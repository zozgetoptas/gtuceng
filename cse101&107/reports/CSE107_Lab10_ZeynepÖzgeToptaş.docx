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87A0" w14:textId="6CECE276" w:rsidR="00226FA8" w:rsidRDefault="00000000">
      <w:pPr>
        <w:jc w:val="center"/>
      </w:pPr>
      <w:r>
        <w:rPr>
          <w:b/>
          <w:sz w:val="40"/>
        </w:rPr>
        <w:t>CSE107 — Lab #1</w:t>
      </w:r>
      <w:r w:rsidR="005E799C">
        <w:rPr>
          <w:b/>
          <w:sz w:val="40"/>
        </w:rPr>
        <w:t>0</w:t>
      </w:r>
    </w:p>
    <w:p w14:paraId="672A6659" w14:textId="117E2047" w:rsidR="00226FA8" w:rsidRDefault="7B3FD4CD" w:rsidP="7B3FD4CD">
      <w:pPr>
        <w:jc w:val="center"/>
      </w:pPr>
      <w:r>
        <w:t xml:space="preserve">Lab Date: </w:t>
      </w:r>
      <w:r w:rsidR="005E799C">
        <w:t>12</w:t>
      </w:r>
      <w:r>
        <w:t>/1</w:t>
      </w:r>
      <w:r w:rsidR="005E799C">
        <w:t>2</w:t>
      </w:r>
      <w:r>
        <w:t>/2025 — Due: next lab day</w:t>
      </w:r>
    </w:p>
    <w:p w14:paraId="11647545" w14:textId="2802C382" w:rsidR="7B3FD4CD" w:rsidRDefault="7B3FD4CD" w:rsidP="7B3FD4CD">
      <w:pPr>
        <w:jc w:val="center"/>
        <w:rPr>
          <w:sz w:val="12"/>
          <w:szCs w:val="12"/>
        </w:rPr>
      </w:pPr>
    </w:p>
    <w:tbl>
      <w:tblPr>
        <w:tblStyle w:val="AkList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FA8" w14:paraId="3A01A33A" w14:textId="77777777" w:rsidTr="00226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D7285" w14:textId="2ECC2A0B" w:rsidR="00226FA8" w:rsidRDefault="7B3FD4CD">
            <w:r>
              <w:t xml:space="preserve">Student: </w:t>
            </w:r>
            <w:r w:rsidR="00B20A93">
              <w:t>Zeynep Özge Toptaş</w:t>
            </w:r>
          </w:p>
        </w:tc>
        <w:tc>
          <w:tcPr>
            <w:tcW w:w="4320" w:type="dxa"/>
          </w:tcPr>
          <w:p w14:paraId="0A37501D" w14:textId="77777777" w:rsidR="00226FA8" w:rsidRDefault="00226F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FA8" w14:paraId="0E559CC5" w14:textId="77777777" w:rsidTr="0022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B17CE" w14:textId="78BBDC6B" w:rsidR="00226FA8" w:rsidRDefault="00000000">
            <w:r>
              <w:t>Student ID:</w:t>
            </w:r>
            <w:r w:rsidR="00B20A93">
              <w:t xml:space="preserve"> 240104004006</w:t>
            </w:r>
          </w:p>
        </w:tc>
        <w:tc>
          <w:tcPr>
            <w:tcW w:w="4320" w:type="dxa"/>
          </w:tcPr>
          <w:p w14:paraId="5DAB6C7B" w14:textId="77777777" w:rsidR="00226FA8" w:rsidRDefault="0022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FA8" w14:paraId="7ABA3E64" w14:textId="77777777" w:rsidTr="0022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1C4C6C" w14:textId="43DC908E" w:rsidR="00226FA8" w:rsidRDefault="00000000">
            <w:r>
              <w:t>Section:</w:t>
            </w:r>
            <w:r w:rsidR="00B20A93">
              <w:t xml:space="preserve"> Section 2</w:t>
            </w:r>
          </w:p>
        </w:tc>
        <w:tc>
          <w:tcPr>
            <w:tcW w:w="4320" w:type="dxa"/>
          </w:tcPr>
          <w:p w14:paraId="02EB378F" w14:textId="77777777" w:rsidR="00226FA8" w:rsidRDefault="00226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FA8" w14:paraId="292B27DD" w14:textId="77777777" w:rsidTr="0022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D3A95D" w14:textId="11E12E97" w:rsidR="00226FA8" w:rsidRDefault="00000000">
            <w:r>
              <w:t>Instructor:</w:t>
            </w:r>
            <w:r w:rsidR="00B20A93">
              <w:t xml:space="preserve"> Zeliha Erim</w:t>
            </w:r>
          </w:p>
        </w:tc>
        <w:tc>
          <w:tcPr>
            <w:tcW w:w="4320" w:type="dxa"/>
          </w:tcPr>
          <w:p w14:paraId="6A05A809" w14:textId="77777777" w:rsidR="00226FA8" w:rsidRDefault="0022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39BBE3" w14:textId="77777777" w:rsidR="00226FA8" w:rsidRDefault="00226FA8"/>
    <w:p w14:paraId="037EFBB5" w14:textId="77777777" w:rsidR="00226FA8" w:rsidRPr="002579A3" w:rsidRDefault="7B3FD4CD" w:rsidP="7B3FD4CD">
      <w:pPr>
        <w:rPr>
          <w:b/>
          <w:bCs/>
          <w:sz w:val="24"/>
          <w:szCs w:val="24"/>
        </w:rPr>
      </w:pPr>
      <w:r w:rsidRPr="002579A3">
        <w:rPr>
          <w:b/>
          <w:bCs/>
          <w:sz w:val="24"/>
          <w:szCs w:val="24"/>
        </w:rPr>
        <w:t>1. Objectives</w:t>
      </w:r>
    </w:p>
    <w:p w14:paraId="6425133F" w14:textId="14739261" w:rsidR="005031EE" w:rsidRPr="00B20A93" w:rsidRDefault="006F45D7" w:rsidP="005031EE">
      <w:pPr>
        <w:rPr>
          <w:b/>
          <w:bCs/>
          <w:sz w:val="24"/>
          <w:szCs w:val="24"/>
        </w:rPr>
      </w:pPr>
      <w:r w:rsidRPr="006F45D7">
        <w:rPr>
          <w:sz w:val="18"/>
          <w:szCs w:val="18"/>
        </w:rPr>
        <w:t xml:space="preserve">This lab practiced using C language functions like </w:t>
      </w:r>
      <w:proofErr w:type="spellStart"/>
      <w:r w:rsidRPr="006F45D7">
        <w:rPr>
          <w:sz w:val="18"/>
          <w:szCs w:val="18"/>
        </w:rPr>
        <w:t>strlen</w:t>
      </w:r>
      <w:proofErr w:type="spellEnd"/>
      <w:r w:rsidRPr="006F45D7">
        <w:rPr>
          <w:sz w:val="18"/>
          <w:szCs w:val="18"/>
        </w:rPr>
        <w:t xml:space="preserve"> and </w:t>
      </w:r>
      <w:proofErr w:type="gramStart"/>
      <w:r w:rsidRPr="006F45D7">
        <w:rPr>
          <w:sz w:val="18"/>
          <w:szCs w:val="18"/>
        </w:rPr>
        <w:t>implemented</w:t>
      </w:r>
      <w:proofErr w:type="gramEnd"/>
      <w:r w:rsidRPr="006F45D7">
        <w:rPr>
          <w:sz w:val="18"/>
          <w:szCs w:val="18"/>
        </w:rPr>
        <w:t xml:space="preserve"> sorting algorithms (Bubble Sort and Quick Sort) to analyze student data.</w:t>
      </w:r>
      <w:r w:rsidR="00F13D96">
        <w:rPr>
          <w:sz w:val="18"/>
          <w:szCs w:val="18"/>
        </w:rPr>
        <w:br/>
      </w:r>
      <w:r>
        <w:br/>
      </w:r>
      <w:r w:rsidR="7B3FD4CD" w:rsidRPr="002579A3">
        <w:rPr>
          <w:b/>
          <w:bCs/>
          <w:sz w:val="24"/>
          <w:szCs w:val="24"/>
        </w:rPr>
        <w:t xml:space="preserve">2. </w:t>
      </w:r>
      <w:r w:rsidR="004313E7" w:rsidRPr="002579A3">
        <w:rPr>
          <w:b/>
          <w:bCs/>
          <w:sz w:val="24"/>
          <w:szCs w:val="24"/>
        </w:rPr>
        <w:t>Describe and Use Functions</w:t>
      </w:r>
      <w:r w:rsidR="00F13D96">
        <w:rPr>
          <w:b/>
          <w:bCs/>
          <w:sz w:val="24"/>
          <w:szCs w:val="24"/>
        </w:rPr>
        <w:br/>
      </w:r>
      <w:proofErr w:type="spellStart"/>
      <w:r w:rsidR="002579A3" w:rsidRPr="002579A3">
        <w:rPr>
          <w:b/>
          <w:bCs/>
          <w:sz w:val="24"/>
          <w:szCs w:val="24"/>
        </w:rPr>
        <w:t>Strlen</w:t>
      </w:r>
      <w:proofErr w:type="spellEnd"/>
      <w:r w:rsidR="002579A3" w:rsidRPr="002579A3">
        <w:rPr>
          <w:b/>
          <w:bCs/>
          <w:sz w:val="24"/>
          <w:szCs w:val="24"/>
        </w:rPr>
        <w:t>:</w:t>
      </w:r>
      <w:r w:rsidR="00F13D96">
        <w:rPr>
          <w:b/>
          <w:bCs/>
          <w:sz w:val="24"/>
          <w:szCs w:val="24"/>
        </w:rPr>
        <w:br/>
      </w:r>
      <w:r w:rsidR="00F412B5" w:rsidRPr="00F13D96">
        <w:rPr>
          <w:lang w:val="tr-TR"/>
        </w:rPr>
        <w:t>-</w:t>
      </w:r>
      <w:r w:rsidR="0073359E" w:rsidRPr="00F13D96">
        <w:rPr>
          <w:lang w:val="tr-TR"/>
        </w:rPr>
        <w:t xml:space="preserve">  </w:t>
      </w:r>
      <w:proofErr w:type="spellStart"/>
      <w:r w:rsidRPr="00F13D96">
        <w:t>strlen</w:t>
      </w:r>
      <w:proofErr w:type="spellEnd"/>
      <w:r w:rsidRPr="00F13D96">
        <w:t xml:space="preserve"> function </w:t>
      </w:r>
      <w:r w:rsidRPr="00F13D96">
        <w:t>calculates the length of a string.</w:t>
      </w:r>
      <w:r w:rsidRPr="00F13D96">
        <w:br/>
      </w:r>
      <w:r w:rsidR="00F412B5" w:rsidRPr="00F13D96">
        <w:rPr>
          <w:lang w:val="tr-TR"/>
        </w:rPr>
        <w:t>-</w:t>
      </w:r>
      <w:r w:rsidR="0073359E" w:rsidRPr="00F13D96">
        <w:rPr>
          <w:lang w:val="tr-TR"/>
        </w:rPr>
        <w:t xml:space="preserve"> </w:t>
      </w:r>
      <w:r w:rsidRPr="00F13D96">
        <w:rPr>
          <w:lang w:val="tr-TR"/>
        </w:rPr>
        <w:t xml:space="preserve"> </w:t>
      </w:r>
      <w:proofErr w:type="spellStart"/>
      <w:r w:rsidRPr="00F13D96">
        <w:t>size_t</w:t>
      </w:r>
      <w:proofErr w:type="spellEnd"/>
      <w:r w:rsidRPr="00F13D96">
        <w:t xml:space="preserve"> </w:t>
      </w:r>
      <w:proofErr w:type="spellStart"/>
      <w:r w:rsidRPr="00F13D96">
        <w:t>strlen</w:t>
      </w:r>
      <w:proofErr w:type="spellEnd"/>
      <w:r w:rsidRPr="00F13D96">
        <w:t>(const char *str)</w:t>
      </w:r>
      <w:r w:rsidR="00F13D96" w:rsidRPr="00F13D96">
        <w:rPr>
          <w:lang w:val="tr-TR"/>
        </w:rPr>
        <w:br/>
      </w:r>
      <w:r w:rsidR="00F412B5" w:rsidRPr="00F13D96">
        <w:rPr>
          <w:lang w:val="tr-TR"/>
        </w:rPr>
        <w:t>-</w:t>
      </w:r>
      <w:r w:rsidR="0073359E" w:rsidRPr="00F13D96">
        <w:rPr>
          <w:lang w:val="tr-TR"/>
        </w:rPr>
        <w:t xml:space="preserve">  </w:t>
      </w:r>
      <w:r w:rsidR="00F13D96">
        <w:t>The function</w:t>
      </w:r>
      <w:r w:rsidR="00F13D96" w:rsidRPr="00F13D96">
        <w:t xml:space="preserve"> </w:t>
      </w:r>
      <w:r w:rsidRPr="00F13D96">
        <w:t>returns the number of characters in the string</w:t>
      </w:r>
      <w:r w:rsidRPr="00F13D96">
        <w:br/>
      </w:r>
      <w:r w:rsidR="00F412B5" w:rsidRPr="00F13D96">
        <w:rPr>
          <w:lang w:val="tr-TR"/>
        </w:rPr>
        <w:t>-</w:t>
      </w:r>
      <w:r w:rsidR="0073359E" w:rsidRPr="00F13D96">
        <w:rPr>
          <w:lang w:val="tr-TR"/>
        </w:rPr>
        <w:t xml:space="preserve">  </w:t>
      </w:r>
      <w:proofErr w:type="spellStart"/>
      <w:r w:rsidR="00F13D96">
        <w:t>size_t</w:t>
      </w:r>
      <w:proofErr w:type="spellEnd"/>
      <w:r w:rsidRPr="00F13D96">
        <w:t xml:space="preserve"> is an unsigned integer type used to represent the size of objects in memory.</w:t>
      </w:r>
      <w:r w:rsidR="00F13D96" w:rsidRPr="00F13D96">
        <w:rPr>
          <w:lang w:val="tr-TR"/>
        </w:rPr>
        <w:br/>
      </w:r>
      <w:r w:rsidR="00F412B5" w:rsidRPr="00F13D96">
        <w:rPr>
          <w:lang w:val="tr-TR"/>
        </w:rPr>
        <w:t>-</w:t>
      </w:r>
      <w:r w:rsidR="0073359E" w:rsidRPr="00F13D96">
        <w:rPr>
          <w:lang w:val="tr-TR"/>
        </w:rPr>
        <w:t xml:space="preserve">  </w:t>
      </w:r>
      <w:r w:rsidR="00F13D96">
        <w:t>The function</w:t>
      </w:r>
      <w:r w:rsidRPr="00F13D96">
        <w:t xml:space="preserve"> counts characters starting from the beginning until it finds the null terminator (\0).</w:t>
      </w:r>
      <w:r w:rsidR="00F13D96" w:rsidRPr="00F13D96">
        <w:rPr>
          <w:lang w:val="tr-TR"/>
        </w:rPr>
        <w:br/>
      </w:r>
      <w:r w:rsidR="00F412B5" w:rsidRPr="00F13D96">
        <w:rPr>
          <w:lang w:val="tr-TR"/>
        </w:rPr>
        <w:t>-</w:t>
      </w:r>
      <w:r w:rsidR="0073359E" w:rsidRPr="00F13D96">
        <w:rPr>
          <w:lang w:val="tr-TR"/>
        </w:rPr>
        <w:t xml:space="preserve">  </w:t>
      </w:r>
      <w:r w:rsidR="00F13D96">
        <w:t>Th</w:t>
      </w:r>
      <w:r w:rsidR="00F13D96">
        <w:t>is</w:t>
      </w:r>
      <w:r w:rsidR="00F13D96">
        <w:t xml:space="preserve"> function</w:t>
      </w:r>
      <w:r w:rsidR="00F13D96" w:rsidRPr="00F13D96">
        <w:t xml:space="preserve"> belongs to the &lt;</w:t>
      </w:r>
      <w:proofErr w:type="spellStart"/>
      <w:r w:rsidR="00F13D96" w:rsidRPr="00F13D96">
        <w:t>string.h</w:t>
      </w:r>
      <w:proofErr w:type="spellEnd"/>
      <w:r w:rsidR="00F13D96" w:rsidRPr="00F13D96">
        <w:t>&gt; library.</w:t>
      </w:r>
      <w:r w:rsidR="00F13D96">
        <w:br/>
      </w:r>
      <w:r w:rsidR="00F13D96">
        <w:br/>
      </w:r>
      <w:proofErr w:type="spellStart"/>
      <w:r w:rsidR="002579A3" w:rsidRPr="002579A3">
        <w:rPr>
          <w:b/>
          <w:bCs/>
        </w:rPr>
        <w:t>Strcmp</w:t>
      </w:r>
      <w:proofErr w:type="spellEnd"/>
      <w:r w:rsidR="002579A3" w:rsidRPr="002579A3">
        <w:rPr>
          <w:b/>
          <w:bCs/>
        </w:rPr>
        <w:t>:</w:t>
      </w:r>
      <w:r w:rsidR="00B20A93">
        <w:rPr>
          <w:b/>
          <w:bCs/>
          <w:sz w:val="24"/>
          <w:szCs w:val="24"/>
        </w:rPr>
        <w:br/>
      </w:r>
      <w:r w:rsidR="000C0F1F">
        <w:rPr>
          <w:lang w:val="tr-TR"/>
        </w:rPr>
        <w:t>-</w:t>
      </w:r>
      <w:r w:rsidR="000C0F1F" w:rsidRPr="000C0F1F">
        <w:rPr>
          <w:lang w:val="tr-TR"/>
        </w:rPr>
        <w:t xml:space="preserve">  </w:t>
      </w:r>
      <w:proofErr w:type="spellStart"/>
      <w:r w:rsidR="000C0F1F" w:rsidRPr="00C53D68">
        <w:rPr>
          <w:lang w:val="tr-TR"/>
        </w:rPr>
        <w:t>strcmp</w:t>
      </w:r>
      <w:proofErr w:type="spellEnd"/>
      <w:r w:rsidR="000C0F1F" w:rsidRPr="00C53D68">
        <w:rPr>
          <w:lang w:val="tr-TR"/>
        </w:rPr>
        <w:t xml:space="preserve"> </w:t>
      </w:r>
      <w:proofErr w:type="spellStart"/>
      <w:r w:rsidR="000C0F1F" w:rsidRPr="00C53D68">
        <w:rPr>
          <w:lang w:val="tr-TR"/>
        </w:rPr>
        <w:t>function</w:t>
      </w:r>
      <w:proofErr w:type="spellEnd"/>
      <w:r w:rsidR="00F13D96" w:rsidRPr="00C53D68">
        <w:t xml:space="preserve"> compares two strings lexicographically (based on ASCII values).</w:t>
      </w:r>
      <w:r w:rsidR="00F13D96" w:rsidRPr="00C53D68">
        <w:rPr>
          <w:lang w:val="tr-TR"/>
        </w:rPr>
        <w:br/>
      </w:r>
      <w:r w:rsidR="000C0F1F" w:rsidRPr="00C53D68">
        <w:rPr>
          <w:lang w:val="tr-TR"/>
        </w:rPr>
        <w:t xml:space="preserve">-  </w:t>
      </w:r>
      <w:r w:rsidR="00F13D96" w:rsidRPr="00C53D68">
        <w:t xml:space="preserve">int </w:t>
      </w:r>
      <w:proofErr w:type="spellStart"/>
      <w:r w:rsidR="00F13D96" w:rsidRPr="00C53D68">
        <w:t>strcmp</w:t>
      </w:r>
      <w:proofErr w:type="spellEnd"/>
      <w:r w:rsidR="00F13D96" w:rsidRPr="00C53D68">
        <w:t>(const char *str1, const char *str2)</w:t>
      </w:r>
      <w:r w:rsidR="00F13D96" w:rsidRPr="00C53D68">
        <w:rPr>
          <w:lang w:val="tr-TR"/>
        </w:rPr>
        <w:br/>
      </w:r>
      <w:r w:rsidR="000C0F1F" w:rsidRPr="00C53D68">
        <w:rPr>
          <w:lang w:val="tr-TR"/>
        </w:rPr>
        <w:t xml:space="preserve">-  </w:t>
      </w:r>
      <w:r w:rsidR="00F13D96" w:rsidRPr="00C53D68">
        <w:t>This function</w:t>
      </w:r>
      <w:r w:rsidR="00F13D96" w:rsidRPr="00C53D68">
        <w:t xml:space="preserve"> returns 0 if strings are equal, a negative value if str1 is less than str2, or a positive value if str1 is greater than str2.</w:t>
      </w:r>
      <w:r w:rsidR="00F13D96" w:rsidRPr="00C53D68">
        <w:rPr>
          <w:lang w:val="tr-TR"/>
        </w:rPr>
        <w:t xml:space="preserve"> </w:t>
      </w:r>
      <w:r w:rsidR="00F13D96" w:rsidRPr="00C53D68">
        <w:rPr>
          <w:lang w:val="tr-TR"/>
        </w:rPr>
        <w:br/>
      </w:r>
      <w:r w:rsidR="000C0F1F" w:rsidRPr="00C53D68">
        <w:rPr>
          <w:lang w:val="tr-TR"/>
        </w:rPr>
        <w:t xml:space="preserve">-  </w:t>
      </w:r>
      <w:r w:rsidR="00F13D96" w:rsidRPr="00C53D68">
        <w:t>Two constant character pointers: str1 (first string) and str2 (second string).</w:t>
      </w:r>
      <w:r w:rsidR="00F13D96" w:rsidRPr="00C53D68">
        <w:rPr>
          <w:lang w:val="tr-TR"/>
        </w:rPr>
        <w:br/>
      </w:r>
      <w:proofErr w:type="gramStart"/>
      <w:r w:rsidR="000C0F1F" w:rsidRPr="00C53D68">
        <w:rPr>
          <w:lang w:val="tr-TR"/>
        </w:rPr>
        <w:t xml:space="preserve">-  </w:t>
      </w:r>
      <w:r w:rsidR="005031EE" w:rsidRPr="00C53D68">
        <w:t>This</w:t>
      </w:r>
      <w:proofErr w:type="gramEnd"/>
      <w:r w:rsidR="005031EE" w:rsidRPr="00C53D68">
        <w:t xml:space="preserve"> function</w:t>
      </w:r>
      <w:r w:rsidR="005031EE" w:rsidRPr="00C53D68">
        <w:t xml:space="preserve"> compares the strings character by character until they differ or a null terminator is reached.</w:t>
      </w:r>
      <w:r w:rsidR="00F13D96" w:rsidRPr="00C53D68">
        <w:rPr>
          <w:lang w:val="tr-TR"/>
        </w:rPr>
        <w:br/>
      </w:r>
      <w:proofErr w:type="gramStart"/>
      <w:r w:rsidR="000C0F1F" w:rsidRPr="00C53D68">
        <w:rPr>
          <w:lang w:val="tr-TR"/>
        </w:rPr>
        <w:t xml:space="preserve">-  </w:t>
      </w:r>
      <w:r w:rsidR="005031EE" w:rsidRPr="00C53D68">
        <w:t>The</w:t>
      </w:r>
      <w:proofErr w:type="gramEnd"/>
      <w:r w:rsidR="005031EE" w:rsidRPr="00C53D68">
        <w:t xml:space="preserve"> function</w:t>
      </w:r>
      <w:r w:rsidR="005031EE" w:rsidRPr="00C53D68">
        <w:t xml:space="preserve"> belongs to the &lt;</w:t>
      </w:r>
      <w:proofErr w:type="spellStart"/>
      <w:r w:rsidR="005031EE" w:rsidRPr="00C53D68">
        <w:t>string.h</w:t>
      </w:r>
      <w:proofErr w:type="spellEnd"/>
      <w:r w:rsidR="005031EE" w:rsidRPr="00C53D68">
        <w:t>&gt; library.</w:t>
      </w:r>
      <w:r w:rsidR="005031EE" w:rsidRPr="00C53D68">
        <w:rPr>
          <w:lang w:val="tr-TR"/>
        </w:rPr>
        <w:t xml:space="preserve"> </w:t>
      </w:r>
      <w:r w:rsidR="005031EE" w:rsidRPr="00C53D68">
        <w:rPr>
          <w:lang w:val="tr-TR"/>
        </w:rPr>
        <w:br/>
      </w:r>
      <w:r w:rsidR="005031EE">
        <w:rPr>
          <w:lang w:val="tr-TR"/>
        </w:rPr>
        <w:br/>
      </w:r>
      <w:r w:rsidR="005031EE" w:rsidRPr="005031EE">
        <w:rPr>
          <w:sz w:val="14"/>
          <w:szCs w:val="14"/>
          <w:lang w:val="tr-TR"/>
        </w:rPr>
        <w:t>#include &lt;</w:t>
      </w:r>
      <w:proofErr w:type="spellStart"/>
      <w:r w:rsidR="005031EE" w:rsidRPr="005031EE">
        <w:rPr>
          <w:sz w:val="14"/>
          <w:szCs w:val="14"/>
          <w:lang w:val="tr-TR"/>
        </w:rPr>
        <w:t>stdio.h</w:t>
      </w:r>
      <w:proofErr w:type="spellEnd"/>
      <w:r w:rsidR="005031EE" w:rsidRPr="005031EE">
        <w:rPr>
          <w:sz w:val="14"/>
          <w:szCs w:val="14"/>
          <w:lang w:val="tr-TR"/>
        </w:rPr>
        <w:t>&gt;</w:t>
      </w:r>
    </w:p>
    <w:p w14:paraId="71A94860" w14:textId="68D4BCEB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>#include &lt;</w:t>
      </w:r>
      <w:proofErr w:type="spellStart"/>
      <w:r w:rsidRPr="005031EE">
        <w:rPr>
          <w:sz w:val="14"/>
          <w:szCs w:val="14"/>
          <w:lang w:val="tr-TR"/>
        </w:rPr>
        <w:t>string.h</w:t>
      </w:r>
      <w:proofErr w:type="spellEnd"/>
      <w:r w:rsidRPr="005031EE">
        <w:rPr>
          <w:sz w:val="14"/>
          <w:szCs w:val="14"/>
          <w:lang w:val="tr-TR"/>
        </w:rPr>
        <w:t>&gt;</w:t>
      </w:r>
    </w:p>
    <w:p w14:paraId="064A7700" w14:textId="77777777" w:rsidR="005031EE" w:rsidRPr="005031EE" w:rsidRDefault="005031EE" w:rsidP="005031EE">
      <w:pPr>
        <w:rPr>
          <w:sz w:val="14"/>
          <w:szCs w:val="14"/>
          <w:lang w:val="tr-TR"/>
        </w:rPr>
      </w:pPr>
      <w:proofErr w:type="spellStart"/>
      <w:proofErr w:type="gramStart"/>
      <w:r w:rsidRPr="005031EE">
        <w:rPr>
          <w:sz w:val="14"/>
          <w:szCs w:val="14"/>
          <w:lang w:val="tr-TR"/>
        </w:rPr>
        <w:t>int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</w:t>
      </w:r>
      <w:proofErr w:type="gramStart"/>
      <w:r w:rsidRPr="005031EE">
        <w:rPr>
          <w:sz w:val="14"/>
          <w:szCs w:val="14"/>
          <w:lang w:val="tr-TR"/>
        </w:rPr>
        <w:t>main(</w:t>
      </w:r>
      <w:proofErr w:type="gramEnd"/>
      <w:r w:rsidRPr="005031EE">
        <w:rPr>
          <w:sz w:val="14"/>
          <w:szCs w:val="14"/>
          <w:lang w:val="tr-TR"/>
        </w:rPr>
        <w:t>) {</w:t>
      </w:r>
    </w:p>
    <w:p w14:paraId="054188C1" w14:textId="1CBD0429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char</w:t>
      </w:r>
      <w:proofErr w:type="spellEnd"/>
      <w:proofErr w:type="gramEnd"/>
      <w:r>
        <w:rPr>
          <w:sz w:val="14"/>
          <w:szCs w:val="14"/>
          <w:lang w:val="tr-TR"/>
        </w:rPr>
        <w:t xml:space="preserve"> </w:t>
      </w:r>
      <w:proofErr w:type="spellStart"/>
      <w:proofErr w:type="gramStart"/>
      <w:r w:rsidRPr="005031EE">
        <w:rPr>
          <w:sz w:val="14"/>
          <w:szCs w:val="14"/>
          <w:lang w:val="tr-TR"/>
        </w:rPr>
        <w:t>str</w:t>
      </w:r>
      <w:proofErr w:type="spellEnd"/>
      <w:r w:rsidRPr="005031EE">
        <w:rPr>
          <w:sz w:val="14"/>
          <w:szCs w:val="14"/>
          <w:lang w:val="tr-TR"/>
        </w:rPr>
        <w:t>[</w:t>
      </w:r>
      <w:proofErr w:type="gramEnd"/>
      <w:r w:rsidRPr="005031EE">
        <w:rPr>
          <w:sz w:val="14"/>
          <w:szCs w:val="14"/>
          <w:lang w:val="tr-TR"/>
        </w:rPr>
        <w:t>] = "</w:t>
      </w:r>
      <w:proofErr w:type="spellStart"/>
      <w:r>
        <w:rPr>
          <w:sz w:val="14"/>
          <w:szCs w:val="14"/>
          <w:lang w:val="tr-TR"/>
        </w:rPr>
        <w:t>zozge</w:t>
      </w:r>
      <w:proofErr w:type="spellEnd"/>
      <w:r w:rsidRPr="005031EE">
        <w:rPr>
          <w:sz w:val="14"/>
          <w:szCs w:val="14"/>
          <w:lang w:val="tr-TR"/>
        </w:rPr>
        <w:t>";</w:t>
      </w:r>
    </w:p>
    <w:p w14:paraId="3E2806B1" w14:textId="4F9BF555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printf</w:t>
      </w:r>
      <w:proofErr w:type="spellEnd"/>
      <w:r w:rsidRPr="005031EE">
        <w:rPr>
          <w:sz w:val="14"/>
          <w:szCs w:val="14"/>
          <w:lang w:val="tr-TR"/>
        </w:rPr>
        <w:t>(</w:t>
      </w:r>
      <w:proofErr w:type="gramEnd"/>
      <w:r w:rsidRPr="005031EE">
        <w:rPr>
          <w:sz w:val="14"/>
          <w:szCs w:val="14"/>
          <w:lang w:val="tr-TR"/>
        </w:rPr>
        <w:t>"</w:t>
      </w:r>
      <w:proofErr w:type="spellStart"/>
      <w:r>
        <w:rPr>
          <w:sz w:val="14"/>
          <w:szCs w:val="14"/>
          <w:lang w:val="tr-TR"/>
        </w:rPr>
        <w:t>l</w:t>
      </w:r>
      <w:r w:rsidRPr="005031EE">
        <w:rPr>
          <w:sz w:val="14"/>
          <w:szCs w:val="14"/>
          <w:lang w:val="tr-TR"/>
        </w:rPr>
        <w:t>ength</w:t>
      </w:r>
      <w:proofErr w:type="spellEnd"/>
      <w:r w:rsidRPr="005031EE">
        <w:rPr>
          <w:sz w:val="14"/>
          <w:szCs w:val="14"/>
          <w:lang w:val="tr-TR"/>
        </w:rPr>
        <w:t>: %</w:t>
      </w:r>
      <w:proofErr w:type="spellStart"/>
      <w:r w:rsidRPr="005031EE">
        <w:rPr>
          <w:sz w:val="14"/>
          <w:szCs w:val="14"/>
          <w:lang w:val="tr-TR"/>
        </w:rPr>
        <w:t>zu</w:t>
      </w:r>
      <w:proofErr w:type="spellEnd"/>
      <w:r w:rsidRPr="005031EE">
        <w:rPr>
          <w:sz w:val="14"/>
          <w:szCs w:val="14"/>
          <w:lang w:val="tr-TR"/>
        </w:rPr>
        <w:t xml:space="preserve">\n", </w:t>
      </w:r>
      <w:proofErr w:type="spellStart"/>
      <w:r>
        <w:rPr>
          <w:sz w:val="14"/>
          <w:szCs w:val="14"/>
          <w:lang w:val="tr-TR"/>
        </w:rPr>
        <w:t>strlen</w:t>
      </w:r>
      <w:proofErr w:type="spellEnd"/>
      <w:r>
        <w:rPr>
          <w:sz w:val="14"/>
          <w:szCs w:val="14"/>
          <w:lang w:val="tr-TR"/>
        </w:rPr>
        <w:t>(</w:t>
      </w:r>
      <w:proofErr w:type="spellStart"/>
      <w:r>
        <w:rPr>
          <w:sz w:val="14"/>
          <w:szCs w:val="14"/>
          <w:lang w:val="tr-TR"/>
        </w:rPr>
        <w:t>str</w:t>
      </w:r>
      <w:proofErr w:type="spellEnd"/>
      <w:r w:rsidRPr="005031EE">
        <w:rPr>
          <w:sz w:val="14"/>
          <w:szCs w:val="14"/>
          <w:lang w:val="tr-TR"/>
        </w:rPr>
        <w:t xml:space="preserve">); </w:t>
      </w:r>
    </w:p>
    <w:p w14:paraId="20957F15" w14:textId="47ACA217" w:rsidR="005031EE" w:rsidRPr="005031EE" w:rsidRDefault="005031EE" w:rsidP="005031EE">
      <w:pPr>
        <w:tabs>
          <w:tab w:val="left" w:pos="2854"/>
        </w:tabs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return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</w:t>
      </w:r>
      <w:r>
        <w:rPr>
          <w:sz w:val="14"/>
          <w:szCs w:val="14"/>
          <w:lang w:val="tr-TR"/>
        </w:rPr>
        <w:t>(0)</w:t>
      </w:r>
      <w:r w:rsidRPr="005031EE">
        <w:rPr>
          <w:sz w:val="14"/>
          <w:szCs w:val="14"/>
          <w:lang w:val="tr-TR"/>
        </w:rPr>
        <w:t>;</w:t>
      </w:r>
      <w:r>
        <w:rPr>
          <w:sz w:val="14"/>
          <w:szCs w:val="14"/>
          <w:lang w:val="tr-TR"/>
        </w:rPr>
        <w:tab/>
      </w:r>
    </w:p>
    <w:p w14:paraId="56F74A2C" w14:textId="05DA86B6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>}</w:t>
      </w:r>
    </w:p>
    <w:p w14:paraId="6CF9D43E" w14:textId="7285A77E" w:rsidR="005031EE" w:rsidRPr="005031EE" w:rsidRDefault="005031EE" w:rsidP="005031EE">
      <w:pPr>
        <w:rPr>
          <w:sz w:val="14"/>
          <w:szCs w:val="14"/>
          <w:lang w:val="tr-TR"/>
        </w:rPr>
      </w:pPr>
      <w:proofErr w:type="spellStart"/>
      <w:proofErr w:type="gramStart"/>
      <w:r w:rsidRPr="005031EE">
        <w:rPr>
          <w:sz w:val="14"/>
          <w:szCs w:val="14"/>
          <w:lang w:val="tr-TR"/>
        </w:rPr>
        <w:t>int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</w:t>
      </w:r>
      <w:proofErr w:type="gramStart"/>
      <w:r w:rsidRPr="005031EE">
        <w:rPr>
          <w:sz w:val="14"/>
          <w:szCs w:val="14"/>
          <w:lang w:val="tr-TR"/>
        </w:rPr>
        <w:t>main(</w:t>
      </w:r>
      <w:proofErr w:type="gramEnd"/>
      <w:r w:rsidRPr="005031EE">
        <w:rPr>
          <w:sz w:val="14"/>
          <w:szCs w:val="14"/>
          <w:lang w:val="tr-TR"/>
        </w:rPr>
        <w:t>) {</w:t>
      </w:r>
      <w:r>
        <w:rPr>
          <w:sz w:val="14"/>
          <w:szCs w:val="14"/>
          <w:lang w:val="tr-TR"/>
        </w:rPr>
        <w:br/>
      </w:r>
      <w:r w:rsidRPr="005031EE">
        <w:rPr>
          <w:sz w:val="14"/>
          <w:szCs w:val="14"/>
          <w:lang w:val="tr-TR"/>
        </w:rPr>
        <w:t xml:space="preserve">    </w:t>
      </w:r>
      <w:proofErr w:type="spellStart"/>
      <w:r w:rsidRPr="005031EE">
        <w:rPr>
          <w:sz w:val="14"/>
          <w:szCs w:val="14"/>
          <w:lang w:val="tr-TR"/>
        </w:rPr>
        <w:t>char</w:t>
      </w:r>
      <w:proofErr w:type="spellEnd"/>
      <w:r w:rsidRPr="005031EE">
        <w:rPr>
          <w:sz w:val="14"/>
          <w:szCs w:val="14"/>
          <w:lang w:val="tr-TR"/>
        </w:rPr>
        <w:t xml:space="preserve"> str1[] = "</w:t>
      </w:r>
      <w:proofErr w:type="spellStart"/>
      <w:r>
        <w:rPr>
          <w:sz w:val="14"/>
          <w:szCs w:val="14"/>
          <w:lang w:val="tr-TR"/>
        </w:rPr>
        <w:t>zozge</w:t>
      </w:r>
      <w:proofErr w:type="spellEnd"/>
      <w:r w:rsidRPr="005031EE">
        <w:rPr>
          <w:sz w:val="14"/>
          <w:szCs w:val="14"/>
          <w:lang w:val="tr-TR"/>
        </w:rPr>
        <w:t>;</w:t>
      </w:r>
    </w:p>
    <w:p w14:paraId="47504AFB" w14:textId="17011578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char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str2[] = "</w:t>
      </w:r>
      <w:proofErr w:type="spellStart"/>
      <w:r>
        <w:rPr>
          <w:sz w:val="14"/>
          <w:szCs w:val="14"/>
          <w:lang w:val="tr-TR"/>
        </w:rPr>
        <w:t>zozge</w:t>
      </w:r>
      <w:proofErr w:type="spellEnd"/>
      <w:r w:rsidRPr="005031EE">
        <w:rPr>
          <w:sz w:val="14"/>
          <w:szCs w:val="14"/>
          <w:lang w:val="tr-TR"/>
        </w:rPr>
        <w:t>";</w:t>
      </w:r>
    </w:p>
    <w:p w14:paraId="6E594DC8" w14:textId="2D3E9E42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int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</w:t>
      </w:r>
      <w:proofErr w:type="spellStart"/>
      <w:r w:rsidRPr="005031EE">
        <w:rPr>
          <w:sz w:val="14"/>
          <w:szCs w:val="14"/>
          <w:lang w:val="tr-TR"/>
        </w:rPr>
        <w:t>result_eq</w:t>
      </w:r>
      <w:proofErr w:type="spellEnd"/>
      <w:r w:rsidRPr="005031EE">
        <w:rPr>
          <w:sz w:val="14"/>
          <w:szCs w:val="14"/>
          <w:lang w:val="tr-TR"/>
        </w:rPr>
        <w:t xml:space="preserve"> = </w:t>
      </w:r>
      <w:proofErr w:type="spellStart"/>
      <w:proofErr w:type="gramStart"/>
      <w:r w:rsidRPr="005031EE">
        <w:rPr>
          <w:sz w:val="14"/>
          <w:szCs w:val="14"/>
          <w:lang w:val="tr-TR"/>
        </w:rPr>
        <w:t>strcmp</w:t>
      </w:r>
      <w:proofErr w:type="spellEnd"/>
      <w:r w:rsidRPr="005031EE">
        <w:rPr>
          <w:sz w:val="14"/>
          <w:szCs w:val="14"/>
          <w:lang w:val="tr-TR"/>
        </w:rPr>
        <w:t>(</w:t>
      </w:r>
      <w:proofErr w:type="gramEnd"/>
      <w:r w:rsidRPr="005031EE">
        <w:rPr>
          <w:sz w:val="14"/>
          <w:szCs w:val="14"/>
          <w:lang w:val="tr-TR"/>
        </w:rPr>
        <w:t>str1, str2);</w:t>
      </w:r>
    </w:p>
    <w:p w14:paraId="5CECD4FC" w14:textId="26CEABBB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printf</w:t>
      </w:r>
      <w:proofErr w:type="spellEnd"/>
      <w:r w:rsidRPr="005031EE">
        <w:rPr>
          <w:sz w:val="14"/>
          <w:szCs w:val="14"/>
          <w:lang w:val="tr-TR"/>
        </w:rPr>
        <w:t>(</w:t>
      </w:r>
      <w:proofErr w:type="gramEnd"/>
      <w:r w:rsidRPr="005031EE">
        <w:rPr>
          <w:sz w:val="14"/>
          <w:szCs w:val="14"/>
          <w:lang w:val="tr-TR"/>
        </w:rPr>
        <w:t>"</w:t>
      </w:r>
      <w:proofErr w:type="spellStart"/>
      <w:r w:rsidR="00B20A93">
        <w:rPr>
          <w:sz w:val="14"/>
          <w:szCs w:val="14"/>
          <w:lang w:val="tr-TR"/>
        </w:rPr>
        <w:t>result</w:t>
      </w:r>
      <w:proofErr w:type="spellEnd"/>
      <w:r w:rsidRPr="005031EE">
        <w:rPr>
          <w:sz w:val="14"/>
          <w:szCs w:val="14"/>
          <w:lang w:val="tr-TR"/>
        </w:rPr>
        <w:t>: %</w:t>
      </w:r>
      <w:r w:rsidR="00B20A93">
        <w:rPr>
          <w:sz w:val="14"/>
          <w:szCs w:val="14"/>
          <w:lang w:val="tr-TR"/>
        </w:rPr>
        <w:t>d</w:t>
      </w:r>
      <w:r w:rsidR="00B20A93" w:rsidRPr="005031EE">
        <w:rPr>
          <w:sz w:val="14"/>
          <w:szCs w:val="14"/>
          <w:lang w:val="tr-TR"/>
        </w:rPr>
        <w:t xml:space="preserve"> </w:t>
      </w:r>
      <w:r w:rsidRPr="005031EE">
        <w:rPr>
          <w:sz w:val="14"/>
          <w:szCs w:val="14"/>
          <w:lang w:val="tr-TR"/>
        </w:rPr>
        <w:t xml:space="preserve">\n\n", </w:t>
      </w:r>
      <w:proofErr w:type="spellStart"/>
      <w:r w:rsidRPr="005031EE">
        <w:rPr>
          <w:sz w:val="14"/>
          <w:szCs w:val="14"/>
          <w:lang w:val="tr-TR"/>
        </w:rPr>
        <w:t>result_eq</w:t>
      </w:r>
      <w:proofErr w:type="spellEnd"/>
      <w:r w:rsidRPr="005031EE">
        <w:rPr>
          <w:sz w:val="14"/>
          <w:szCs w:val="14"/>
          <w:lang w:val="tr-TR"/>
        </w:rPr>
        <w:t>);</w:t>
      </w:r>
    </w:p>
    <w:p w14:paraId="782352F0" w14:textId="544FCFDD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lastRenderedPageBreak/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char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str</w:t>
      </w:r>
      <w:r w:rsidR="00B20A93">
        <w:rPr>
          <w:sz w:val="14"/>
          <w:szCs w:val="14"/>
          <w:lang w:val="tr-TR"/>
        </w:rPr>
        <w:t>3</w:t>
      </w:r>
      <w:r w:rsidRPr="005031EE">
        <w:rPr>
          <w:sz w:val="14"/>
          <w:szCs w:val="14"/>
          <w:lang w:val="tr-TR"/>
        </w:rPr>
        <w:t>[] = "</w:t>
      </w:r>
      <w:r w:rsidR="00B20A93">
        <w:rPr>
          <w:sz w:val="14"/>
          <w:szCs w:val="14"/>
          <w:lang w:val="tr-TR"/>
        </w:rPr>
        <w:t>a</w:t>
      </w:r>
      <w:r w:rsidRPr="005031EE">
        <w:rPr>
          <w:sz w:val="14"/>
          <w:szCs w:val="14"/>
          <w:lang w:val="tr-TR"/>
        </w:rPr>
        <w:t>";</w:t>
      </w:r>
    </w:p>
    <w:p w14:paraId="05F39DBB" w14:textId="5D706B2B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int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</w:t>
      </w:r>
      <w:proofErr w:type="spellStart"/>
      <w:r w:rsidRPr="005031EE">
        <w:rPr>
          <w:sz w:val="14"/>
          <w:szCs w:val="14"/>
          <w:lang w:val="tr-TR"/>
        </w:rPr>
        <w:t>result_pos</w:t>
      </w:r>
      <w:proofErr w:type="spellEnd"/>
      <w:r w:rsidRPr="005031EE">
        <w:rPr>
          <w:sz w:val="14"/>
          <w:szCs w:val="14"/>
          <w:lang w:val="tr-TR"/>
        </w:rPr>
        <w:t xml:space="preserve"> = </w:t>
      </w:r>
      <w:proofErr w:type="spellStart"/>
      <w:proofErr w:type="gramStart"/>
      <w:r w:rsidRPr="005031EE">
        <w:rPr>
          <w:sz w:val="14"/>
          <w:szCs w:val="14"/>
          <w:lang w:val="tr-TR"/>
        </w:rPr>
        <w:t>strcmp</w:t>
      </w:r>
      <w:proofErr w:type="spellEnd"/>
      <w:r w:rsidRPr="005031EE">
        <w:rPr>
          <w:sz w:val="14"/>
          <w:szCs w:val="14"/>
          <w:lang w:val="tr-TR"/>
        </w:rPr>
        <w:t>(</w:t>
      </w:r>
      <w:proofErr w:type="gramEnd"/>
      <w:r w:rsidRPr="005031EE">
        <w:rPr>
          <w:sz w:val="14"/>
          <w:szCs w:val="14"/>
          <w:lang w:val="tr-TR"/>
        </w:rPr>
        <w:t>str</w:t>
      </w:r>
      <w:r w:rsidR="00B20A93">
        <w:rPr>
          <w:sz w:val="14"/>
          <w:szCs w:val="14"/>
          <w:lang w:val="tr-TR"/>
        </w:rPr>
        <w:t>1</w:t>
      </w:r>
      <w:r w:rsidRPr="005031EE">
        <w:rPr>
          <w:sz w:val="14"/>
          <w:szCs w:val="14"/>
          <w:lang w:val="tr-TR"/>
        </w:rPr>
        <w:t>, str</w:t>
      </w:r>
      <w:r w:rsidR="00B20A93">
        <w:rPr>
          <w:sz w:val="14"/>
          <w:szCs w:val="14"/>
          <w:lang w:val="tr-TR"/>
        </w:rPr>
        <w:t>3</w:t>
      </w:r>
      <w:r w:rsidRPr="005031EE">
        <w:rPr>
          <w:sz w:val="14"/>
          <w:szCs w:val="14"/>
          <w:lang w:val="tr-TR"/>
        </w:rPr>
        <w:t>);</w:t>
      </w:r>
    </w:p>
    <w:p w14:paraId="6DF6BD89" w14:textId="48D3151C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printf</w:t>
      </w:r>
      <w:proofErr w:type="spellEnd"/>
      <w:r w:rsidRPr="005031EE">
        <w:rPr>
          <w:sz w:val="14"/>
          <w:szCs w:val="14"/>
          <w:lang w:val="tr-TR"/>
        </w:rPr>
        <w:t>(</w:t>
      </w:r>
      <w:proofErr w:type="gramEnd"/>
      <w:r w:rsidRPr="005031EE">
        <w:rPr>
          <w:sz w:val="14"/>
          <w:szCs w:val="14"/>
          <w:lang w:val="tr-TR"/>
        </w:rPr>
        <w:t>"</w:t>
      </w:r>
      <w:proofErr w:type="spellStart"/>
      <w:r w:rsidR="00B20A93">
        <w:rPr>
          <w:sz w:val="14"/>
          <w:szCs w:val="14"/>
          <w:lang w:val="tr-TR"/>
        </w:rPr>
        <w:t>result</w:t>
      </w:r>
      <w:proofErr w:type="spellEnd"/>
      <w:r w:rsidRPr="005031EE">
        <w:rPr>
          <w:sz w:val="14"/>
          <w:szCs w:val="14"/>
          <w:lang w:val="tr-TR"/>
        </w:rPr>
        <w:t>: %d</w:t>
      </w:r>
      <w:r w:rsidR="00B20A93">
        <w:rPr>
          <w:sz w:val="14"/>
          <w:szCs w:val="14"/>
          <w:lang w:val="tr-TR"/>
        </w:rPr>
        <w:t xml:space="preserve"> \</w:t>
      </w:r>
      <w:r w:rsidRPr="005031EE">
        <w:rPr>
          <w:sz w:val="14"/>
          <w:szCs w:val="14"/>
          <w:lang w:val="tr-TR"/>
        </w:rPr>
        <w:t xml:space="preserve">n\n", </w:t>
      </w:r>
      <w:proofErr w:type="spellStart"/>
      <w:r w:rsidRPr="005031EE">
        <w:rPr>
          <w:sz w:val="14"/>
          <w:szCs w:val="14"/>
          <w:lang w:val="tr-TR"/>
        </w:rPr>
        <w:t>result_pos</w:t>
      </w:r>
      <w:proofErr w:type="spellEnd"/>
      <w:r w:rsidRPr="005031EE">
        <w:rPr>
          <w:sz w:val="14"/>
          <w:szCs w:val="14"/>
          <w:lang w:val="tr-TR"/>
        </w:rPr>
        <w:t>);</w:t>
      </w:r>
    </w:p>
    <w:p w14:paraId="48110054" w14:textId="33240ABE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char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str</w:t>
      </w:r>
      <w:r w:rsidR="00B20A93">
        <w:rPr>
          <w:sz w:val="14"/>
          <w:szCs w:val="14"/>
          <w:lang w:val="tr-TR"/>
        </w:rPr>
        <w:t>4</w:t>
      </w:r>
      <w:r w:rsidRPr="005031EE">
        <w:rPr>
          <w:sz w:val="14"/>
          <w:szCs w:val="14"/>
          <w:lang w:val="tr-TR"/>
        </w:rPr>
        <w:t>[] = "</w:t>
      </w:r>
      <w:proofErr w:type="spellStart"/>
      <w:r w:rsidR="00B20A93">
        <w:rPr>
          <w:sz w:val="14"/>
          <w:szCs w:val="14"/>
          <w:lang w:val="tr-TR"/>
        </w:rPr>
        <w:t>zozget</w:t>
      </w:r>
      <w:proofErr w:type="spellEnd"/>
      <w:r w:rsidRPr="005031EE">
        <w:rPr>
          <w:sz w:val="14"/>
          <w:szCs w:val="14"/>
          <w:lang w:val="tr-TR"/>
        </w:rPr>
        <w:t>";</w:t>
      </w:r>
    </w:p>
    <w:p w14:paraId="59CA61D4" w14:textId="1DEDC186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int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</w:t>
      </w:r>
      <w:proofErr w:type="spellStart"/>
      <w:r w:rsidRPr="005031EE">
        <w:rPr>
          <w:sz w:val="14"/>
          <w:szCs w:val="14"/>
          <w:lang w:val="tr-TR"/>
        </w:rPr>
        <w:t>result_neg</w:t>
      </w:r>
      <w:proofErr w:type="spellEnd"/>
      <w:r w:rsidRPr="005031EE">
        <w:rPr>
          <w:sz w:val="14"/>
          <w:szCs w:val="14"/>
          <w:lang w:val="tr-TR"/>
        </w:rPr>
        <w:t xml:space="preserve"> = </w:t>
      </w:r>
      <w:proofErr w:type="spellStart"/>
      <w:proofErr w:type="gramStart"/>
      <w:r w:rsidRPr="005031EE">
        <w:rPr>
          <w:sz w:val="14"/>
          <w:szCs w:val="14"/>
          <w:lang w:val="tr-TR"/>
        </w:rPr>
        <w:t>strcmp</w:t>
      </w:r>
      <w:proofErr w:type="spellEnd"/>
      <w:r w:rsidRPr="005031EE">
        <w:rPr>
          <w:sz w:val="14"/>
          <w:szCs w:val="14"/>
          <w:lang w:val="tr-TR"/>
        </w:rPr>
        <w:t>(</w:t>
      </w:r>
      <w:proofErr w:type="gramEnd"/>
      <w:r w:rsidRPr="005031EE">
        <w:rPr>
          <w:sz w:val="14"/>
          <w:szCs w:val="14"/>
          <w:lang w:val="tr-TR"/>
        </w:rPr>
        <w:t>str</w:t>
      </w:r>
      <w:r w:rsidR="00B20A93">
        <w:rPr>
          <w:sz w:val="14"/>
          <w:szCs w:val="14"/>
          <w:lang w:val="tr-TR"/>
        </w:rPr>
        <w:t>1</w:t>
      </w:r>
      <w:r w:rsidRPr="005031EE">
        <w:rPr>
          <w:sz w:val="14"/>
          <w:szCs w:val="14"/>
          <w:lang w:val="tr-TR"/>
        </w:rPr>
        <w:t>, str</w:t>
      </w:r>
      <w:r w:rsidR="00B20A93">
        <w:rPr>
          <w:sz w:val="14"/>
          <w:szCs w:val="14"/>
          <w:lang w:val="tr-TR"/>
        </w:rPr>
        <w:t>4</w:t>
      </w:r>
      <w:r w:rsidRPr="005031EE">
        <w:rPr>
          <w:sz w:val="14"/>
          <w:szCs w:val="14"/>
          <w:lang w:val="tr-TR"/>
        </w:rPr>
        <w:t>);</w:t>
      </w:r>
    </w:p>
    <w:p w14:paraId="1D8D5BF8" w14:textId="40E767EF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printf</w:t>
      </w:r>
      <w:proofErr w:type="spellEnd"/>
      <w:r w:rsidRPr="005031EE">
        <w:rPr>
          <w:sz w:val="14"/>
          <w:szCs w:val="14"/>
          <w:lang w:val="tr-TR"/>
        </w:rPr>
        <w:t>(</w:t>
      </w:r>
      <w:proofErr w:type="gramEnd"/>
      <w:r w:rsidRPr="005031EE">
        <w:rPr>
          <w:sz w:val="14"/>
          <w:szCs w:val="14"/>
          <w:lang w:val="tr-TR"/>
        </w:rPr>
        <w:t>"</w:t>
      </w:r>
      <w:proofErr w:type="spellStart"/>
      <w:proofErr w:type="gramStart"/>
      <w:r w:rsidR="00B20A93">
        <w:rPr>
          <w:sz w:val="14"/>
          <w:szCs w:val="14"/>
          <w:lang w:val="tr-TR"/>
        </w:rPr>
        <w:t>result</w:t>
      </w:r>
      <w:proofErr w:type="spellEnd"/>
      <w:r w:rsidR="00B20A93">
        <w:rPr>
          <w:sz w:val="14"/>
          <w:szCs w:val="14"/>
          <w:lang w:val="tr-TR"/>
        </w:rPr>
        <w:t>:</w:t>
      </w:r>
      <w:r w:rsidRPr="005031EE">
        <w:rPr>
          <w:sz w:val="14"/>
          <w:szCs w:val="14"/>
          <w:lang w:val="tr-TR"/>
        </w:rPr>
        <w:t>:</w:t>
      </w:r>
      <w:proofErr w:type="gramEnd"/>
      <w:r w:rsidRPr="005031EE">
        <w:rPr>
          <w:sz w:val="14"/>
          <w:szCs w:val="14"/>
          <w:lang w:val="tr-TR"/>
        </w:rPr>
        <w:t xml:space="preserve"> %</w:t>
      </w:r>
      <w:r w:rsidR="00B20A93">
        <w:rPr>
          <w:sz w:val="14"/>
          <w:szCs w:val="14"/>
          <w:lang w:val="tr-TR"/>
        </w:rPr>
        <w:t>d</w:t>
      </w:r>
      <w:r w:rsidR="00B20A93" w:rsidRPr="005031EE">
        <w:rPr>
          <w:sz w:val="14"/>
          <w:szCs w:val="14"/>
          <w:lang w:val="tr-TR"/>
        </w:rPr>
        <w:t xml:space="preserve"> </w:t>
      </w:r>
      <w:r w:rsidRPr="005031EE">
        <w:rPr>
          <w:sz w:val="14"/>
          <w:szCs w:val="14"/>
          <w:lang w:val="tr-TR"/>
        </w:rPr>
        <w:t xml:space="preserve">n\n", </w:t>
      </w:r>
      <w:proofErr w:type="spellStart"/>
      <w:r w:rsidRPr="005031EE">
        <w:rPr>
          <w:sz w:val="14"/>
          <w:szCs w:val="14"/>
          <w:lang w:val="tr-TR"/>
        </w:rPr>
        <w:t>result_neg</w:t>
      </w:r>
      <w:proofErr w:type="spellEnd"/>
      <w:r w:rsidRPr="005031EE">
        <w:rPr>
          <w:sz w:val="14"/>
          <w:szCs w:val="14"/>
          <w:lang w:val="tr-TR"/>
        </w:rPr>
        <w:t>);</w:t>
      </w:r>
    </w:p>
    <w:p w14:paraId="530DFF4D" w14:textId="4E97DC6B" w:rsidR="005031EE" w:rsidRPr="005031EE" w:rsidRDefault="005031EE" w:rsidP="005031EE">
      <w:pPr>
        <w:rPr>
          <w:sz w:val="14"/>
          <w:szCs w:val="14"/>
          <w:lang w:val="tr-TR"/>
        </w:rPr>
      </w:pPr>
      <w:r w:rsidRPr="005031EE">
        <w:rPr>
          <w:sz w:val="14"/>
          <w:szCs w:val="14"/>
          <w:lang w:val="tr-TR"/>
        </w:rPr>
        <w:t xml:space="preserve">    </w:t>
      </w:r>
      <w:proofErr w:type="spellStart"/>
      <w:proofErr w:type="gramStart"/>
      <w:r w:rsidRPr="005031EE">
        <w:rPr>
          <w:sz w:val="14"/>
          <w:szCs w:val="14"/>
          <w:lang w:val="tr-TR"/>
        </w:rPr>
        <w:t>return</w:t>
      </w:r>
      <w:proofErr w:type="spellEnd"/>
      <w:proofErr w:type="gramEnd"/>
      <w:r w:rsidRPr="005031EE">
        <w:rPr>
          <w:sz w:val="14"/>
          <w:szCs w:val="14"/>
          <w:lang w:val="tr-TR"/>
        </w:rPr>
        <w:t xml:space="preserve"> </w:t>
      </w:r>
      <w:r w:rsidR="00B20A93">
        <w:rPr>
          <w:sz w:val="14"/>
          <w:szCs w:val="14"/>
          <w:lang w:val="tr-TR"/>
        </w:rPr>
        <w:t>(0)</w:t>
      </w:r>
      <w:r w:rsidRPr="005031EE">
        <w:rPr>
          <w:sz w:val="14"/>
          <w:szCs w:val="14"/>
          <w:lang w:val="tr-TR"/>
        </w:rPr>
        <w:t>;</w:t>
      </w:r>
    </w:p>
    <w:p w14:paraId="7D466657" w14:textId="74D42007" w:rsidR="00856AFD" w:rsidRPr="005F3655" w:rsidRDefault="005031EE" w:rsidP="005031EE">
      <w:pPr>
        <w:rPr>
          <w:lang w:val="tr-TR"/>
        </w:rPr>
      </w:pPr>
      <w:r w:rsidRPr="005031EE">
        <w:rPr>
          <w:sz w:val="14"/>
          <w:szCs w:val="14"/>
          <w:lang w:val="tr-TR"/>
        </w:rPr>
        <w:t>}</w:t>
      </w:r>
    </w:p>
    <w:p w14:paraId="3E369B1D" w14:textId="2FD01E40" w:rsidR="00226FA8" w:rsidRPr="002579A3" w:rsidRDefault="005F3655" w:rsidP="7B3FD4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7B3FD4CD" w:rsidRPr="002579A3">
        <w:rPr>
          <w:b/>
          <w:bCs/>
          <w:sz w:val="24"/>
          <w:szCs w:val="24"/>
        </w:rPr>
        <w:t>. Labwork Evidence — Screenshots</w:t>
      </w:r>
    </w:p>
    <w:p w14:paraId="71A3C779" w14:textId="19B079EA" w:rsidR="00226FA8" w:rsidRPr="00AE1B3B" w:rsidRDefault="00B20A93" w:rsidP="00B20A93">
      <w:pPr>
        <w:rPr>
          <w:sz w:val="20"/>
          <w:szCs w:val="20"/>
        </w:rPr>
      </w:pPr>
      <w:r w:rsidRPr="00B20A93">
        <w:rPr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3C73439" wp14:editId="5A611144">
            <wp:simplePos x="0" y="0"/>
            <wp:positionH relativeFrom="column">
              <wp:posOffset>3445056</wp:posOffset>
            </wp:positionH>
            <wp:positionV relativeFrom="paragraph">
              <wp:posOffset>250099</wp:posOffset>
            </wp:positionV>
            <wp:extent cx="3211195" cy="1566545"/>
            <wp:effectExtent l="0" t="0" r="8255" b="0"/>
            <wp:wrapNone/>
            <wp:docPr id="35399493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493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A93">
        <w:rPr>
          <w:sz w:val="20"/>
          <w:szCs w:val="20"/>
        </w:rPr>
        <w:drawing>
          <wp:inline distT="0" distB="0" distL="0" distR="0" wp14:anchorId="79AE5B0A" wp14:editId="06594909">
            <wp:extent cx="3316863" cy="2133600"/>
            <wp:effectExtent l="0" t="0" r="0" b="0"/>
            <wp:docPr id="16682078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78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9564" cy="213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A93">
        <w:rPr>
          <w:noProof/>
        </w:rPr>
        <w:t xml:space="preserve"> </w:t>
      </w:r>
    </w:p>
    <w:sectPr w:rsidR="00226FA8" w:rsidRPr="00AE1B3B" w:rsidSect="00BC46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012736">
    <w:abstractNumId w:val="8"/>
  </w:num>
  <w:num w:numId="2" w16cid:durableId="1295142328">
    <w:abstractNumId w:val="6"/>
  </w:num>
  <w:num w:numId="3" w16cid:durableId="86385945">
    <w:abstractNumId w:val="5"/>
  </w:num>
  <w:num w:numId="4" w16cid:durableId="2070415036">
    <w:abstractNumId w:val="4"/>
  </w:num>
  <w:num w:numId="5" w16cid:durableId="1835606486">
    <w:abstractNumId w:val="7"/>
  </w:num>
  <w:num w:numId="6" w16cid:durableId="1379863822">
    <w:abstractNumId w:val="3"/>
  </w:num>
  <w:num w:numId="7" w16cid:durableId="1573735903">
    <w:abstractNumId w:val="2"/>
  </w:num>
  <w:num w:numId="8" w16cid:durableId="93943902">
    <w:abstractNumId w:val="1"/>
  </w:num>
  <w:num w:numId="9" w16cid:durableId="5631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F1F"/>
    <w:rsid w:val="000D40E1"/>
    <w:rsid w:val="0011004C"/>
    <w:rsid w:val="0015074B"/>
    <w:rsid w:val="001F7F38"/>
    <w:rsid w:val="00226FA8"/>
    <w:rsid w:val="002579A3"/>
    <w:rsid w:val="0029639D"/>
    <w:rsid w:val="00326F90"/>
    <w:rsid w:val="004313E7"/>
    <w:rsid w:val="005031EE"/>
    <w:rsid w:val="005E799C"/>
    <w:rsid w:val="005F3655"/>
    <w:rsid w:val="00631A7B"/>
    <w:rsid w:val="006F45D7"/>
    <w:rsid w:val="0073359E"/>
    <w:rsid w:val="00856AFD"/>
    <w:rsid w:val="00881396"/>
    <w:rsid w:val="00997C9B"/>
    <w:rsid w:val="00AA1D8D"/>
    <w:rsid w:val="00AE1B3B"/>
    <w:rsid w:val="00B20A93"/>
    <w:rsid w:val="00B2261D"/>
    <w:rsid w:val="00B47730"/>
    <w:rsid w:val="00BC46D3"/>
    <w:rsid w:val="00C53D68"/>
    <w:rsid w:val="00CB0664"/>
    <w:rsid w:val="00D34542"/>
    <w:rsid w:val="00E50F17"/>
    <w:rsid w:val="00EA2149"/>
    <w:rsid w:val="00EE2713"/>
    <w:rsid w:val="00F13D96"/>
    <w:rsid w:val="00F412B5"/>
    <w:rsid w:val="00FC693F"/>
    <w:rsid w:val="0ACC0822"/>
    <w:rsid w:val="1012552E"/>
    <w:rsid w:val="2D941326"/>
    <w:rsid w:val="37BDC00E"/>
    <w:rsid w:val="4037455F"/>
    <w:rsid w:val="52FB074D"/>
    <w:rsid w:val="555EAF87"/>
    <w:rsid w:val="7B3FD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B2999AC-73BB-4DD0-BF7F-55DBC9F8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37916d-93c1-43e6-945d-8c84f0e3a58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0B568E58F7ADD4E9582EE6A1C1A4E54" ma:contentTypeVersion="4" ma:contentTypeDescription="Yeni belge oluşturun." ma:contentTypeScope="" ma:versionID="c9d3770f6dc2c94d671aff149fa70f1b">
  <xsd:schema xmlns:xsd="http://www.w3.org/2001/XMLSchema" xmlns:xs="http://www.w3.org/2001/XMLSchema" xmlns:p="http://schemas.microsoft.com/office/2006/metadata/properties" xmlns:ns2="9f37916d-93c1-43e6-945d-8c84f0e3a584" targetNamespace="http://schemas.microsoft.com/office/2006/metadata/properties" ma:root="true" ma:fieldsID="fefcbd17041e4eda21841074ec0962f9" ns2:_="">
    <xsd:import namespace="9f37916d-93c1-43e6-945d-8c84f0e3a5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7916d-93c1-43e6-945d-8c84f0e3a5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FF0343-C723-4AE1-9124-C46109F7642E}">
  <ds:schemaRefs>
    <ds:schemaRef ds:uri="http://schemas.microsoft.com/office/2006/metadata/properties"/>
    <ds:schemaRef ds:uri="http://schemas.microsoft.com/office/infopath/2007/PartnerControls"/>
    <ds:schemaRef ds:uri="9f37916d-93c1-43e6-945d-8c84f0e3a584"/>
  </ds:schemaRefs>
</ds:datastoreItem>
</file>

<file path=customXml/itemProps3.xml><?xml version="1.0" encoding="utf-8"?>
<ds:datastoreItem xmlns:ds="http://schemas.openxmlformats.org/officeDocument/2006/customXml" ds:itemID="{242B7562-BF82-428A-9FF7-5FE6F5F58C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15196B-55C1-4105-894F-97F592D72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37916d-93c1-43e6-945d-8c84f0e3a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309</Words>
  <Characters>1543</Characters>
  <Application>Microsoft Office Word</Application>
  <DocSecurity>0</DocSecurity>
  <Lines>64</Lines>
  <Paragraphs>59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Özge Toptaş</cp:lastModifiedBy>
  <cp:revision>3</cp:revision>
  <cp:lastPrinted>2025-12-12T18:43:00Z</cp:lastPrinted>
  <dcterms:created xsi:type="dcterms:W3CDTF">2025-12-12T18:43:00Z</dcterms:created>
  <dcterms:modified xsi:type="dcterms:W3CDTF">2025-12-12T18:44:00Z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0x01010010B568E58F7ADD4E9582EE6A1C1A4E54</vt:lpwstr>
  </property>
</Properties>
</file>