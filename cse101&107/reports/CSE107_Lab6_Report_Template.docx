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DA24" w14:textId="06CFBB06" w:rsidR="00900247" w:rsidRDefault="00047A80">
      <w:pPr>
        <w:pStyle w:val="KonuBal"/>
        <w:jc w:val="center"/>
      </w:pPr>
      <w:r w:rsidRPr="00047A80">
        <w:rPr>
          <w:sz w:val="72"/>
          <w:szCs w:val="72"/>
        </w:rPr>
        <w:t>CSE107</w:t>
      </w:r>
      <w:r>
        <w:rPr>
          <w:b/>
          <w:bCs/>
          <w:sz w:val="72"/>
          <w:szCs w:val="72"/>
        </w:rPr>
        <w:t xml:space="preserve"> </w:t>
      </w:r>
      <w:r w:rsidR="5EBF1C79" w:rsidRPr="5EBF1C79">
        <w:rPr>
          <w:sz w:val="72"/>
          <w:szCs w:val="72"/>
        </w:rPr>
        <w:t xml:space="preserve">Lab </w:t>
      </w:r>
      <w:r w:rsidR="000560E1">
        <w:rPr>
          <w:sz w:val="72"/>
          <w:szCs w:val="72"/>
        </w:rPr>
        <w:t>6</w:t>
      </w:r>
      <w:r w:rsidR="5EBF1C79" w:rsidRPr="5EBF1C79">
        <w:rPr>
          <w:sz w:val="72"/>
          <w:szCs w:val="72"/>
        </w:rPr>
        <w:t xml:space="preserve"> Report</w:t>
      </w:r>
      <w:r w:rsidR="5EBF1C79">
        <w:t xml:space="preserve"> </w:t>
      </w:r>
    </w:p>
    <w:p w14:paraId="2ED10CD2" w14:textId="2E8DCD44" w:rsidR="00135826" w:rsidRPr="00135826" w:rsidRDefault="00135826" w:rsidP="00135826">
      <w:pPr>
        <w:ind w:left="1440" w:firstLine="720"/>
      </w:pPr>
      <w:r w:rsidRPr="00135826">
        <w:t>Lab Date: </w:t>
      </w:r>
      <w:r>
        <w:t>0</w:t>
      </w:r>
      <w:r w:rsidRPr="00135826">
        <w:t>7/1</w:t>
      </w:r>
      <w:r>
        <w:t>1</w:t>
      </w:r>
      <w:r w:rsidRPr="00135826">
        <w:t>/2025 — Due: next lab day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4"/>
        <w:gridCol w:w="4310"/>
      </w:tblGrid>
      <w:tr w:rsidR="00047A80" w:rsidRPr="00047A80" w14:paraId="5942508C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000000"/>
            <w:hideMark/>
          </w:tcPr>
          <w:p w14:paraId="5D82D519" w14:textId="77777777" w:rsidR="00047A80" w:rsidRPr="00047A80" w:rsidRDefault="00047A80" w:rsidP="00047A80">
            <w:pPr>
              <w:rPr>
                <w:b/>
                <w:bCs/>
                <w:lang w:val="tr-TR"/>
              </w:rPr>
            </w:pPr>
            <w:r w:rsidRPr="00047A80">
              <w:rPr>
                <w:b/>
                <w:bCs/>
              </w:rPr>
              <w:t>Student: Name Surname</w:t>
            </w:r>
            <w:r w:rsidRPr="00047A80">
              <w:rPr>
                <w:b/>
                <w:bCs/>
                <w:lang w:val="tr-TR"/>
              </w:rPr>
              <w:t> </w:t>
            </w:r>
          </w:p>
        </w:tc>
        <w:tc>
          <w:tcPr>
            <w:tcW w:w="432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000000"/>
            <w:hideMark/>
          </w:tcPr>
          <w:p w14:paraId="7F3617F7" w14:textId="77777777" w:rsidR="00047A80" w:rsidRPr="00047A80" w:rsidRDefault="00047A80" w:rsidP="00047A80">
            <w:pPr>
              <w:rPr>
                <w:b/>
                <w:bCs/>
                <w:lang w:val="tr-TR"/>
              </w:rPr>
            </w:pPr>
            <w:r w:rsidRPr="00047A80">
              <w:rPr>
                <w:b/>
                <w:bCs/>
                <w:lang w:val="tr-TR"/>
              </w:rPr>
              <w:t> </w:t>
            </w:r>
          </w:p>
        </w:tc>
      </w:tr>
      <w:tr w:rsidR="00047A80" w:rsidRPr="00047A80" w14:paraId="56AB113A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6018E166" w14:textId="73627CFB" w:rsidR="00047A80" w:rsidRPr="00047A80" w:rsidRDefault="00047A80" w:rsidP="00047A80">
            <w:pPr>
              <w:rPr>
                <w:b/>
                <w:bCs/>
                <w:lang w:val="tr-TR"/>
              </w:rPr>
            </w:pPr>
            <w:r w:rsidRPr="00047A80">
              <w:rPr>
                <w:b/>
                <w:bCs/>
              </w:rPr>
              <w:t>Student ID:</w:t>
            </w:r>
            <w:r w:rsidRPr="00047A80">
              <w:rPr>
                <w:b/>
                <w:bCs/>
                <w:lang w:val="tr-TR"/>
              </w:rPr>
              <w:t> </w:t>
            </w:r>
            <w:r w:rsidR="00D302DD">
              <w:rPr>
                <w:b/>
                <w:bCs/>
                <w:lang w:val="tr-TR"/>
              </w:rPr>
              <w:t>240104004006</w:t>
            </w:r>
          </w:p>
        </w:tc>
        <w:tc>
          <w:tcPr>
            <w:tcW w:w="43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58BFE64" w14:textId="77777777" w:rsidR="00047A80" w:rsidRPr="00047A80" w:rsidRDefault="00047A80" w:rsidP="00047A80">
            <w:pPr>
              <w:rPr>
                <w:lang w:val="tr-TR"/>
              </w:rPr>
            </w:pPr>
            <w:r w:rsidRPr="00047A80">
              <w:rPr>
                <w:lang w:val="tr-TR"/>
              </w:rPr>
              <w:t> </w:t>
            </w:r>
          </w:p>
        </w:tc>
      </w:tr>
      <w:tr w:rsidR="00047A80" w:rsidRPr="00047A80" w14:paraId="0F71A2EA" w14:textId="77777777">
        <w:trPr>
          <w:trHeight w:val="300"/>
        </w:trPr>
        <w:tc>
          <w:tcPr>
            <w:tcW w:w="4320" w:type="dxa"/>
            <w:tcBorders>
              <w:top w:val="nil"/>
              <w:left w:val="single" w:sz="6" w:space="0" w:color="000000"/>
              <w:bottom w:val="nil"/>
              <w:right w:val="nil"/>
            </w:tcBorders>
            <w:hideMark/>
          </w:tcPr>
          <w:p w14:paraId="7BC0C22C" w14:textId="2AD612EC" w:rsidR="00047A80" w:rsidRPr="00047A80" w:rsidRDefault="00047A80" w:rsidP="00047A80">
            <w:pPr>
              <w:rPr>
                <w:b/>
                <w:bCs/>
                <w:lang w:val="tr-TR"/>
              </w:rPr>
            </w:pPr>
            <w:r w:rsidRPr="00047A80">
              <w:rPr>
                <w:b/>
                <w:bCs/>
              </w:rPr>
              <w:t>Section:</w:t>
            </w:r>
            <w:r w:rsidRPr="00047A80">
              <w:rPr>
                <w:b/>
                <w:bCs/>
                <w:lang w:val="tr-TR"/>
              </w:rPr>
              <w:t> </w:t>
            </w:r>
            <w:proofErr w:type="spellStart"/>
            <w:r w:rsidR="00D302DD">
              <w:rPr>
                <w:b/>
                <w:bCs/>
                <w:lang w:val="tr-TR"/>
              </w:rPr>
              <w:t>Section</w:t>
            </w:r>
            <w:proofErr w:type="spellEnd"/>
            <w:r w:rsidR="00D302DD">
              <w:rPr>
                <w:b/>
                <w:bCs/>
                <w:lang w:val="tr-TR"/>
              </w:rPr>
              <w:t xml:space="preserve"> 2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single" w:sz="6" w:space="0" w:color="000000"/>
            </w:tcBorders>
            <w:hideMark/>
          </w:tcPr>
          <w:p w14:paraId="2CE6059A" w14:textId="77777777" w:rsidR="00047A80" w:rsidRPr="00047A80" w:rsidRDefault="00047A80" w:rsidP="00047A80">
            <w:pPr>
              <w:rPr>
                <w:lang w:val="tr-TR"/>
              </w:rPr>
            </w:pPr>
            <w:r w:rsidRPr="00047A80">
              <w:rPr>
                <w:lang w:val="tr-TR"/>
              </w:rPr>
              <w:t> </w:t>
            </w:r>
          </w:p>
        </w:tc>
      </w:tr>
      <w:tr w:rsidR="00047A80" w:rsidRPr="00047A80" w14:paraId="61397218" w14:textId="77777777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hideMark/>
          </w:tcPr>
          <w:p w14:paraId="1583A6CE" w14:textId="68B7BAE5" w:rsidR="00047A80" w:rsidRPr="00047A80" w:rsidRDefault="00047A80" w:rsidP="00047A80">
            <w:pPr>
              <w:rPr>
                <w:b/>
                <w:bCs/>
                <w:lang w:val="tr-TR"/>
              </w:rPr>
            </w:pPr>
            <w:r w:rsidRPr="00047A80">
              <w:rPr>
                <w:b/>
                <w:bCs/>
              </w:rPr>
              <w:t>Instructor:</w:t>
            </w:r>
            <w:r w:rsidRPr="00047A80">
              <w:rPr>
                <w:b/>
                <w:bCs/>
                <w:lang w:val="tr-TR"/>
              </w:rPr>
              <w:t> </w:t>
            </w:r>
            <w:r w:rsidR="00D302DD">
              <w:rPr>
                <w:b/>
                <w:bCs/>
                <w:lang w:val="tr-TR"/>
              </w:rPr>
              <w:t>Başak Karakaş</w:t>
            </w:r>
          </w:p>
        </w:tc>
        <w:tc>
          <w:tcPr>
            <w:tcW w:w="43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6A2DE5C" w14:textId="77777777" w:rsidR="00047A80" w:rsidRPr="00047A80" w:rsidRDefault="00047A80" w:rsidP="00047A80">
            <w:pPr>
              <w:rPr>
                <w:lang w:val="tr-TR"/>
              </w:rPr>
            </w:pPr>
            <w:r w:rsidRPr="00047A80">
              <w:rPr>
                <w:lang w:val="tr-TR"/>
              </w:rPr>
              <w:t> </w:t>
            </w:r>
          </w:p>
        </w:tc>
      </w:tr>
    </w:tbl>
    <w:p w14:paraId="70ADB3BE" w14:textId="77777777" w:rsidR="00047A80" w:rsidRDefault="00047A80"/>
    <w:p w14:paraId="65A01AEA" w14:textId="4EDC605A" w:rsidR="00047A80" w:rsidRDefault="007E171A">
      <w:r>
        <w:t xml:space="preserve">This report has </w:t>
      </w:r>
      <w:r w:rsidR="00611F2C">
        <w:t>3</w:t>
      </w:r>
      <w:r>
        <w:t xml:space="preserve"> sections. Keep it short, clear, and readable. Submission format: a single PDF (export this file to PDF and upload).</w:t>
      </w:r>
    </w:p>
    <w:p w14:paraId="6DA3FE43" w14:textId="7F24F6DD" w:rsidR="00071481" w:rsidRPr="00071481" w:rsidRDefault="007E171A" w:rsidP="00071481">
      <w:pPr>
        <w:pStyle w:val="Balk1"/>
      </w:pPr>
      <w:r>
        <w:t>1) Lab Content &amp; What We Did (Short Summary)</w:t>
      </w:r>
      <w:r w:rsidR="00071481">
        <w:br/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main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objective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of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this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labwork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was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to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strip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HTML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tags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from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a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text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using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C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programming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language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,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leaving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only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plain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text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content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.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For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this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purpose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, </w:t>
      </w:r>
      <w:r w:rsid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I</w:t>
      </w:r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read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input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file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named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labwork6.html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and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wrote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tag-free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text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to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output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file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named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out.txt.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In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implementation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, </w:t>
      </w:r>
      <w:r w:rsid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I </w:t>
      </w:r>
      <w:proofErr w:type="spellStart"/>
      <w:r w:rsid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used</w:t>
      </w:r>
      <w:proofErr w:type="spellEnd"/>
      <w:r w:rsid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a </w:t>
      </w:r>
      <w:proofErr w:type="spellStart"/>
      <w:r w:rsid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flag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to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determine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if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a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character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was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inside an HTML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tag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,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starting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with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gram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&lt;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and</w:t>
      </w:r>
      <w:proofErr w:type="spellEnd"/>
      <w:proofErr w:type="gram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ending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proofErr w:type="gram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with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&gt;</w:t>
      </w:r>
      <w:proofErr w:type="gram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.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program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wrote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character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if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flag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was</w:t>
      </w:r>
      <w:proofErr w:type="spellEnd"/>
      <w:r w:rsid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0</w:t>
      </w:r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and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skipped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it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if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the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flag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</w:t>
      </w:r>
      <w:proofErr w:type="spellStart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>was</w:t>
      </w:r>
      <w:proofErr w:type="spellEnd"/>
      <w:r w:rsidR="00071481" w:rsidRPr="00071481">
        <w:rPr>
          <w:rFonts w:asciiTheme="minorHAnsi" w:hAnsiTheme="minorHAnsi"/>
          <w:b w:val="0"/>
          <w:bCs w:val="0"/>
          <w:color w:val="auto"/>
          <w:sz w:val="22"/>
          <w:szCs w:val="22"/>
          <w:lang w:val="tr-TR"/>
        </w:rPr>
        <w:t xml:space="preserve"> 1.</w:t>
      </w:r>
    </w:p>
    <w:p w14:paraId="074B3328" w14:textId="02282C3A" w:rsidR="00900247" w:rsidRDefault="007E171A">
      <w:pPr>
        <w:pStyle w:val="Balk1"/>
      </w:pPr>
      <w:r>
        <w:t>2</w:t>
      </w:r>
      <w:r>
        <w:t xml:space="preserve">) </w:t>
      </w:r>
      <w:r w:rsidR="0090530B">
        <w:t>Function Description</w:t>
      </w:r>
    </w:p>
    <w:p w14:paraId="196C55EB" w14:textId="1E1FDBEC" w:rsidR="0090530B" w:rsidRPr="006302C7" w:rsidRDefault="0090530B">
      <w:pPr>
        <w:rPr>
          <w:lang w:val="tr-TR"/>
        </w:rPr>
      </w:pPr>
      <w:r>
        <w:t xml:space="preserve">- </w:t>
      </w:r>
      <w:proofErr w:type="spellStart"/>
      <w:r w:rsidRPr="0090530B">
        <w:t>fopen</w:t>
      </w:r>
      <w:proofErr w:type="spellEnd"/>
      <w:r w:rsidR="00071481">
        <w:t xml:space="preserve">: </w:t>
      </w:r>
      <w:proofErr w:type="spellStart"/>
      <w:r w:rsidR="006302C7" w:rsidRPr="006302C7">
        <w:rPr>
          <w:lang w:val="tr-TR"/>
        </w:rPr>
        <w:t>fopen</w:t>
      </w:r>
      <w:proofErr w:type="spellEnd"/>
      <w:r w:rsidR="006302C7" w:rsidRPr="006302C7">
        <w:rPr>
          <w:lang w:val="tr-TR"/>
        </w:rPr>
        <w:t xml:space="preserve"> is </w:t>
      </w:r>
      <w:proofErr w:type="spellStart"/>
      <w:r w:rsidR="006302C7" w:rsidRPr="006302C7">
        <w:rPr>
          <w:lang w:val="tr-TR"/>
        </w:rPr>
        <w:t>used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open</w:t>
      </w:r>
      <w:proofErr w:type="spellEnd"/>
      <w:r w:rsidR="006302C7" w:rsidRPr="006302C7">
        <w:rPr>
          <w:lang w:val="tr-TR"/>
        </w:rPr>
        <w:t xml:space="preserve"> a file </w:t>
      </w:r>
      <w:proofErr w:type="spellStart"/>
      <w:r w:rsidR="006302C7" w:rsidRPr="006302C7">
        <w:rPr>
          <w:lang w:val="tr-TR"/>
        </w:rPr>
        <w:t>so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program can </w:t>
      </w:r>
      <w:proofErr w:type="spellStart"/>
      <w:r w:rsidR="006302C7" w:rsidRPr="006302C7">
        <w:rPr>
          <w:lang w:val="tr-TR"/>
        </w:rPr>
        <w:t>use</w:t>
      </w:r>
      <w:proofErr w:type="spellEnd"/>
      <w:r w:rsidR="006302C7" w:rsidRPr="006302C7">
        <w:rPr>
          <w:lang w:val="tr-TR"/>
        </w:rPr>
        <w:t xml:space="preserve"> it. </w:t>
      </w:r>
      <w:proofErr w:type="spellStart"/>
      <w:r w:rsidR="006302C7" w:rsidRPr="006302C7">
        <w:rPr>
          <w:lang w:val="tr-TR"/>
        </w:rPr>
        <w:t>It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takes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file's</w:t>
      </w:r>
      <w:proofErr w:type="spellEnd"/>
      <w:r w:rsidR="006302C7" w:rsidRPr="006302C7">
        <w:rPr>
          <w:lang w:val="tr-TR"/>
        </w:rPr>
        <w:t xml:space="preserve"> name </w:t>
      </w:r>
      <w:proofErr w:type="spellStart"/>
      <w:r w:rsidR="006302C7" w:rsidRPr="006302C7">
        <w:rPr>
          <w:lang w:val="tr-TR"/>
        </w:rPr>
        <w:t>and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access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mode</w:t>
      </w:r>
      <w:proofErr w:type="spellEnd"/>
      <w:r w:rsidR="006302C7">
        <w:rPr>
          <w:lang w:val="tr-TR"/>
        </w:rPr>
        <w:t xml:space="preserve"> </w:t>
      </w:r>
      <w:r w:rsidR="006302C7" w:rsidRPr="006302C7">
        <w:rPr>
          <w:lang w:val="tr-TR"/>
        </w:rPr>
        <w:t xml:space="preserve">as </w:t>
      </w:r>
      <w:proofErr w:type="spellStart"/>
      <w:r w:rsidR="006302C7" w:rsidRPr="006302C7">
        <w:rPr>
          <w:lang w:val="tr-TR"/>
        </w:rPr>
        <w:t>input</w:t>
      </w:r>
      <w:proofErr w:type="spellEnd"/>
      <w:r w:rsidR="006302C7" w:rsidRPr="006302C7">
        <w:rPr>
          <w:lang w:val="tr-TR"/>
        </w:rPr>
        <w:t xml:space="preserve">. </w:t>
      </w:r>
      <w:proofErr w:type="spellStart"/>
      <w:r w:rsidR="006302C7" w:rsidRPr="006302C7">
        <w:rPr>
          <w:lang w:val="tr-TR"/>
        </w:rPr>
        <w:t>Its</w:t>
      </w:r>
      <w:proofErr w:type="spellEnd"/>
      <w:r w:rsidR="006302C7" w:rsidRPr="006302C7">
        <w:rPr>
          <w:lang w:val="tr-TR"/>
        </w:rPr>
        <w:t xml:space="preserve"> main </w:t>
      </w:r>
      <w:proofErr w:type="spellStart"/>
      <w:r w:rsidR="006302C7">
        <w:rPr>
          <w:lang w:val="tr-TR"/>
        </w:rPr>
        <w:t>purpose</w:t>
      </w:r>
      <w:proofErr w:type="spellEnd"/>
      <w:r w:rsidR="006302C7">
        <w:rPr>
          <w:lang w:val="tr-TR"/>
        </w:rPr>
        <w:t xml:space="preserve"> </w:t>
      </w:r>
      <w:r w:rsidR="006302C7" w:rsidRPr="006302C7">
        <w:rPr>
          <w:lang w:val="tr-TR"/>
        </w:rPr>
        <w:t xml:space="preserve">is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give</w:t>
      </w:r>
      <w:proofErr w:type="spellEnd"/>
      <w:r w:rsidR="006302C7" w:rsidRPr="006302C7">
        <w:rPr>
          <w:lang w:val="tr-TR"/>
        </w:rPr>
        <w:t xml:space="preserve"> y</w:t>
      </w:r>
      <w:proofErr w:type="spellStart"/>
      <w:r w:rsidR="006302C7" w:rsidRPr="006302C7">
        <w:rPr>
          <w:lang w:val="tr-TR"/>
        </w:rPr>
        <w:t>ou</w:t>
      </w:r>
      <w:proofErr w:type="spellEnd"/>
      <w:r w:rsidR="006302C7" w:rsidRPr="006302C7">
        <w:rPr>
          <w:lang w:val="tr-TR"/>
        </w:rPr>
        <w:t xml:space="preserve"> a </w:t>
      </w:r>
      <w:proofErr w:type="spellStart"/>
      <w:r w:rsidR="006302C7" w:rsidRPr="006302C7">
        <w:rPr>
          <w:lang w:val="tr-TR"/>
        </w:rPr>
        <w:t>special</w:t>
      </w:r>
      <w:proofErr w:type="spellEnd"/>
      <w:r w:rsidR="006302C7" w:rsidRPr="006302C7">
        <w:rPr>
          <w:lang w:val="tr-TR"/>
        </w:rPr>
        <w:t xml:space="preserve"> FILE* </w:t>
      </w:r>
      <w:proofErr w:type="spellStart"/>
      <w:r w:rsidR="006302C7" w:rsidRPr="006302C7">
        <w:rPr>
          <w:lang w:val="tr-TR"/>
        </w:rPr>
        <w:t>pointer</w:t>
      </w:r>
      <w:proofErr w:type="spellEnd"/>
      <w:r w:rsidR="006302C7" w:rsidRPr="006302C7">
        <w:rPr>
          <w:lang w:val="tr-TR"/>
        </w:rPr>
        <w:t xml:space="preserve">, </w:t>
      </w:r>
      <w:proofErr w:type="spellStart"/>
      <w:r w:rsidR="006302C7" w:rsidRPr="006302C7">
        <w:rPr>
          <w:lang w:val="tr-TR"/>
        </w:rPr>
        <w:t>which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acts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like</w:t>
      </w:r>
      <w:proofErr w:type="spellEnd"/>
      <w:r w:rsidR="006302C7" w:rsidRPr="006302C7">
        <w:rPr>
          <w:lang w:val="tr-TR"/>
        </w:rPr>
        <w:t xml:space="preserve"> a </w:t>
      </w:r>
      <w:proofErr w:type="spellStart"/>
      <w:r w:rsidR="006302C7" w:rsidRPr="006302C7">
        <w:rPr>
          <w:lang w:val="tr-TR"/>
        </w:rPr>
        <w:t>handle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or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key</w:t>
      </w:r>
      <w:proofErr w:type="spellEnd"/>
      <w:r w:rsidR="006302C7" w:rsidRPr="006302C7">
        <w:rPr>
          <w:lang w:val="tr-TR"/>
        </w:rPr>
        <w:t xml:space="preserve">, </w:t>
      </w:r>
      <w:proofErr w:type="spellStart"/>
      <w:r w:rsidR="006302C7" w:rsidRPr="006302C7">
        <w:rPr>
          <w:lang w:val="tr-TR"/>
        </w:rPr>
        <w:t>allowing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all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other</w:t>
      </w:r>
      <w:proofErr w:type="spellEnd"/>
      <w:r w:rsidR="006302C7" w:rsidRPr="006302C7">
        <w:rPr>
          <w:lang w:val="tr-TR"/>
        </w:rPr>
        <w:t xml:space="preserve"> file </w:t>
      </w:r>
      <w:proofErr w:type="spellStart"/>
      <w:r w:rsidR="006302C7" w:rsidRPr="006302C7">
        <w:rPr>
          <w:lang w:val="tr-TR"/>
        </w:rPr>
        <w:t>functions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interact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with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that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specific</w:t>
      </w:r>
      <w:proofErr w:type="spellEnd"/>
      <w:r w:rsidR="006302C7" w:rsidRPr="006302C7">
        <w:rPr>
          <w:lang w:val="tr-TR"/>
        </w:rPr>
        <w:t xml:space="preserve"> file.</w:t>
      </w:r>
    </w:p>
    <w:p w14:paraId="5C98BAFD" w14:textId="7F626875" w:rsidR="0090530B" w:rsidRPr="006302C7" w:rsidRDefault="0090530B">
      <w:pPr>
        <w:rPr>
          <w:lang w:val="tr-TR"/>
        </w:rPr>
      </w:pPr>
      <w:r>
        <w:t xml:space="preserve">- </w:t>
      </w:r>
      <w:proofErr w:type="spellStart"/>
      <w:r>
        <w:t>fclose</w:t>
      </w:r>
      <w:proofErr w:type="spellEnd"/>
      <w:r w:rsidR="006302C7">
        <w:t xml:space="preserve">: </w:t>
      </w:r>
      <w:proofErr w:type="spellStart"/>
      <w:r w:rsidR="006302C7" w:rsidRPr="006302C7">
        <w:rPr>
          <w:lang w:val="tr-TR"/>
        </w:rPr>
        <w:t>fclose</w:t>
      </w:r>
      <w:proofErr w:type="spellEnd"/>
      <w:r w:rsidR="006302C7" w:rsidRPr="006302C7">
        <w:rPr>
          <w:lang w:val="tr-TR"/>
        </w:rPr>
        <w:t xml:space="preserve"> is </w:t>
      </w:r>
      <w:proofErr w:type="spellStart"/>
      <w:r w:rsidR="006302C7" w:rsidRPr="006302C7">
        <w:rPr>
          <w:lang w:val="tr-TR"/>
        </w:rPr>
        <w:t>essential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for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closing</w:t>
      </w:r>
      <w:proofErr w:type="spellEnd"/>
      <w:r w:rsidR="006302C7" w:rsidRPr="006302C7">
        <w:rPr>
          <w:lang w:val="tr-TR"/>
        </w:rPr>
        <w:t xml:space="preserve"> a file </w:t>
      </w:r>
      <w:proofErr w:type="spellStart"/>
      <w:r w:rsidR="006302C7" w:rsidRPr="006302C7">
        <w:rPr>
          <w:lang w:val="tr-TR"/>
        </w:rPr>
        <w:t>that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you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opened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earlier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using</w:t>
      </w:r>
      <w:proofErr w:type="spellEnd"/>
      <w:r w:rsidR="006302C7" w:rsidRPr="006302C7">
        <w:rPr>
          <w:lang w:val="tr-TR"/>
        </w:rPr>
        <w:t xml:space="preserve"> FILE*. </w:t>
      </w:r>
      <w:proofErr w:type="spellStart"/>
      <w:r w:rsidR="006302C7" w:rsidRPr="006302C7">
        <w:rPr>
          <w:lang w:val="tr-TR"/>
        </w:rPr>
        <w:t>When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you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close</w:t>
      </w:r>
      <w:proofErr w:type="spellEnd"/>
      <w:r w:rsidR="006302C7" w:rsidRPr="006302C7">
        <w:rPr>
          <w:lang w:val="tr-TR"/>
        </w:rPr>
        <w:t xml:space="preserve"> a file,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program </w:t>
      </w:r>
      <w:proofErr w:type="spellStart"/>
      <w:r w:rsidR="006302C7" w:rsidRPr="006302C7">
        <w:rPr>
          <w:lang w:val="tr-TR"/>
        </w:rPr>
        <w:t>saves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any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unsaved</w:t>
      </w:r>
      <w:proofErr w:type="spellEnd"/>
      <w:r w:rsidR="006302C7" w:rsidRPr="006302C7">
        <w:rPr>
          <w:lang w:val="tr-TR"/>
        </w:rPr>
        <w:t xml:space="preserve"> </w:t>
      </w:r>
      <w:proofErr w:type="gramStart"/>
      <w:r w:rsidR="006302C7" w:rsidRPr="006302C7">
        <w:rPr>
          <w:lang w:val="tr-TR"/>
        </w:rPr>
        <w:t>data</w:t>
      </w:r>
      <w:proofErr w:type="gram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still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waiting</w:t>
      </w:r>
      <w:proofErr w:type="spellEnd"/>
      <w:r w:rsidR="006302C7" w:rsidRPr="006302C7">
        <w:rPr>
          <w:lang w:val="tr-TR"/>
        </w:rPr>
        <w:t xml:space="preserve"> in </w:t>
      </w:r>
      <w:proofErr w:type="spellStart"/>
      <w:r w:rsidR="006302C7" w:rsidRPr="006302C7">
        <w:rPr>
          <w:lang w:val="tr-TR"/>
        </w:rPr>
        <w:t>memory</w:t>
      </w:r>
      <w:proofErr w:type="spellEnd"/>
      <w:r w:rsidR="006302C7" w:rsidRPr="006302C7">
        <w:rPr>
          <w:lang w:val="tr-TR"/>
        </w:rPr>
        <w:t xml:space="preserve"> (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buffer</w:t>
      </w:r>
      <w:proofErr w:type="spellEnd"/>
      <w:r w:rsidR="006302C7" w:rsidRPr="006302C7">
        <w:rPr>
          <w:lang w:val="tr-TR"/>
        </w:rPr>
        <w:t xml:space="preserve">)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disk. </w:t>
      </w:r>
      <w:proofErr w:type="spellStart"/>
      <w:r w:rsidR="006302C7" w:rsidRPr="006302C7">
        <w:rPr>
          <w:lang w:val="tr-TR"/>
        </w:rPr>
        <w:t>It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also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properly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releases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computer's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resources</w:t>
      </w:r>
      <w:proofErr w:type="spellEnd"/>
      <w:r w:rsidR="006302C7" w:rsidRPr="006302C7">
        <w:rPr>
          <w:lang w:val="tr-TR"/>
        </w:rPr>
        <w:t xml:space="preserve">, </w:t>
      </w:r>
      <w:proofErr w:type="spellStart"/>
      <w:r w:rsidR="006302C7" w:rsidRPr="006302C7">
        <w:rPr>
          <w:lang w:val="tr-TR"/>
        </w:rPr>
        <w:t>like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memory</w:t>
      </w:r>
      <w:proofErr w:type="spellEnd"/>
      <w:r w:rsidR="006302C7" w:rsidRPr="006302C7">
        <w:rPr>
          <w:lang w:val="tr-TR"/>
        </w:rPr>
        <w:t xml:space="preserve">, </w:t>
      </w:r>
      <w:proofErr w:type="spellStart"/>
      <w:r w:rsidR="006302C7" w:rsidRPr="006302C7">
        <w:rPr>
          <w:lang w:val="tr-TR"/>
        </w:rPr>
        <w:t>that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file </w:t>
      </w:r>
      <w:proofErr w:type="spellStart"/>
      <w:r w:rsidR="006302C7" w:rsidRPr="006302C7">
        <w:rPr>
          <w:lang w:val="tr-TR"/>
        </w:rPr>
        <w:t>was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using</w:t>
      </w:r>
      <w:proofErr w:type="spellEnd"/>
      <w:r w:rsidR="006302C7" w:rsidRPr="006302C7">
        <w:rPr>
          <w:lang w:val="tr-TR"/>
        </w:rPr>
        <w:t>.</w:t>
      </w:r>
    </w:p>
    <w:p w14:paraId="1E351D5C" w14:textId="77777777" w:rsidR="006302C7" w:rsidRPr="006302C7" w:rsidRDefault="0090530B" w:rsidP="006302C7">
      <w:pPr>
        <w:rPr>
          <w:lang w:val="tr-TR"/>
        </w:rPr>
      </w:pPr>
      <w:r>
        <w:t xml:space="preserve">- </w:t>
      </w:r>
      <w:proofErr w:type="spellStart"/>
      <w:r w:rsidRPr="0090530B">
        <w:t>fgetc</w:t>
      </w:r>
      <w:proofErr w:type="spellEnd"/>
      <w:r w:rsidR="006302C7">
        <w:t xml:space="preserve">: </w:t>
      </w:r>
      <w:proofErr w:type="spellStart"/>
      <w:r w:rsidR="006302C7" w:rsidRPr="006302C7">
        <w:rPr>
          <w:lang w:val="tr-TR"/>
        </w:rPr>
        <w:t>fgetc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stands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for</w:t>
      </w:r>
      <w:proofErr w:type="spellEnd"/>
      <w:r w:rsidR="006302C7" w:rsidRPr="006302C7">
        <w:rPr>
          <w:lang w:val="tr-TR"/>
        </w:rPr>
        <w:t xml:space="preserve"> "file </w:t>
      </w:r>
      <w:proofErr w:type="spellStart"/>
      <w:r w:rsidR="006302C7" w:rsidRPr="006302C7">
        <w:rPr>
          <w:lang w:val="tr-TR"/>
        </w:rPr>
        <w:t>get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character</w:t>
      </w:r>
      <w:proofErr w:type="spellEnd"/>
      <w:r w:rsidR="006302C7" w:rsidRPr="006302C7">
        <w:rPr>
          <w:lang w:val="tr-TR"/>
        </w:rPr>
        <w:t xml:space="preserve">." </w:t>
      </w:r>
      <w:proofErr w:type="spellStart"/>
      <w:r w:rsidR="006302C7" w:rsidRPr="006302C7">
        <w:rPr>
          <w:lang w:val="tr-TR"/>
        </w:rPr>
        <w:t>This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function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reads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just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one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character</w:t>
      </w:r>
      <w:proofErr w:type="spellEnd"/>
      <w:r w:rsidR="006302C7" w:rsidRPr="006302C7">
        <w:rPr>
          <w:lang w:val="tr-TR"/>
        </w:rPr>
        <w:t xml:space="preserve"> at a time </w:t>
      </w:r>
      <w:proofErr w:type="spellStart"/>
      <w:r w:rsidR="006302C7" w:rsidRPr="006302C7">
        <w:rPr>
          <w:lang w:val="tr-TR"/>
        </w:rPr>
        <w:t>from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file. </w:t>
      </w:r>
      <w:proofErr w:type="spellStart"/>
      <w:r w:rsidR="006302C7" w:rsidRPr="006302C7">
        <w:rPr>
          <w:lang w:val="tr-TR"/>
        </w:rPr>
        <w:t>We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typically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use</w:t>
      </w:r>
      <w:proofErr w:type="spellEnd"/>
      <w:r w:rsidR="006302C7" w:rsidRPr="006302C7">
        <w:rPr>
          <w:lang w:val="tr-TR"/>
        </w:rPr>
        <w:t xml:space="preserve"> it inside a </w:t>
      </w:r>
      <w:proofErr w:type="spellStart"/>
      <w:r w:rsidR="006302C7" w:rsidRPr="006302C7">
        <w:rPr>
          <w:lang w:val="tr-TR"/>
        </w:rPr>
        <w:t>loop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go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through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entire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file's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content</w:t>
      </w:r>
      <w:proofErr w:type="spellEnd"/>
      <w:r w:rsidR="006302C7" w:rsidRPr="006302C7">
        <w:rPr>
          <w:lang w:val="tr-TR"/>
        </w:rPr>
        <w:t xml:space="preserve">, </w:t>
      </w:r>
      <w:proofErr w:type="spellStart"/>
      <w:r w:rsidR="006302C7" w:rsidRPr="006302C7">
        <w:rPr>
          <w:lang w:val="tr-TR"/>
        </w:rPr>
        <w:t>character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by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character</w:t>
      </w:r>
      <w:proofErr w:type="spellEnd"/>
      <w:r w:rsidR="006302C7" w:rsidRPr="006302C7">
        <w:rPr>
          <w:lang w:val="tr-TR"/>
        </w:rPr>
        <w:t xml:space="preserve">. </w:t>
      </w:r>
      <w:proofErr w:type="spellStart"/>
      <w:r w:rsidR="006302C7" w:rsidRPr="006302C7">
        <w:rPr>
          <w:lang w:val="tr-TR"/>
        </w:rPr>
        <w:t>When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reading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process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hits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end</w:t>
      </w:r>
      <w:proofErr w:type="spellEnd"/>
      <w:r w:rsidR="006302C7" w:rsidRPr="006302C7">
        <w:rPr>
          <w:lang w:val="tr-TR"/>
        </w:rPr>
        <w:t xml:space="preserve"> of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file, it </w:t>
      </w:r>
      <w:proofErr w:type="spellStart"/>
      <w:r w:rsidR="006302C7" w:rsidRPr="006302C7">
        <w:rPr>
          <w:lang w:val="tr-TR"/>
        </w:rPr>
        <w:t>returns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special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signal</w:t>
      </w:r>
      <w:proofErr w:type="spellEnd"/>
      <w:r w:rsidR="006302C7" w:rsidRPr="006302C7">
        <w:rPr>
          <w:lang w:val="tr-TR"/>
        </w:rPr>
        <w:t xml:space="preserve"> EOF (</w:t>
      </w:r>
      <w:proofErr w:type="spellStart"/>
      <w:r w:rsidR="006302C7" w:rsidRPr="006302C7">
        <w:rPr>
          <w:lang w:val="tr-TR"/>
        </w:rPr>
        <w:t>End</w:t>
      </w:r>
      <w:proofErr w:type="spellEnd"/>
      <w:r w:rsidR="006302C7" w:rsidRPr="006302C7">
        <w:rPr>
          <w:lang w:val="tr-TR"/>
        </w:rPr>
        <w:t xml:space="preserve"> Of File).</w:t>
      </w:r>
    </w:p>
    <w:p w14:paraId="0CD6C3A0" w14:textId="70A9984B" w:rsidR="006302C7" w:rsidRPr="006302C7" w:rsidRDefault="0090530B" w:rsidP="006302C7">
      <w:pPr>
        <w:rPr>
          <w:lang w:val="tr-TR"/>
        </w:rPr>
      </w:pPr>
      <w:r>
        <w:lastRenderedPageBreak/>
        <w:t xml:space="preserve">- </w:t>
      </w:r>
      <w:proofErr w:type="spellStart"/>
      <w:r>
        <w:t>fputc</w:t>
      </w:r>
      <w:proofErr w:type="spellEnd"/>
      <w:r w:rsidR="006302C7">
        <w:t xml:space="preserve">: </w:t>
      </w:r>
      <w:proofErr w:type="spellStart"/>
      <w:r w:rsidR="006302C7" w:rsidRPr="006302C7">
        <w:rPr>
          <w:lang w:val="tr-TR"/>
        </w:rPr>
        <w:t>fputc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stands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for</w:t>
      </w:r>
      <w:proofErr w:type="spellEnd"/>
      <w:r w:rsidR="006302C7" w:rsidRPr="006302C7">
        <w:rPr>
          <w:lang w:val="tr-TR"/>
        </w:rPr>
        <w:t xml:space="preserve"> "file put </w:t>
      </w:r>
      <w:proofErr w:type="spellStart"/>
      <w:r w:rsidR="006302C7" w:rsidRPr="006302C7">
        <w:rPr>
          <w:lang w:val="tr-TR"/>
        </w:rPr>
        <w:t>character</w:t>
      </w:r>
      <w:proofErr w:type="spellEnd"/>
      <w:r w:rsidR="006302C7" w:rsidRPr="006302C7">
        <w:rPr>
          <w:lang w:val="tr-TR"/>
        </w:rPr>
        <w:t xml:space="preserve">." </w:t>
      </w:r>
      <w:proofErr w:type="spellStart"/>
      <w:r w:rsidR="006302C7" w:rsidRPr="006302C7">
        <w:rPr>
          <w:lang w:val="tr-TR"/>
        </w:rPr>
        <w:t>This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function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writes</w:t>
      </w:r>
      <w:proofErr w:type="spellEnd"/>
      <w:r w:rsidR="006302C7" w:rsidRPr="006302C7">
        <w:rPr>
          <w:lang w:val="tr-TR"/>
        </w:rPr>
        <w:t xml:space="preserve"> a </w:t>
      </w:r>
      <w:proofErr w:type="spellStart"/>
      <w:r w:rsidR="006302C7" w:rsidRPr="006302C7">
        <w:rPr>
          <w:lang w:val="tr-TR"/>
        </w:rPr>
        <w:t>single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character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specified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output</w:t>
      </w:r>
      <w:proofErr w:type="spellEnd"/>
      <w:r w:rsidR="006302C7" w:rsidRPr="006302C7">
        <w:rPr>
          <w:lang w:val="tr-TR"/>
        </w:rPr>
        <w:t xml:space="preserve"> file. </w:t>
      </w:r>
      <w:proofErr w:type="spellStart"/>
      <w:r w:rsidR="006302C7" w:rsidRPr="006302C7">
        <w:rPr>
          <w:lang w:val="tr-TR"/>
        </w:rPr>
        <w:t>In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lab</w:t>
      </w:r>
      <w:r w:rsidR="006302C7">
        <w:rPr>
          <w:lang w:val="tr-TR"/>
        </w:rPr>
        <w:t>work</w:t>
      </w:r>
      <w:proofErr w:type="spellEnd"/>
      <w:r w:rsidR="006302C7" w:rsidRPr="006302C7">
        <w:rPr>
          <w:lang w:val="tr-TR"/>
        </w:rPr>
        <w:t xml:space="preserve">, </w:t>
      </w:r>
      <w:r w:rsidR="006302C7">
        <w:rPr>
          <w:lang w:val="tr-TR"/>
        </w:rPr>
        <w:t>I</w:t>
      </w:r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used</w:t>
      </w:r>
      <w:proofErr w:type="spellEnd"/>
      <w:r w:rsidR="006302C7" w:rsidRPr="006302C7">
        <w:rPr>
          <w:lang w:val="tr-TR"/>
        </w:rPr>
        <w:t xml:space="preserve"> it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take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clean</w:t>
      </w:r>
      <w:proofErr w:type="spellEnd"/>
      <w:r w:rsidR="006302C7" w:rsidRPr="006302C7">
        <w:rPr>
          <w:lang w:val="tr-TR"/>
        </w:rPr>
        <w:t xml:space="preserve">, </w:t>
      </w:r>
      <w:proofErr w:type="spellStart"/>
      <w:r w:rsidR="006302C7" w:rsidRPr="006302C7">
        <w:rPr>
          <w:lang w:val="tr-TR"/>
        </w:rPr>
        <w:t>non-tag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characters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from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input</w:t>
      </w:r>
      <w:proofErr w:type="spellEnd"/>
      <w:r w:rsidR="006302C7" w:rsidRPr="006302C7">
        <w:rPr>
          <w:lang w:val="tr-TR"/>
        </w:rPr>
        <w:t xml:space="preserve"> file </w:t>
      </w:r>
      <w:proofErr w:type="spellStart"/>
      <w:r w:rsidR="006302C7" w:rsidRPr="006302C7">
        <w:rPr>
          <w:lang w:val="tr-TR"/>
        </w:rPr>
        <w:t>and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place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them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into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output</w:t>
      </w:r>
      <w:proofErr w:type="spellEnd"/>
      <w:r w:rsidR="006302C7" w:rsidRPr="006302C7">
        <w:rPr>
          <w:lang w:val="tr-TR"/>
        </w:rPr>
        <w:t xml:space="preserve"> file, </w:t>
      </w:r>
      <w:proofErr w:type="spellStart"/>
      <w:r w:rsidR="006302C7" w:rsidRPr="006302C7">
        <w:rPr>
          <w:lang w:val="tr-TR"/>
        </w:rPr>
        <w:t>one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character</w:t>
      </w:r>
      <w:proofErr w:type="spellEnd"/>
      <w:r w:rsidR="006302C7" w:rsidRPr="006302C7">
        <w:rPr>
          <w:lang w:val="tr-TR"/>
        </w:rPr>
        <w:t xml:space="preserve"> at a time.</w:t>
      </w:r>
    </w:p>
    <w:p w14:paraId="37FAEBC9" w14:textId="261B7DB6" w:rsidR="00144B66" w:rsidRDefault="5EBF1C79">
      <w:r>
        <w:t xml:space="preserve"> </w:t>
      </w:r>
    </w:p>
    <w:p w14:paraId="67D06320" w14:textId="225A3506" w:rsidR="00144B66" w:rsidRPr="006302C7" w:rsidRDefault="00144B66">
      <w:pPr>
        <w:rPr>
          <w:lang w:val="tr-TR"/>
        </w:rPr>
      </w:pPr>
      <w:r>
        <w:t xml:space="preserve">- </w:t>
      </w:r>
      <w:r w:rsidRPr="00144B66">
        <w:t>Explain the use of FILE*.</w:t>
      </w:r>
      <w:r>
        <w:t xml:space="preserve"> </w:t>
      </w:r>
      <w:r w:rsidRPr="00144B66">
        <w:t>What is it used for?</w:t>
      </w:r>
      <w:r w:rsidR="006302C7">
        <w:br/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FILE* is a </w:t>
      </w:r>
      <w:proofErr w:type="spellStart"/>
      <w:r w:rsidR="006302C7" w:rsidRPr="006302C7">
        <w:rPr>
          <w:lang w:val="tr-TR"/>
        </w:rPr>
        <w:t>special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pointer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used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by</w:t>
      </w:r>
      <w:proofErr w:type="spellEnd"/>
      <w:r w:rsidR="006302C7" w:rsidRPr="006302C7">
        <w:rPr>
          <w:lang w:val="tr-TR"/>
        </w:rPr>
        <w:t xml:space="preserve"> C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manage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files</w:t>
      </w:r>
      <w:proofErr w:type="spellEnd"/>
      <w:r w:rsidR="006302C7" w:rsidRPr="006302C7">
        <w:rPr>
          <w:lang w:val="tr-TR"/>
        </w:rPr>
        <w:t xml:space="preserve">. </w:t>
      </w:r>
      <w:proofErr w:type="spellStart"/>
      <w:r w:rsidR="006302C7">
        <w:rPr>
          <w:lang w:val="tr-TR"/>
        </w:rPr>
        <w:t>It</w:t>
      </w:r>
      <w:proofErr w:type="spellEnd"/>
      <w:r w:rsidR="006302C7">
        <w:rPr>
          <w:lang w:val="tr-TR"/>
        </w:rPr>
        <w:t xml:space="preserve"> is </w:t>
      </w:r>
      <w:proofErr w:type="spellStart"/>
      <w:r w:rsidR="006302C7">
        <w:rPr>
          <w:lang w:val="tr-TR"/>
        </w:rPr>
        <w:t>like</w:t>
      </w:r>
      <w:proofErr w:type="spellEnd"/>
      <w:r w:rsidR="006302C7">
        <w:rPr>
          <w:lang w:val="tr-TR"/>
        </w:rPr>
        <w:t xml:space="preserve"> </w:t>
      </w:r>
      <w:proofErr w:type="spellStart"/>
      <w:r w:rsidR="006302C7">
        <w:rPr>
          <w:lang w:val="tr-TR"/>
        </w:rPr>
        <w:t>the</w:t>
      </w:r>
      <w:proofErr w:type="spellEnd"/>
      <w:r w:rsid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file's</w:t>
      </w:r>
      <w:proofErr w:type="spellEnd"/>
      <w:r w:rsidR="006302C7" w:rsidRPr="006302C7">
        <w:rPr>
          <w:lang w:val="tr-TR"/>
        </w:rPr>
        <w:t xml:space="preserve"> ID </w:t>
      </w:r>
      <w:proofErr w:type="spellStart"/>
      <w:r w:rsidR="006302C7" w:rsidRPr="006302C7">
        <w:rPr>
          <w:lang w:val="tr-TR"/>
        </w:rPr>
        <w:t>badge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once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it's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opened</w:t>
      </w:r>
      <w:proofErr w:type="spellEnd"/>
      <w:r w:rsidR="006302C7" w:rsidRPr="006302C7">
        <w:rPr>
          <w:lang w:val="tr-TR"/>
        </w:rPr>
        <w:t xml:space="preserve">. </w:t>
      </w:r>
      <w:proofErr w:type="spellStart"/>
      <w:r w:rsidR="006302C7" w:rsidRPr="006302C7">
        <w:rPr>
          <w:lang w:val="tr-TR"/>
        </w:rPr>
        <w:t>This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badge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holds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all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important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information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about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file, </w:t>
      </w:r>
      <w:proofErr w:type="spellStart"/>
      <w:r w:rsidR="006302C7" w:rsidRPr="006302C7">
        <w:rPr>
          <w:lang w:val="tr-TR"/>
        </w:rPr>
        <w:t>such</w:t>
      </w:r>
      <w:proofErr w:type="spellEnd"/>
      <w:r w:rsidR="006302C7" w:rsidRPr="006302C7">
        <w:rPr>
          <w:lang w:val="tr-TR"/>
        </w:rPr>
        <w:t xml:space="preserve"> as </w:t>
      </w:r>
      <w:proofErr w:type="spellStart"/>
      <w:r w:rsidR="006302C7" w:rsidRPr="006302C7">
        <w:rPr>
          <w:lang w:val="tr-TR"/>
        </w:rPr>
        <w:t>where</w:t>
      </w:r>
      <w:proofErr w:type="spellEnd"/>
      <w:r w:rsidR="006302C7" w:rsidRPr="006302C7">
        <w:rPr>
          <w:lang w:val="tr-TR"/>
        </w:rPr>
        <w:t xml:space="preserve"> it is on </w:t>
      </w:r>
      <w:proofErr w:type="spellStart"/>
      <w:r w:rsidR="006302C7" w:rsidRPr="006302C7">
        <w:rPr>
          <w:lang w:val="tr-TR"/>
        </w:rPr>
        <w:t>the</w:t>
      </w:r>
      <w:proofErr w:type="spellEnd"/>
      <w:r w:rsidR="006302C7" w:rsidRPr="006302C7">
        <w:rPr>
          <w:lang w:val="tr-TR"/>
        </w:rPr>
        <w:t xml:space="preserve"> disk </w:t>
      </w:r>
      <w:proofErr w:type="spellStart"/>
      <w:r w:rsidR="006302C7" w:rsidRPr="006302C7">
        <w:rPr>
          <w:lang w:val="tr-TR"/>
        </w:rPr>
        <w:t>and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what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your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current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position</w:t>
      </w:r>
      <w:proofErr w:type="spellEnd"/>
      <w:r w:rsidR="006302C7" w:rsidRPr="006302C7">
        <w:rPr>
          <w:lang w:val="tr-TR"/>
        </w:rPr>
        <w:t xml:space="preserve"> is inside it (</w:t>
      </w:r>
      <w:proofErr w:type="spellStart"/>
      <w:r w:rsidR="006302C7" w:rsidRPr="006302C7">
        <w:rPr>
          <w:lang w:val="tr-TR"/>
        </w:rPr>
        <w:t>which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character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you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are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about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read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or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write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next</w:t>
      </w:r>
      <w:proofErr w:type="spellEnd"/>
      <w:r w:rsidR="006302C7" w:rsidRPr="006302C7">
        <w:rPr>
          <w:lang w:val="tr-TR"/>
        </w:rPr>
        <w:t xml:space="preserve">). </w:t>
      </w:r>
      <w:proofErr w:type="spellStart"/>
      <w:r w:rsidR="006302C7" w:rsidRPr="006302C7">
        <w:rPr>
          <w:lang w:val="tr-TR"/>
        </w:rPr>
        <w:t>All</w:t>
      </w:r>
      <w:proofErr w:type="spellEnd"/>
      <w:r w:rsidR="006302C7" w:rsidRPr="006302C7">
        <w:rPr>
          <w:lang w:val="tr-TR"/>
        </w:rPr>
        <w:t xml:space="preserve"> file </w:t>
      </w:r>
      <w:proofErr w:type="spellStart"/>
      <w:r w:rsidR="006302C7" w:rsidRPr="006302C7">
        <w:rPr>
          <w:lang w:val="tr-TR"/>
        </w:rPr>
        <w:t>functions</w:t>
      </w:r>
      <w:proofErr w:type="spellEnd"/>
      <w:r w:rsidR="006302C7" w:rsidRPr="006302C7">
        <w:rPr>
          <w:lang w:val="tr-TR"/>
        </w:rPr>
        <w:t xml:space="preserve">, </w:t>
      </w:r>
      <w:proofErr w:type="spellStart"/>
      <w:r w:rsidR="006302C7" w:rsidRPr="006302C7">
        <w:rPr>
          <w:lang w:val="tr-TR"/>
        </w:rPr>
        <w:t>like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fgetc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and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fputc</w:t>
      </w:r>
      <w:proofErr w:type="spellEnd"/>
      <w:r w:rsidR="006302C7" w:rsidRPr="006302C7">
        <w:rPr>
          <w:lang w:val="tr-TR"/>
        </w:rPr>
        <w:t xml:space="preserve">, </w:t>
      </w:r>
      <w:proofErr w:type="spellStart"/>
      <w:r w:rsidR="006302C7" w:rsidRPr="006302C7">
        <w:rPr>
          <w:lang w:val="tr-TR"/>
        </w:rPr>
        <w:t>must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use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this</w:t>
      </w:r>
      <w:proofErr w:type="spellEnd"/>
      <w:r w:rsidR="006302C7" w:rsidRPr="006302C7">
        <w:rPr>
          <w:lang w:val="tr-TR"/>
        </w:rPr>
        <w:t xml:space="preserve"> FILE*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know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exactly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which</w:t>
      </w:r>
      <w:proofErr w:type="spellEnd"/>
      <w:r w:rsidR="006302C7" w:rsidRPr="006302C7">
        <w:rPr>
          <w:lang w:val="tr-TR"/>
        </w:rPr>
        <w:t xml:space="preserve"> file </w:t>
      </w:r>
      <w:proofErr w:type="spellStart"/>
      <w:r w:rsidR="006302C7" w:rsidRPr="006302C7">
        <w:rPr>
          <w:lang w:val="tr-TR"/>
        </w:rPr>
        <w:t>to</w:t>
      </w:r>
      <w:proofErr w:type="spellEnd"/>
      <w:r w:rsidR="006302C7" w:rsidRPr="006302C7">
        <w:rPr>
          <w:lang w:val="tr-TR"/>
        </w:rPr>
        <w:t xml:space="preserve"> </w:t>
      </w:r>
      <w:proofErr w:type="spellStart"/>
      <w:r w:rsidR="006302C7" w:rsidRPr="006302C7">
        <w:rPr>
          <w:lang w:val="tr-TR"/>
        </w:rPr>
        <w:t>work</w:t>
      </w:r>
      <w:proofErr w:type="spellEnd"/>
      <w:r w:rsidR="006302C7" w:rsidRPr="006302C7">
        <w:rPr>
          <w:lang w:val="tr-TR"/>
        </w:rPr>
        <w:t xml:space="preserve"> on.</w:t>
      </w:r>
    </w:p>
    <w:p w14:paraId="13523D88" w14:textId="182E2581" w:rsidR="00900247" w:rsidRDefault="007E171A">
      <w:pPr>
        <w:pStyle w:val="Balk1"/>
      </w:pPr>
      <w:r>
        <w:t xml:space="preserve">3) Your Code </w:t>
      </w:r>
    </w:p>
    <w:p w14:paraId="49C11F9B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#include &lt;</w:t>
      </w:r>
      <w:proofErr w:type="spellStart"/>
      <w:r w:rsidRPr="007E171A">
        <w:rPr>
          <w:sz w:val="20"/>
          <w:szCs w:val="20"/>
          <w:lang w:val="tr-TR"/>
        </w:rPr>
        <w:t>stdio.h</w:t>
      </w:r>
      <w:proofErr w:type="spellEnd"/>
      <w:r w:rsidRPr="007E171A">
        <w:rPr>
          <w:sz w:val="20"/>
          <w:szCs w:val="20"/>
          <w:lang w:val="tr-TR"/>
        </w:rPr>
        <w:t>&gt;</w:t>
      </w:r>
    </w:p>
    <w:p w14:paraId="6F0365FA" w14:textId="150BBBF8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#include &lt;</w:t>
      </w:r>
      <w:proofErr w:type="spellStart"/>
      <w:r w:rsidRPr="007E171A">
        <w:rPr>
          <w:sz w:val="20"/>
          <w:szCs w:val="20"/>
          <w:lang w:val="tr-TR"/>
        </w:rPr>
        <w:t>stdlib.h</w:t>
      </w:r>
      <w:proofErr w:type="spellEnd"/>
      <w:r w:rsidRPr="007E171A">
        <w:rPr>
          <w:sz w:val="20"/>
          <w:szCs w:val="20"/>
          <w:lang w:val="tr-TR"/>
        </w:rPr>
        <w:t>&gt;</w:t>
      </w:r>
    </w:p>
    <w:p w14:paraId="706C0A0C" w14:textId="77777777" w:rsidR="007E171A" w:rsidRPr="007E171A" w:rsidRDefault="007E171A" w:rsidP="007E171A">
      <w:pPr>
        <w:rPr>
          <w:sz w:val="20"/>
          <w:szCs w:val="20"/>
          <w:lang w:val="tr-TR"/>
        </w:rPr>
      </w:pPr>
      <w:proofErr w:type="spellStart"/>
      <w:proofErr w:type="gramStart"/>
      <w:r w:rsidRPr="007E171A">
        <w:rPr>
          <w:sz w:val="20"/>
          <w:szCs w:val="20"/>
          <w:lang w:val="tr-TR"/>
        </w:rPr>
        <w:t>int</w:t>
      </w:r>
      <w:proofErr w:type="spellEnd"/>
      <w:proofErr w:type="gramEnd"/>
      <w:r w:rsidRPr="007E171A">
        <w:rPr>
          <w:sz w:val="20"/>
          <w:szCs w:val="20"/>
          <w:lang w:val="tr-TR"/>
        </w:rPr>
        <w:t xml:space="preserve"> </w:t>
      </w:r>
      <w:proofErr w:type="gramStart"/>
      <w:r w:rsidRPr="007E171A">
        <w:rPr>
          <w:sz w:val="20"/>
          <w:szCs w:val="20"/>
          <w:lang w:val="tr-TR"/>
        </w:rPr>
        <w:t>main(</w:t>
      </w:r>
      <w:proofErr w:type="gramEnd"/>
      <w:r w:rsidRPr="007E171A">
        <w:rPr>
          <w:sz w:val="20"/>
          <w:szCs w:val="20"/>
          <w:lang w:val="tr-TR"/>
        </w:rPr>
        <w:t>)</w:t>
      </w:r>
    </w:p>
    <w:p w14:paraId="7BCA73A7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{</w:t>
      </w:r>
    </w:p>
    <w:p w14:paraId="20C3D344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</w:t>
      </w:r>
      <w:proofErr w:type="spellStart"/>
      <w:proofErr w:type="gramStart"/>
      <w:r w:rsidRPr="007E171A">
        <w:rPr>
          <w:sz w:val="20"/>
          <w:szCs w:val="20"/>
          <w:lang w:val="tr-TR"/>
        </w:rPr>
        <w:t>int</w:t>
      </w:r>
      <w:proofErr w:type="spellEnd"/>
      <w:proofErr w:type="gramEnd"/>
      <w:r w:rsidRPr="007E171A">
        <w:rPr>
          <w:sz w:val="20"/>
          <w:szCs w:val="20"/>
          <w:lang w:val="tr-TR"/>
        </w:rPr>
        <w:t xml:space="preserve"> c;</w:t>
      </w:r>
    </w:p>
    <w:p w14:paraId="138CAC73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</w:t>
      </w:r>
      <w:proofErr w:type="spellStart"/>
      <w:proofErr w:type="gramStart"/>
      <w:r w:rsidRPr="007E171A">
        <w:rPr>
          <w:sz w:val="20"/>
          <w:szCs w:val="20"/>
          <w:lang w:val="tr-TR"/>
        </w:rPr>
        <w:t>int</w:t>
      </w:r>
      <w:proofErr w:type="spellEnd"/>
      <w:proofErr w:type="gramEnd"/>
      <w:r w:rsidRPr="007E171A">
        <w:rPr>
          <w:sz w:val="20"/>
          <w:szCs w:val="20"/>
          <w:lang w:val="tr-TR"/>
        </w:rPr>
        <w:t xml:space="preserve"> </w:t>
      </w:r>
      <w:proofErr w:type="spellStart"/>
      <w:r w:rsidRPr="007E171A">
        <w:rPr>
          <w:sz w:val="20"/>
          <w:szCs w:val="20"/>
          <w:lang w:val="tr-TR"/>
        </w:rPr>
        <w:t>flag</w:t>
      </w:r>
      <w:proofErr w:type="spellEnd"/>
      <w:r w:rsidRPr="007E171A">
        <w:rPr>
          <w:sz w:val="20"/>
          <w:szCs w:val="20"/>
          <w:lang w:val="tr-TR"/>
        </w:rPr>
        <w:t xml:space="preserve"> = 0;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r w:rsidRPr="007E171A">
        <w:rPr>
          <w:sz w:val="20"/>
          <w:szCs w:val="20"/>
          <w:lang w:val="tr-TR"/>
        </w:rPr>
        <w:t>//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state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variable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: 0 = </w:t>
      </w:r>
      <w:proofErr w:type="spellStart"/>
      <w:r w:rsidRPr="007E171A">
        <w:rPr>
          <w:i/>
          <w:iCs/>
          <w:sz w:val="20"/>
          <w:szCs w:val="20"/>
          <w:lang w:val="tr-TR"/>
        </w:rPr>
        <w:t>plain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text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, 1 = inside a </w:t>
      </w:r>
      <w:proofErr w:type="spellStart"/>
      <w:r w:rsidRPr="007E171A">
        <w:rPr>
          <w:i/>
          <w:iCs/>
          <w:sz w:val="20"/>
          <w:szCs w:val="20"/>
          <w:lang w:val="tr-TR"/>
        </w:rPr>
        <w:t>tag</w:t>
      </w:r>
      <w:proofErr w:type="spellEnd"/>
    </w:p>
    <w:p w14:paraId="16C07BF7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    FILE *</w:t>
      </w:r>
      <w:proofErr w:type="spellStart"/>
      <w:r w:rsidRPr="007E171A">
        <w:rPr>
          <w:sz w:val="20"/>
          <w:szCs w:val="20"/>
          <w:lang w:val="tr-TR"/>
        </w:rPr>
        <w:t>fp</w:t>
      </w:r>
      <w:proofErr w:type="spellEnd"/>
      <w:r w:rsidRPr="007E171A">
        <w:rPr>
          <w:sz w:val="20"/>
          <w:szCs w:val="20"/>
          <w:lang w:val="tr-TR"/>
        </w:rPr>
        <w:t xml:space="preserve"> = </w:t>
      </w:r>
      <w:proofErr w:type="spellStart"/>
      <w:proofErr w:type="gramStart"/>
      <w:r w:rsidRPr="007E171A">
        <w:rPr>
          <w:sz w:val="20"/>
          <w:szCs w:val="20"/>
          <w:lang w:val="tr-TR"/>
        </w:rPr>
        <w:t>fopen</w:t>
      </w:r>
      <w:proofErr w:type="spellEnd"/>
      <w:r w:rsidRPr="007E171A">
        <w:rPr>
          <w:sz w:val="20"/>
          <w:szCs w:val="20"/>
          <w:lang w:val="tr-TR"/>
        </w:rPr>
        <w:t>(</w:t>
      </w:r>
      <w:proofErr w:type="gramEnd"/>
      <w:r w:rsidRPr="007E171A">
        <w:rPr>
          <w:sz w:val="20"/>
          <w:szCs w:val="20"/>
          <w:lang w:val="tr-TR"/>
        </w:rPr>
        <w:t>"labwork6.html", "r");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r w:rsidRPr="007E171A">
        <w:rPr>
          <w:sz w:val="20"/>
          <w:szCs w:val="20"/>
          <w:lang w:val="tr-TR"/>
        </w:rPr>
        <w:t>//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opens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the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HTML file in </w:t>
      </w:r>
      <w:proofErr w:type="spellStart"/>
      <w:r w:rsidRPr="007E171A">
        <w:rPr>
          <w:i/>
          <w:iCs/>
          <w:sz w:val="20"/>
          <w:szCs w:val="20"/>
          <w:lang w:val="tr-TR"/>
        </w:rPr>
        <w:t>read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mode</w:t>
      </w:r>
      <w:proofErr w:type="spellEnd"/>
    </w:p>
    <w:p w14:paraId="71607171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</w:t>
      </w:r>
      <w:proofErr w:type="spellStart"/>
      <w:proofErr w:type="gramStart"/>
      <w:r w:rsidRPr="007E171A">
        <w:rPr>
          <w:sz w:val="20"/>
          <w:szCs w:val="20"/>
          <w:lang w:val="tr-TR"/>
        </w:rPr>
        <w:t>if</w:t>
      </w:r>
      <w:proofErr w:type="spellEnd"/>
      <w:r w:rsidRPr="007E171A">
        <w:rPr>
          <w:sz w:val="20"/>
          <w:szCs w:val="20"/>
          <w:lang w:val="tr-TR"/>
        </w:rPr>
        <w:t>(!</w:t>
      </w:r>
      <w:proofErr w:type="spellStart"/>
      <w:r w:rsidRPr="007E171A">
        <w:rPr>
          <w:sz w:val="20"/>
          <w:szCs w:val="20"/>
          <w:lang w:val="tr-TR"/>
        </w:rPr>
        <w:t>fp</w:t>
      </w:r>
      <w:proofErr w:type="spellEnd"/>
      <w:proofErr w:type="gramEnd"/>
      <w:r w:rsidRPr="007E171A">
        <w:rPr>
          <w:sz w:val="20"/>
          <w:szCs w:val="20"/>
          <w:lang w:val="tr-TR"/>
        </w:rPr>
        <w:t>)</w:t>
      </w:r>
    </w:p>
    <w:p w14:paraId="1BECFD88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    {</w:t>
      </w:r>
    </w:p>
    <w:p w14:paraId="6DC6F916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perror</w:t>
      </w:r>
      <w:proofErr w:type="spellEnd"/>
      <w:r w:rsidRPr="007E171A">
        <w:rPr>
          <w:sz w:val="20"/>
          <w:szCs w:val="20"/>
          <w:lang w:val="tr-TR"/>
        </w:rPr>
        <w:t>(</w:t>
      </w:r>
      <w:proofErr w:type="gramEnd"/>
      <w:r w:rsidRPr="007E171A">
        <w:rPr>
          <w:sz w:val="20"/>
          <w:szCs w:val="20"/>
          <w:lang w:val="tr-TR"/>
        </w:rPr>
        <w:t>"</w:t>
      </w:r>
      <w:proofErr w:type="spellStart"/>
      <w:r w:rsidRPr="007E171A">
        <w:rPr>
          <w:sz w:val="20"/>
          <w:szCs w:val="20"/>
          <w:lang w:val="tr-TR"/>
        </w:rPr>
        <w:t>failed</w:t>
      </w:r>
      <w:proofErr w:type="spellEnd"/>
      <w:r w:rsidRPr="007E171A">
        <w:rPr>
          <w:sz w:val="20"/>
          <w:szCs w:val="20"/>
          <w:lang w:val="tr-TR"/>
        </w:rPr>
        <w:t xml:space="preserve"> </w:t>
      </w:r>
      <w:proofErr w:type="spellStart"/>
      <w:r w:rsidRPr="007E171A">
        <w:rPr>
          <w:sz w:val="20"/>
          <w:szCs w:val="20"/>
          <w:lang w:val="tr-TR"/>
        </w:rPr>
        <w:t>to</w:t>
      </w:r>
      <w:proofErr w:type="spellEnd"/>
      <w:r w:rsidRPr="007E171A">
        <w:rPr>
          <w:sz w:val="20"/>
          <w:szCs w:val="20"/>
          <w:lang w:val="tr-TR"/>
        </w:rPr>
        <w:t xml:space="preserve"> </w:t>
      </w:r>
      <w:proofErr w:type="spellStart"/>
      <w:r w:rsidRPr="007E171A">
        <w:rPr>
          <w:sz w:val="20"/>
          <w:szCs w:val="20"/>
          <w:lang w:val="tr-TR"/>
        </w:rPr>
        <w:t>open</w:t>
      </w:r>
      <w:proofErr w:type="spellEnd"/>
      <w:r w:rsidRPr="007E171A">
        <w:rPr>
          <w:sz w:val="20"/>
          <w:szCs w:val="20"/>
          <w:lang w:val="tr-TR"/>
        </w:rPr>
        <w:t xml:space="preserve"> labwork6.html.\n"); </w:t>
      </w:r>
    </w:p>
    <w:p w14:paraId="054EA10E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return</w:t>
      </w:r>
      <w:proofErr w:type="spellEnd"/>
      <w:proofErr w:type="gramEnd"/>
      <w:r w:rsidRPr="007E171A">
        <w:rPr>
          <w:sz w:val="20"/>
          <w:szCs w:val="20"/>
          <w:lang w:val="tr-TR"/>
        </w:rPr>
        <w:t xml:space="preserve"> (1);</w:t>
      </w:r>
    </w:p>
    <w:p w14:paraId="34854478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    }</w:t>
      </w:r>
    </w:p>
    <w:p w14:paraId="77A073C7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    FILE *</w:t>
      </w:r>
      <w:proofErr w:type="spellStart"/>
      <w:r w:rsidRPr="007E171A">
        <w:rPr>
          <w:sz w:val="20"/>
          <w:szCs w:val="20"/>
          <w:lang w:val="tr-TR"/>
        </w:rPr>
        <w:t>out</w:t>
      </w:r>
      <w:proofErr w:type="spellEnd"/>
      <w:r w:rsidRPr="007E171A">
        <w:rPr>
          <w:sz w:val="20"/>
          <w:szCs w:val="20"/>
          <w:lang w:val="tr-TR"/>
        </w:rPr>
        <w:t xml:space="preserve"> = </w:t>
      </w:r>
      <w:proofErr w:type="spellStart"/>
      <w:proofErr w:type="gramStart"/>
      <w:r w:rsidRPr="007E171A">
        <w:rPr>
          <w:sz w:val="20"/>
          <w:szCs w:val="20"/>
          <w:lang w:val="tr-TR"/>
        </w:rPr>
        <w:t>fopen</w:t>
      </w:r>
      <w:proofErr w:type="spellEnd"/>
      <w:r w:rsidRPr="007E171A">
        <w:rPr>
          <w:sz w:val="20"/>
          <w:szCs w:val="20"/>
          <w:lang w:val="tr-TR"/>
        </w:rPr>
        <w:t>(</w:t>
      </w:r>
      <w:proofErr w:type="gramEnd"/>
      <w:r w:rsidRPr="007E171A">
        <w:rPr>
          <w:sz w:val="20"/>
          <w:szCs w:val="20"/>
          <w:lang w:val="tr-TR"/>
        </w:rPr>
        <w:t>"out.txt", "w+");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r w:rsidRPr="007E171A">
        <w:rPr>
          <w:sz w:val="20"/>
          <w:szCs w:val="20"/>
          <w:lang w:val="tr-TR"/>
        </w:rPr>
        <w:t>//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opens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the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output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file in </w:t>
      </w:r>
      <w:proofErr w:type="spellStart"/>
      <w:r w:rsidRPr="007E171A">
        <w:rPr>
          <w:i/>
          <w:iCs/>
          <w:sz w:val="20"/>
          <w:szCs w:val="20"/>
          <w:lang w:val="tr-TR"/>
        </w:rPr>
        <w:t>write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mode</w:t>
      </w:r>
      <w:proofErr w:type="spellEnd"/>
    </w:p>
    <w:p w14:paraId="61867E5F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</w:t>
      </w:r>
      <w:proofErr w:type="spellStart"/>
      <w:proofErr w:type="gramStart"/>
      <w:r w:rsidRPr="007E171A">
        <w:rPr>
          <w:sz w:val="20"/>
          <w:szCs w:val="20"/>
          <w:lang w:val="tr-TR"/>
        </w:rPr>
        <w:t>if</w:t>
      </w:r>
      <w:proofErr w:type="spellEnd"/>
      <w:r w:rsidRPr="007E171A">
        <w:rPr>
          <w:sz w:val="20"/>
          <w:szCs w:val="20"/>
          <w:lang w:val="tr-TR"/>
        </w:rPr>
        <w:t>(!</w:t>
      </w:r>
      <w:proofErr w:type="spellStart"/>
      <w:r w:rsidRPr="007E171A">
        <w:rPr>
          <w:sz w:val="20"/>
          <w:szCs w:val="20"/>
          <w:lang w:val="tr-TR"/>
        </w:rPr>
        <w:t>out</w:t>
      </w:r>
      <w:proofErr w:type="spellEnd"/>
      <w:proofErr w:type="gramEnd"/>
      <w:r w:rsidRPr="007E171A">
        <w:rPr>
          <w:sz w:val="20"/>
          <w:szCs w:val="20"/>
          <w:lang w:val="tr-TR"/>
        </w:rPr>
        <w:t>)</w:t>
      </w:r>
    </w:p>
    <w:p w14:paraId="7FAADDB2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    {</w:t>
      </w:r>
    </w:p>
    <w:p w14:paraId="5907F80A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perror</w:t>
      </w:r>
      <w:proofErr w:type="spellEnd"/>
      <w:r w:rsidRPr="007E171A">
        <w:rPr>
          <w:sz w:val="20"/>
          <w:szCs w:val="20"/>
          <w:lang w:val="tr-TR"/>
        </w:rPr>
        <w:t>(</w:t>
      </w:r>
      <w:proofErr w:type="gramEnd"/>
      <w:r w:rsidRPr="007E171A">
        <w:rPr>
          <w:sz w:val="20"/>
          <w:szCs w:val="20"/>
          <w:lang w:val="tr-TR"/>
        </w:rPr>
        <w:t>"</w:t>
      </w:r>
      <w:proofErr w:type="spellStart"/>
      <w:r w:rsidRPr="007E171A">
        <w:rPr>
          <w:sz w:val="20"/>
          <w:szCs w:val="20"/>
          <w:lang w:val="tr-TR"/>
        </w:rPr>
        <w:t>failed</w:t>
      </w:r>
      <w:proofErr w:type="spellEnd"/>
      <w:r w:rsidRPr="007E171A">
        <w:rPr>
          <w:sz w:val="20"/>
          <w:szCs w:val="20"/>
          <w:lang w:val="tr-TR"/>
        </w:rPr>
        <w:t xml:space="preserve"> </w:t>
      </w:r>
      <w:proofErr w:type="spellStart"/>
      <w:r w:rsidRPr="007E171A">
        <w:rPr>
          <w:sz w:val="20"/>
          <w:szCs w:val="20"/>
          <w:lang w:val="tr-TR"/>
        </w:rPr>
        <w:t>to</w:t>
      </w:r>
      <w:proofErr w:type="spellEnd"/>
      <w:r w:rsidRPr="007E171A">
        <w:rPr>
          <w:sz w:val="20"/>
          <w:szCs w:val="20"/>
          <w:lang w:val="tr-TR"/>
        </w:rPr>
        <w:t xml:space="preserve"> </w:t>
      </w:r>
      <w:proofErr w:type="spellStart"/>
      <w:r w:rsidRPr="007E171A">
        <w:rPr>
          <w:sz w:val="20"/>
          <w:szCs w:val="20"/>
          <w:lang w:val="tr-TR"/>
        </w:rPr>
        <w:t>open</w:t>
      </w:r>
      <w:proofErr w:type="spellEnd"/>
      <w:r w:rsidRPr="007E171A">
        <w:rPr>
          <w:sz w:val="20"/>
          <w:szCs w:val="20"/>
          <w:lang w:val="tr-TR"/>
        </w:rPr>
        <w:t xml:space="preserve"> out.txt.\n");</w:t>
      </w:r>
    </w:p>
    <w:p w14:paraId="21C37392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fclose</w:t>
      </w:r>
      <w:proofErr w:type="spellEnd"/>
      <w:proofErr w:type="gramEnd"/>
      <w:r w:rsidRPr="007E171A">
        <w:rPr>
          <w:sz w:val="20"/>
          <w:szCs w:val="20"/>
          <w:lang w:val="tr-TR"/>
        </w:rPr>
        <w:t>(</w:t>
      </w:r>
      <w:proofErr w:type="spellStart"/>
      <w:r w:rsidRPr="007E171A">
        <w:rPr>
          <w:sz w:val="20"/>
          <w:szCs w:val="20"/>
          <w:lang w:val="tr-TR"/>
        </w:rPr>
        <w:t>fp</w:t>
      </w:r>
      <w:proofErr w:type="spellEnd"/>
      <w:r w:rsidRPr="007E171A">
        <w:rPr>
          <w:sz w:val="20"/>
          <w:szCs w:val="20"/>
          <w:lang w:val="tr-TR"/>
        </w:rPr>
        <w:t>);</w:t>
      </w:r>
    </w:p>
    <w:p w14:paraId="62357D02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return</w:t>
      </w:r>
      <w:proofErr w:type="spellEnd"/>
      <w:proofErr w:type="gramEnd"/>
      <w:r w:rsidRPr="007E171A">
        <w:rPr>
          <w:sz w:val="20"/>
          <w:szCs w:val="20"/>
          <w:lang w:val="tr-TR"/>
        </w:rPr>
        <w:t xml:space="preserve"> (1);</w:t>
      </w:r>
    </w:p>
    <w:p w14:paraId="39098ED1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    }</w:t>
      </w:r>
    </w:p>
    <w:p w14:paraId="3EB8C0A4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lastRenderedPageBreak/>
        <w:t xml:space="preserve">    </w:t>
      </w:r>
      <w:proofErr w:type="spellStart"/>
      <w:proofErr w:type="gramStart"/>
      <w:r w:rsidRPr="007E171A">
        <w:rPr>
          <w:sz w:val="20"/>
          <w:szCs w:val="20"/>
          <w:lang w:val="tr-TR"/>
        </w:rPr>
        <w:t>while</w:t>
      </w:r>
      <w:proofErr w:type="spellEnd"/>
      <w:r w:rsidRPr="007E171A">
        <w:rPr>
          <w:sz w:val="20"/>
          <w:szCs w:val="20"/>
          <w:lang w:val="tr-TR"/>
        </w:rPr>
        <w:t>(</w:t>
      </w:r>
      <w:proofErr w:type="gramEnd"/>
      <w:r w:rsidRPr="007E171A">
        <w:rPr>
          <w:sz w:val="20"/>
          <w:szCs w:val="20"/>
          <w:lang w:val="tr-TR"/>
        </w:rPr>
        <w:t xml:space="preserve">(c = </w:t>
      </w:r>
      <w:proofErr w:type="spellStart"/>
      <w:r w:rsidRPr="007E171A">
        <w:rPr>
          <w:sz w:val="20"/>
          <w:szCs w:val="20"/>
          <w:lang w:val="tr-TR"/>
        </w:rPr>
        <w:t>fgetc</w:t>
      </w:r>
      <w:proofErr w:type="spellEnd"/>
      <w:r w:rsidRPr="007E171A">
        <w:rPr>
          <w:sz w:val="20"/>
          <w:szCs w:val="20"/>
          <w:lang w:val="tr-TR"/>
        </w:rPr>
        <w:t>(</w:t>
      </w:r>
      <w:proofErr w:type="spellStart"/>
      <w:r w:rsidRPr="007E171A">
        <w:rPr>
          <w:sz w:val="20"/>
          <w:szCs w:val="20"/>
          <w:lang w:val="tr-TR"/>
        </w:rPr>
        <w:t>fp</w:t>
      </w:r>
      <w:proofErr w:type="spellEnd"/>
      <w:r w:rsidRPr="007E171A">
        <w:rPr>
          <w:sz w:val="20"/>
          <w:szCs w:val="20"/>
          <w:lang w:val="tr-TR"/>
        </w:rPr>
        <w:t>)</w:t>
      </w:r>
      <w:proofErr w:type="gramStart"/>
      <w:r w:rsidRPr="007E171A">
        <w:rPr>
          <w:sz w:val="20"/>
          <w:szCs w:val="20"/>
          <w:lang w:val="tr-TR"/>
        </w:rPr>
        <w:t>) !</w:t>
      </w:r>
      <w:proofErr w:type="gramEnd"/>
      <w:r w:rsidRPr="007E171A">
        <w:rPr>
          <w:sz w:val="20"/>
          <w:szCs w:val="20"/>
          <w:lang w:val="tr-TR"/>
        </w:rPr>
        <w:t>= EOF)</w:t>
      </w:r>
    </w:p>
    <w:p w14:paraId="50C32FD0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    {</w:t>
      </w:r>
    </w:p>
    <w:p w14:paraId="6B0E2F67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if</w:t>
      </w:r>
      <w:proofErr w:type="spellEnd"/>
      <w:r w:rsidRPr="007E171A">
        <w:rPr>
          <w:sz w:val="20"/>
          <w:szCs w:val="20"/>
          <w:lang w:val="tr-TR"/>
        </w:rPr>
        <w:t>(</w:t>
      </w:r>
      <w:proofErr w:type="gramEnd"/>
      <w:r w:rsidRPr="007E171A">
        <w:rPr>
          <w:sz w:val="20"/>
          <w:szCs w:val="20"/>
          <w:lang w:val="tr-TR"/>
        </w:rPr>
        <w:t>c == '&lt;')</w:t>
      </w:r>
    </w:p>
    <w:p w14:paraId="1A3D7164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flag</w:t>
      </w:r>
      <w:proofErr w:type="spellEnd"/>
      <w:proofErr w:type="gramEnd"/>
      <w:r w:rsidRPr="007E171A">
        <w:rPr>
          <w:sz w:val="20"/>
          <w:szCs w:val="20"/>
          <w:lang w:val="tr-TR"/>
        </w:rPr>
        <w:t xml:space="preserve"> = 1;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r w:rsidRPr="007E171A">
        <w:rPr>
          <w:sz w:val="20"/>
          <w:szCs w:val="20"/>
          <w:lang w:val="tr-TR"/>
        </w:rPr>
        <w:t>//</w:t>
      </w:r>
      <w:r w:rsidRPr="007E171A">
        <w:rPr>
          <w:i/>
          <w:iCs/>
          <w:sz w:val="20"/>
          <w:szCs w:val="20"/>
          <w:lang w:val="tr-TR"/>
        </w:rPr>
        <w:t xml:space="preserve"> set </w:t>
      </w:r>
      <w:proofErr w:type="spellStart"/>
      <w:r w:rsidRPr="007E171A">
        <w:rPr>
          <w:i/>
          <w:iCs/>
          <w:sz w:val="20"/>
          <w:szCs w:val="20"/>
          <w:lang w:val="tr-TR"/>
        </w:rPr>
        <w:t>flag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1, do not </w:t>
      </w:r>
      <w:proofErr w:type="spellStart"/>
      <w:r w:rsidRPr="007E171A">
        <w:rPr>
          <w:i/>
          <w:iCs/>
          <w:sz w:val="20"/>
          <w:szCs w:val="20"/>
          <w:lang w:val="tr-TR"/>
        </w:rPr>
        <w:t>print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the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character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yet</w:t>
      </w:r>
    </w:p>
    <w:p w14:paraId="4233BD41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if</w:t>
      </w:r>
      <w:proofErr w:type="spellEnd"/>
      <w:r w:rsidRPr="007E171A">
        <w:rPr>
          <w:sz w:val="20"/>
          <w:szCs w:val="20"/>
          <w:lang w:val="tr-TR"/>
        </w:rPr>
        <w:t>(</w:t>
      </w:r>
      <w:proofErr w:type="spellStart"/>
      <w:proofErr w:type="gramEnd"/>
      <w:r w:rsidRPr="007E171A">
        <w:rPr>
          <w:sz w:val="20"/>
          <w:szCs w:val="20"/>
          <w:lang w:val="tr-TR"/>
        </w:rPr>
        <w:t>flag</w:t>
      </w:r>
      <w:proofErr w:type="spellEnd"/>
      <w:r w:rsidRPr="007E171A">
        <w:rPr>
          <w:sz w:val="20"/>
          <w:szCs w:val="20"/>
          <w:lang w:val="tr-TR"/>
        </w:rPr>
        <w:t xml:space="preserve"> == 0)</w:t>
      </w:r>
    </w:p>
    <w:p w14:paraId="55F03BBB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fputc</w:t>
      </w:r>
      <w:proofErr w:type="spellEnd"/>
      <w:r w:rsidRPr="007E171A">
        <w:rPr>
          <w:sz w:val="20"/>
          <w:szCs w:val="20"/>
          <w:lang w:val="tr-TR"/>
        </w:rPr>
        <w:t>(</w:t>
      </w:r>
      <w:proofErr w:type="gramEnd"/>
      <w:r w:rsidRPr="007E171A">
        <w:rPr>
          <w:sz w:val="20"/>
          <w:szCs w:val="20"/>
          <w:lang w:val="tr-TR"/>
        </w:rPr>
        <w:t xml:space="preserve">c, </w:t>
      </w:r>
      <w:proofErr w:type="spellStart"/>
      <w:r w:rsidRPr="007E171A">
        <w:rPr>
          <w:sz w:val="20"/>
          <w:szCs w:val="20"/>
          <w:lang w:val="tr-TR"/>
        </w:rPr>
        <w:t>out</w:t>
      </w:r>
      <w:proofErr w:type="spellEnd"/>
      <w:r w:rsidRPr="007E171A">
        <w:rPr>
          <w:sz w:val="20"/>
          <w:szCs w:val="20"/>
          <w:lang w:val="tr-TR"/>
        </w:rPr>
        <w:t>);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r w:rsidRPr="007E171A">
        <w:rPr>
          <w:sz w:val="20"/>
          <w:szCs w:val="20"/>
          <w:lang w:val="tr-TR"/>
        </w:rPr>
        <w:t>//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if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flag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is 0 </w:t>
      </w:r>
      <w:proofErr w:type="spellStart"/>
      <w:r w:rsidRPr="007E171A">
        <w:rPr>
          <w:i/>
          <w:iCs/>
          <w:sz w:val="20"/>
          <w:szCs w:val="20"/>
          <w:lang w:val="tr-TR"/>
        </w:rPr>
        <w:t>write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the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character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to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the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output</w:t>
      </w:r>
      <w:proofErr w:type="spellEnd"/>
      <w:r w:rsidRPr="007E171A">
        <w:rPr>
          <w:i/>
          <w:iCs/>
          <w:sz w:val="20"/>
          <w:szCs w:val="20"/>
          <w:lang w:val="tr-TR"/>
        </w:rPr>
        <w:t xml:space="preserve"> file</w:t>
      </w:r>
    </w:p>
    <w:p w14:paraId="7C305BF5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if</w:t>
      </w:r>
      <w:proofErr w:type="spellEnd"/>
      <w:r w:rsidRPr="007E171A">
        <w:rPr>
          <w:sz w:val="20"/>
          <w:szCs w:val="20"/>
          <w:lang w:val="tr-TR"/>
        </w:rPr>
        <w:t>(</w:t>
      </w:r>
      <w:proofErr w:type="gramEnd"/>
      <w:r w:rsidRPr="007E171A">
        <w:rPr>
          <w:sz w:val="20"/>
          <w:szCs w:val="20"/>
          <w:lang w:val="tr-TR"/>
        </w:rPr>
        <w:t xml:space="preserve">c == '&gt;' &amp;&amp; </w:t>
      </w:r>
      <w:proofErr w:type="spellStart"/>
      <w:r w:rsidRPr="007E171A">
        <w:rPr>
          <w:sz w:val="20"/>
          <w:szCs w:val="20"/>
          <w:lang w:val="tr-TR"/>
        </w:rPr>
        <w:t>flag</w:t>
      </w:r>
      <w:proofErr w:type="spellEnd"/>
      <w:r w:rsidRPr="007E171A">
        <w:rPr>
          <w:sz w:val="20"/>
          <w:szCs w:val="20"/>
          <w:lang w:val="tr-TR"/>
        </w:rPr>
        <w:t xml:space="preserve"> == 1)</w:t>
      </w:r>
    </w:p>
    <w:p w14:paraId="6644BCD7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        </w:t>
      </w:r>
      <w:proofErr w:type="spellStart"/>
      <w:proofErr w:type="gramStart"/>
      <w:r w:rsidRPr="007E171A">
        <w:rPr>
          <w:sz w:val="20"/>
          <w:szCs w:val="20"/>
          <w:lang w:val="tr-TR"/>
        </w:rPr>
        <w:t>flag</w:t>
      </w:r>
      <w:proofErr w:type="spellEnd"/>
      <w:proofErr w:type="gramEnd"/>
      <w:r w:rsidRPr="007E171A">
        <w:rPr>
          <w:sz w:val="20"/>
          <w:szCs w:val="20"/>
          <w:lang w:val="tr-TR"/>
        </w:rPr>
        <w:t xml:space="preserve"> = 0;</w:t>
      </w:r>
    </w:p>
    <w:p w14:paraId="760D613D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    }</w:t>
      </w:r>
    </w:p>
    <w:p w14:paraId="7A5858E4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</w:t>
      </w:r>
      <w:proofErr w:type="spellStart"/>
      <w:proofErr w:type="gramStart"/>
      <w:r w:rsidRPr="007E171A">
        <w:rPr>
          <w:sz w:val="20"/>
          <w:szCs w:val="20"/>
          <w:lang w:val="tr-TR"/>
        </w:rPr>
        <w:t>fclose</w:t>
      </w:r>
      <w:proofErr w:type="spellEnd"/>
      <w:proofErr w:type="gramEnd"/>
      <w:r w:rsidRPr="007E171A">
        <w:rPr>
          <w:sz w:val="20"/>
          <w:szCs w:val="20"/>
          <w:lang w:val="tr-TR"/>
        </w:rPr>
        <w:t>(</w:t>
      </w:r>
      <w:proofErr w:type="spellStart"/>
      <w:r w:rsidRPr="007E171A">
        <w:rPr>
          <w:sz w:val="20"/>
          <w:szCs w:val="20"/>
          <w:lang w:val="tr-TR"/>
        </w:rPr>
        <w:t>fp</w:t>
      </w:r>
      <w:proofErr w:type="spellEnd"/>
      <w:r w:rsidRPr="007E171A">
        <w:rPr>
          <w:sz w:val="20"/>
          <w:szCs w:val="20"/>
          <w:lang w:val="tr-TR"/>
        </w:rPr>
        <w:t>);</w:t>
      </w:r>
    </w:p>
    <w:p w14:paraId="6D6EAA10" w14:textId="128D245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</w:t>
      </w:r>
      <w:proofErr w:type="spellStart"/>
      <w:proofErr w:type="gramStart"/>
      <w:r w:rsidRPr="007E171A">
        <w:rPr>
          <w:sz w:val="20"/>
          <w:szCs w:val="20"/>
          <w:lang w:val="tr-TR"/>
        </w:rPr>
        <w:t>fclose</w:t>
      </w:r>
      <w:proofErr w:type="spellEnd"/>
      <w:proofErr w:type="gramEnd"/>
      <w:r w:rsidRPr="007E171A">
        <w:rPr>
          <w:sz w:val="20"/>
          <w:szCs w:val="20"/>
          <w:lang w:val="tr-TR"/>
        </w:rPr>
        <w:t>(</w:t>
      </w:r>
      <w:proofErr w:type="spellStart"/>
      <w:r w:rsidRPr="007E171A">
        <w:rPr>
          <w:sz w:val="20"/>
          <w:szCs w:val="20"/>
          <w:lang w:val="tr-TR"/>
        </w:rPr>
        <w:t>out</w:t>
      </w:r>
      <w:proofErr w:type="spellEnd"/>
      <w:r w:rsidRPr="007E171A">
        <w:rPr>
          <w:sz w:val="20"/>
          <w:szCs w:val="20"/>
          <w:lang w:val="tr-TR"/>
        </w:rPr>
        <w:t>);</w:t>
      </w:r>
    </w:p>
    <w:p w14:paraId="497F1728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 xml:space="preserve">    </w:t>
      </w:r>
      <w:proofErr w:type="spellStart"/>
      <w:proofErr w:type="gramStart"/>
      <w:r w:rsidRPr="007E171A">
        <w:rPr>
          <w:sz w:val="20"/>
          <w:szCs w:val="20"/>
          <w:lang w:val="tr-TR"/>
        </w:rPr>
        <w:t>return</w:t>
      </w:r>
      <w:proofErr w:type="spellEnd"/>
      <w:r w:rsidRPr="007E171A">
        <w:rPr>
          <w:sz w:val="20"/>
          <w:szCs w:val="20"/>
          <w:lang w:val="tr-TR"/>
        </w:rPr>
        <w:t>(</w:t>
      </w:r>
      <w:proofErr w:type="gramEnd"/>
      <w:r w:rsidRPr="007E171A">
        <w:rPr>
          <w:sz w:val="20"/>
          <w:szCs w:val="20"/>
          <w:lang w:val="tr-TR"/>
        </w:rPr>
        <w:t>0);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r w:rsidRPr="007E171A">
        <w:rPr>
          <w:sz w:val="20"/>
          <w:szCs w:val="20"/>
          <w:lang w:val="tr-TR"/>
        </w:rPr>
        <w:t>//</w:t>
      </w:r>
      <w:r w:rsidRPr="007E171A">
        <w:rPr>
          <w:i/>
          <w:iCs/>
          <w:sz w:val="20"/>
          <w:szCs w:val="20"/>
          <w:lang w:val="tr-TR"/>
        </w:rPr>
        <w:t xml:space="preserve"> </w:t>
      </w:r>
      <w:proofErr w:type="spellStart"/>
      <w:r w:rsidRPr="007E171A">
        <w:rPr>
          <w:i/>
          <w:iCs/>
          <w:sz w:val="20"/>
          <w:szCs w:val="20"/>
          <w:lang w:val="tr-TR"/>
        </w:rPr>
        <w:t>success</w:t>
      </w:r>
      <w:proofErr w:type="spellEnd"/>
    </w:p>
    <w:p w14:paraId="2BA83060" w14:textId="77777777" w:rsidR="007E171A" w:rsidRPr="007E171A" w:rsidRDefault="007E171A" w:rsidP="007E171A">
      <w:pPr>
        <w:rPr>
          <w:sz w:val="20"/>
          <w:szCs w:val="20"/>
          <w:lang w:val="tr-TR"/>
        </w:rPr>
      </w:pPr>
      <w:r w:rsidRPr="007E171A">
        <w:rPr>
          <w:sz w:val="20"/>
          <w:szCs w:val="20"/>
          <w:lang w:val="tr-TR"/>
        </w:rPr>
        <w:t>}</w:t>
      </w:r>
    </w:p>
    <w:p w14:paraId="4F1C3AFA" w14:textId="5CFD4E50" w:rsidR="4C86C568" w:rsidRDefault="4C86C568" w:rsidP="5EBF1C79">
      <w:pPr>
        <w:rPr>
          <w:sz w:val="20"/>
          <w:szCs w:val="20"/>
        </w:rPr>
      </w:pPr>
    </w:p>
    <w:sectPr w:rsidR="4C86C568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EA510" w14:textId="77777777" w:rsidR="00031783" w:rsidRDefault="00031783">
      <w:pPr>
        <w:spacing w:after="0" w:line="240" w:lineRule="auto"/>
      </w:pPr>
      <w:r>
        <w:separator/>
      </w:r>
    </w:p>
  </w:endnote>
  <w:endnote w:type="continuationSeparator" w:id="0">
    <w:p w14:paraId="5FF3E728" w14:textId="77777777" w:rsidR="00031783" w:rsidRDefault="00031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EBF1C79" w14:paraId="359D3451" w14:textId="77777777" w:rsidTr="5EBF1C79">
      <w:trPr>
        <w:trHeight w:val="300"/>
      </w:trPr>
      <w:tc>
        <w:tcPr>
          <w:tcW w:w="2880" w:type="dxa"/>
        </w:tcPr>
        <w:p w14:paraId="2A9AF511" w14:textId="3479DD57" w:rsidR="5EBF1C79" w:rsidRDefault="5EBF1C79" w:rsidP="5EBF1C79">
          <w:pPr>
            <w:pStyle w:val="stBilgi"/>
            <w:ind w:left="-115"/>
          </w:pPr>
        </w:p>
      </w:tc>
      <w:tc>
        <w:tcPr>
          <w:tcW w:w="2880" w:type="dxa"/>
        </w:tcPr>
        <w:p w14:paraId="442AFF70" w14:textId="1A8F7133" w:rsidR="5EBF1C79" w:rsidRDefault="5EBF1C79" w:rsidP="5EBF1C79">
          <w:pPr>
            <w:pStyle w:val="stBilgi"/>
            <w:jc w:val="center"/>
          </w:pPr>
        </w:p>
      </w:tc>
      <w:tc>
        <w:tcPr>
          <w:tcW w:w="2880" w:type="dxa"/>
        </w:tcPr>
        <w:p w14:paraId="3147C1EF" w14:textId="0CE698C4" w:rsidR="5EBF1C79" w:rsidRDefault="5EBF1C79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15DCB" w14:textId="77777777" w:rsidR="00031783" w:rsidRDefault="00031783">
      <w:pPr>
        <w:spacing w:after="0" w:line="240" w:lineRule="auto"/>
      </w:pPr>
      <w:r>
        <w:separator/>
      </w:r>
    </w:p>
  </w:footnote>
  <w:footnote w:type="continuationSeparator" w:id="0">
    <w:p w14:paraId="6A20AAA4" w14:textId="77777777" w:rsidR="00031783" w:rsidRDefault="00031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EBF1C79" w14:paraId="29619A6C" w14:textId="77777777" w:rsidTr="5EBF1C79">
      <w:trPr>
        <w:trHeight w:val="300"/>
      </w:trPr>
      <w:tc>
        <w:tcPr>
          <w:tcW w:w="2880" w:type="dxa"/>
        </w:tcPr>
        <w:p w14:paraId="63007E16" w14:textId="2669F0D8" w:rsidR="5EBF1C79" w:rsidRDefault="5EBF1C79" w:rsidP="5EBF1C79">
          <w:pPr>
            <w:pStyle w:val="stBilgi"/>
            <w:ind w:left="-115"/>
          </w:pPr>
        </w:p>
      </w:tc>
      <w:tc>
        <w:tcPr>
          <w:tcW w:w="2880" w:type="dxa"/>
        </w:tcPr>
        <w:p w14:paraId="15E7CEFE" w14:textId="3ABFB7C4" w:rsidR="5EBF1C79" w:rsidRDefault="5EBF1C79" w:rsidP="5EBF1C79">
          <w:pPr>
            <w:pStyle w:val="stBilgi"/>
            <w:jc w:val="center"/>
          </w:pPr>
        </w:p>
      </w:tc>
      <w:tc>
        <w:tcPr>
          <w:tcW w:w="2880" w:type="dxa"/>
        </w:tcPr>
        <w:p w14:paraId="6B67819F" w14:textId="205E20AB" w:rsidR="5EBF1C79" w:rsidRDefault="5EBF1C79" w:rsidP="5EBF1C79">
          <w:pPr>
            <w:pStyle w:val="stBilgi"/>
            <w:ind w:right="-115"/>
            <w:jc w:val="right"/>
          </w:pPr>
        </w:p>
      </w:tc>
    </w:tr>
  </w:tbl>
  <w:p w14:paraId="0D4892A4" w14:textId="0A9195F7" w:rsidR="5EBF1C79" w:rsidRDefault="5EBF1C79" w:rsidP="5EBF1C7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897529">
    <w:abstractNumId w:val="8"/>
  </w:num>
  <w:num w:numId="2" w16cid:durableId="1372917692">
    <w:abstractNumId w:val="6"/>
  </w:num>
  <w:num w:numId="3" w16cid:durableId="97798094">
    <w:abstractNumId w:val="5"/>
  </w:num>
  <w:num w:numId="4" w16cid:durableId="1590578381">
    <w:abstractNumId w:val="4"/>
  </w:num>
  <w:num w:numId="5" w16cid:durableId="656375442">
    <w:abstractNumId w:val="7"/>
  </w:num>
  <w:num w:numId="6" w16cid:durableId="624851100">
    <w:abstractNumId w:val="3"/>
  </w:num>
  <w:num w:numId="7" w16cid:durableId="1850021039">
    <w:abstractNumId w:val="2"/>
  </w:num>
  <w:num w:numId="8" w16cid:durableId="1539706760">
    <w:abstractNumId w:val="1"/>
  </w:num>
  <w:num w:numId="9" w16cid:durableId="140780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783"/>
    <w:rsid w:val="00034616"/>
    <w:rsid w:val="00047A80"/>
    <w:rsid w:val="000560E1"/>
    <w:rsid w:val="0006063C"/>
    <w:rsid w:val="00071481"/>
    <w:rsid w:val="00135826"/>
    <w:rsid w:val="00144B66"/>
    <w:rsid w:val="0015074B"/>
    <w:rsid w:val="0029639D"/>
    <w:rsid w:val="00326F90"/>
    <w:rsid w:val="00552210"/>
    <w:rsid w:val="00570C4A"/>
    <w:rsid w:val="005A6492"/>
    <w:rsid w:val="00611F2C"/>
    <w:rsid w:val="006302C7"/>
    <w:rsid w:val="007E171A"/>
    <w:rsid w:val="00900247"/>
    <w:rsid w:val="0090530B"/>
    <w:rsid w:val="00AA1D8D"/>
    <w:rsid w:val="00B47730"/>
    <w:rsid w:val="00CB0664"/>
    <w:rsid w:val="00D302DD"/>
    <w:rsid w:val="00FC693F"/>
    <w:rsid w:val="116EFD0C"/>
    <w:rsid w:val="1A71EAB4"/>
    <w:rsid w:val="391202AB"/>
    <w:rsid w:val="3B9D672E"/>
    <w:rsid w:val="3C222EF5"/>
    <w:rsid w:val="4C86C568"/>
    <w:rsid w:val="5BE7D6A6"/>
    <w:rsid w:val="5EBF1C79"/>
    <w:rsid w:val="7541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BB7D54-F0FF-427D-A637-FEB964C3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7148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10B568E58F7ADD4E9582EE6A1C1A4E54" ma:contentTypeVersion="4" ma:contentTypeDescription="Yeni belge oluşturun." ma:contentTypeScope="" ma:versionID="224b627dad0d1d41a8fef16941a74bad">
  <xsd:schema xmlns:xsd="http://www.w3.org/2001/XMLSchema" xmlns:xs="http://www.w3.org/2001/XMLSchema" xmlns:p="http://schemas.microsoft.com/office/2006/metadata/properties" xmlns:ns2="9f37916d-93c1-43e6-945d-8c84f0e3a584" targetNamespace="http://schemas.microsoft.com/office/2006/metadata/properties" ma:root="true" ma:fieldsID="937d1d25915b1da525de6988bc9d589c" ns2:_="">
    <xsd:import namespace="9f37916d-93c1-43e6-945d-8c84f0e3a5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7916d-93c1-43e6-945d-8c84f0e3a5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37916d-93c1-43e6-945d-8c84f0e3a58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6B47C6-602D-481F-ABB1-3FF0966A96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37916d-93c1-43e6-945d-8c84f0e3a5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7EEAB-991B-469E-9090-674AEB1B50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1BE81E-5DDB-444B-89CB-9B572555379F}">
  <ds:schemaRefs>
    <ds:schemaRef ds:uri="http://schemas.microsoft.com/office/2006/documentManagement/types"/>
    <ds:schemaRef ds:uri="http://www.w3.org/XML/1998/namespace"/>
    <ds:schemaRef ds:uri="http://purl.org/dc/terms/"/>
    <ds:schemaRef ds:uri="9f37916d-93c1-43e6-945d-8c84f0e3a584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493</Words>
  <Characters>2812</Characters>
  <Application>Microsoft Office Word</Application>
  <DocSecurity>4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Zeynep Özge Toptaş</cp:lastModifiedBy>
  <cp:revision>2</cp:revision>
  <dcterms:created xsi:type="dcterms:W3CDTF">2025-11-07T17:43:00Z</dcterms:created>
  <dcterms:modified xsi:type="dcterms:W3CDTF">2025-11-07T17:43:00Z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0x01010010B568E58F7ADD4E9582EE6A1C1A4E54</vt:lpwstr>
  </property>
</Properties>
</file>