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7A0" w14:textId="0E2F9C22" w:rsidR="004B1477" w:rsidRDefault="1B0B8371">
      <w:pPr>
        <w:jc w:val="center"/>
      </w:pPr>
      <w:r w:rsidRPr="1B0B8371">
        <w:rPr>
          <w:b/>
          <w:bCs/>
          <w:sz w:val="40"/>
          <w:szCs w:val="40"/>
        </w:rPr>
        <w:t>CSE107 — Lab #</w:t>
      </w:r>
      <w:r w:rsidR="3FDC5CBF" w:rsidRPr="1B0B8371">
        <w:rPr>
          <w:b/>
          <w:bCs/>
          <w:sz w:val="40"/>
          <w:szCs w:val="40"/>
        </w:rPr>
        <w:t>4</w:t>
      </w:r>
    </w:p>
    <w:p w14:paraId="22664766" w14:textId="43C01940" w:rsidR="004B1477" w:rsidRDefault="3FDC5CBF" w:rsidP="7B3FD4CD">
      <w:pPr>
        <w:jc w:val="center"/>
        <w:rPr>
          <w:sz w:val="28"/>
          <w:szCs w:val="28"/>
        </w:rPr>
      </w:pPr>
      <w:r w:rsidRPr="1B0B8371">
        <w:rPr>
          <w:sz w:val="28"/>
          <w:szCs w:val="28"/>
        </w:rPr>
        <w:t>Random Number Generator on Arduino</w:t>
      </w:r>
    </w:p>
    <w:p w14:paraId="672A6659" w14:textId="44BA94F1" w:rsidR="004B1477" w:rsidRDefault="51F997BE" w:rsidP="7B3FD4CD">
      <w:pPr>
        <w:jc w:val="center"/>
      </w:pPr>
      <w:r>
        <w:t xml:space="preserve">Lab Date: </w:t>
      </w:r>
      <w:r w:rsidR="0EFDA990">
        <w:t>24</w:t>
      </w:r>
      <w:r>
        <w:t xml:space="preserve">/10/2025 — Due: </w:t>
      </w:r>
      <w:r w:rsidR="2C7B50A4">
        <w:t>31/10/2025 08:00 am</w:t>
      </w:r>
    </w:p>
    <w:p w14:paraId="11647545" w14:textId="2802C382" w:rsidR="7B3FD4CD" w:rsidRDefault="7B3FD4CD" w:rsidP="7B3FD4CD">
      <w:pPr>
        <w:jc w:val="center"/>
        <w:rPr>
          <w:sz w:val="12"/>
          <w:szCs w:val="12"/>
        </w:rPr>
      </w:pPr>
    </w:p>
    <w:tbl>
      <w:tblPr>
        <w:tblStyle w:val="AkListe"/>
        <w:tblW w:w="0" w:type="auto"/>
        <w:tblLook w:val="04A0" w:firstRow="1" w:lastRow="0" w:firstColumn="1" w:lastColumn="0" w:noHBand="0" w:noVBand="1"/>
      </w:tblPr>
      <w:tblGrid>
        <w:gridCol w:w="4312"/>
        <w:gridCol w:w="4308"/>
      </w:tblGrid>
      <w:tr w:rsidR="004B1477" w14:paraId="3A01A33A" w14:textId="77777777" w:rsidTr="004B1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D7285" w14:textId="3193A196" w:rsidR="004B1477" w:rsidRDefault="7B3FD4CD">
            <w:r>
              <w:t>Student: Name Surname</w:t>
            </w:r>
            <w:r w:rsidR="000479F7">
              <w:t>: Zeynep Özge T</w:t>
            </w:r>
            <w:r w:rsidR="00C27027">
              <w:t>OPTAŞ</w:t>
            </w:r>
          </w:p>
        </w:tc>
        <w:tc>
          <w:tcPr>
            <w:tcW w:w="4320" w:type="dxa"/>
          </w:tcPr>
          <w:p w14:paraId="0A37501D" w14:textId="77777777" w:rsidR="004B1477" w:rsidRDefault="004B1477">
            <w:pPr>
              <w:cnfStyle w:val="100000000000" w:firstRow="1" w:lastRow="0" w:firstColumn="0" w:lastColumn="0" w:oddVBand="0" w:evenVBand="0" w:oddHBand="0" w:evenHBand="0" w:firstRowFirstColumn="0" w:firstRowLastColumn="0" w:lastRowFirstColumn="0" w:lastRowLastColumn="0"/>
            </w:pPr>
          </w:p>
        </w:tc>
      </w:tr>
      <w:tr w:rsidR="004B1477" w14:paraId="0E559CC5" w14:textId="77777777" w:rsidTr="004B1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B17CE" w14:textId="38B28F09" w:rsidR="004B1477" w:rsidRDefault="006D3B6C">
            <w:r>
              <w:t>Student ID:</w:t>
            </w:r>
            <w:r w:rsidR="000479F7">
              <w:t xml:space="preserve"> 240104004006</w:t>
            </w:r>
          </w:p>
        </w:tc>
        <w:tc>
          <w:tcPr>
            <w:tcW w:w="4320" w:type="dxa"/>
          </w:tcPr>
          <w:p w14:paraId="5DAB6C7B" w14:textId="77777777" w:rsidR="004B1477" w:rsidRDefault="004B1477">
            <w:pPr>
              <w:cnfStyle w:val="000000100000" w:firstRow="0" w:lastRow="0" w:firstColumn="0" w:lastColumn="0" w:oddVBand="0" w:evenVBand="0" w:oddHBand="1" w:evenHBand="0" w:firstRowFirstColumn="0" w:firstRowLastColumn="0" w:lastRowFirstColumn="0" w:lastRowLastColumn="0"/>
            </w:pPr>
          </w:p>
        </w:tc>
      </w:tr>
      <w:tr w:rsidR="004B1477" w14:paraId="7ABA3E64" w14:textId="77777777" w:rsidTr="004B1477">
        <w:tc>
          <w:tcPr>
            <w:cnfStyle w:val="001000000000" w:firstRow="0" w:lastRow="0" w:firstColumn="1" w:lastColumn="0" w:oddVBand="0" w:evenVBand="0" w:oddHBand="0" w:evenHBand="0" w:firstRowFirstColumn="0" w:firstRowLastColumn="0" w:lastRowFirstColumn="0" w:lastRowLastColumn="0"/>
            <w:tcW w:w="4320" w:type="dxa"/>
          </w:tcPr>
          <w:p w14:paraId="321C4C6C" w14:textId="305C5BF2" w:rsidR="004B1477" w:rsidRDefault="006D3B6C">
            <w:r>
              <w:t>Section:</w:t>
            </w:r>
            <w:r w:rsidR="00E7620D">
              <w:t xml:space="preserve"> </w:t>
            </w:r>
            <w:r w:rsidR="000479F7">
              <w:t>2</w:t>
            </w:r>
          </w:p>
        </w:tc>
        <w:tc>
          <w:tcPr>
            <w:tcW w:w="4320" w:type="dxa"/>
          </w:tcPr>
          <w:p w14:paraId="02EB378F" w14:textId="77777777" w:rsidR="004B1477" w:rsidRDefault="004B1477">
            <w:pPr>
              <w:cnfStyle w:val="000000000000" w:firstRow="0" w:lastRow="0" w:firstColumn="0" w:lastColumn="0" w:oddVBand="0" w:evenVBand="0" w:oddHBand="0" w:evenHBand="0" w:firstRowFirstColumn="0" w:firstRowLastColumn="0" w:lastRowFirstColumn="0" w:lastRowLastColumn="0"/>
            </w:pPr>
          </w:p>
        </w:tc>
      </w:tr>
      <w:tr w:rsidR="004B1477" w14:paraId="292B27DD" w14:textId="77777777" w:rsidTr="004B1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3A95D" w14:textId="26A73F97" w:rsidR="004B1477" w:rsidRDefault="006D3B6C">
            <w:r>
              <w:t>Instructor:</w:t>
            </w:r>
            <w:r w:rsidR="000479F7">
              <w:t xml:space="preserve"> </w:t>
            </w:r>
            <w:r w:rsidR="00091E09">
              <w:t>Zeliha ERİM</w:t>
            </w:r>
          </w:p>
        </w:tc>
        <w:tc>
          <w:tcPr>
            <w:tcW w:w="4320" w:type="dxa"/>
          </w:tcPr>
          <w:p w14:paraId="6A05A809" w14:textId="77777777" w:rsidR="004B1477" w:rsidRDefault="004B1477">
            <w:pPr>
              <w:cnfStyle w:val="000000100000" w:firstRow="0" w:lastRow="0" w:firstColumn="0" w:lastColumn="0" w:oddVBand="0" w:evenVBand="0" w:oddHBand="1" w:evenHBand="0" w:firstRowFirstColumn="0" w:firstRowLastColumn="0" w:lastRowFirstColumn="0" w:lastRowLastColumn="0"/>
            </w:pPr>
          </w:p>
        </w:tc>
      </w:tr>
    </w:tbl>
    <w:p w14:paraId="5A39BBE3" w14:textId="77777777" w:rsidR="004B1477" w:rsidRDefault="004B1477"/>
    <w:p w14:paraId="3BD01FCC" w14:textId="4E9BE120" w:rsidR="1B0B8371" w:rsidRPr="008443AC" w:rsidRDefault="7B3FD4CD" w:rsidP="1B0B8371">
      <w:pPr>
        <w:rPr>
          <w:b/>
          <w:bCs/>
          <w:sz w:val="32"/>
          <w:szCs w:val="32"/>
        </w:rPr>
      </w:pPr>
      <w:r w:rsidRPr="7B3FD4CD">
        <w:rPr>
          <w:b/>
          <w:bCs/>
          <w:sz w:val="32"/>
          <w:szCs w:val="32"/>
        </w:rPr>
        <w:t>1. Objectives</w:t>
      </w:r>
      <w:r w:rsidR="00905D4F">
        <w:br/>
      </w:r>
      <w:r w:rsidR="00905D4F">
        <w:br/>
      </w:r>
      <w:r w:rsidR="008443AC" w:rsidRPr="008443AC">
        <w:t xml:space="preserve">This labwork aimed to develop a number guessing game on the Arduino. The project defined variables (N, target, lowVal, highVal, guess) to hold the game range and search boundaries, and used constant integer pins (Led, Led2) for LED feedback. The setup() function initializes serial communication and sets LED pins as outputs. Crucially, it ensures enhanced randomness by setting the random seed using electrical noise from an unconnected pin via the randomSeed(analogRead(A0)) command. Following setup, the code uses </w:t>
      </w:r>
      <w:r w:rsidR="008443AC">
        <w:t xml:space="preserve">some </w:t>
      </w:r>
      <w:r w:rsidR="008443AC" w:rsidRPr="008443AC">
        <w:t>functions, readUnsignedLongFromSerial and readCharFromSerial, to securely obtain the initial inputs from the user: the maximum game limit (N) and the secret target number. The core loop() function contains the main game logic, which generates a random guess value within the current search range, checks if it matches the target, and if not, updates the search boundaries (lowVal or highVal) based on the user's input of 's' (smaller) or 'b' (bigger).</w:t>
      </w:r>
    </w:p>
    <w:p w14:paraId="2257AB68" w14:textId="5785BB38" w:rsidR="004B1477" w:rsidRDefault="51F997BE" w:rsidP="1B0B8371">
      <w:pPr>
        <w:rPr>
          <w:b/>
          <w:bCs/>
          <w:sz w:val="32"/>
          <w:szCs w:val="32"/>
        </w:rPr>
      </w:pPr>
      <w:r w:rsidRPr="1B0B8371">
        <w:rPr>
          <w:b/>
          <w:bCs/>
          <w:sz w:val="32"/>
          <w:szCs w:val="32"/>
        </w:rPr>
        <w:t>2. Environment</w:t>
      </w:r>
    </w:p>
    <w:p w14:paraId="5D2A48D8" w14:textId="5CC964C3" w:rsidR="004B1477" w:rsidRDefault="13FEC452" w:rsidP="1B0B8371">
      <w:r>
        <w:t>Fill in the following ones you used in the lab and give brief information for each one of them.</w:t>
      </w:r>
    </w:p>
    <w:p w14:paraId="0D0B940D" w14:textId="25616DBB" w:rsidR="004B1477" w:rsidRDefault="1B0B8371" w:rsidP="1B0B8371">
      <w:pPr>
        <w:pStyle w:val="ListeParagraf"/>
        <w:numPr>
          <w:ilvl w:val="0"/>
          <w:numId w:val="1"/>
        </w:numPr>
      </w:pPr>
      <w:r w:rsidRPr="1B0B8371">
        <w:rPr>
          <w:b/>
          <w:bCs/>
        </w:rPr>
        <w:t>Operating System</w:t>
      </w:r>
      <w:r w:rsidRPr="000479F7">
        <w:rPr>
          <w:b/>
          <w:bCs/>
        </w:rPr>
        <w:t>:</w:t>
      </w:r>
      <w:r w:rsidRPr="000479F7">
        <w:t xml:space="preserve"> </w:t>
      </w:r>
      <w:r w:rsidR="000479F7" w:rsidRPr="000479F7">
        <w:t>Linux</w:t>
      </w:r>
    </w:p>
    <w:p w14:paraId="26244B66" w14:textId="2B1CAF3D" w:rsidR="14F3513A" w:rsidRDefault="14F3513A" w:rsidP="1B0B8371">
      <w:pPr>
        <w:pStyle w:val="ListeParagraf"/>
        <w:numPr>
          <w:ilvl w:val="0"/>
          <w:numId w:val="1"/>
        </w:numPr>
      </w:pPr>
      <w:r w:rsidRPr="1B0B8371">
        <w:rPr>
          <w:b/>
          <w:bCs/>
        </w:rPr>
        <w:t>Board:</w:t>
      </w:r>
      <w:r>
        <w:t xml:space="preserve"> </w:t>
      </w:r>
      <w:r w:rsidR="000479F7" w:rsidRPr="000479F7">
        <w:t>Arduino Uno</w:t>
      </w:r>
    </w:p>
    <w:p w14:paraId="21610885" w14:textId="7008AFAE" w:rsidR="14F3513A" w:rsidRDefault="14F3513A" w:rsidP="1B0B8371">
      <w:pPr>
        <w:pStyle w:val="ListeParagraf"/>
        <w:numPr>
          <w:ilvl w:val="0"/>
          <w:numId w:val="1"/>
        </w:numPr>
      </w:pPr>
      <w:r w:rsidRPr="1B0B8371">
        <w:rPr>
          <w:b/>
          <w:bCs/>
        </w:rPr>
        <w:t>IDE:</w:t>
      </w:r>
      <w:r>
        <w:t xml:space="preserve"> </w:t>
      </w:r>
      <w:r w:rsidR="000479F7">
        <w:t>Arduino IDE (Ubuntu)</w:t>
      </w:r>
    </w:p>
    <w:p w14:paraId="03C25978" w14:textId="7B0DE418" w:rsidR="004B1477" w:rsidRDefault="51F997BE" w:rsidP="1B0B8371">
      <w:pPr>
        <w:rPr>
          <w:b/>
          <w:bCs/>
          <w:sz w:val="32"/>
          <w:szCs w:val="32"/>
        </w:rPr>
      </w:pPr>
      <w:r w:rsidRPr="1B0B8371">
        <w:rPr>
          <w:b/>
          <w:bCs/>
          <w:sz w:val="32"/>
          <w:szCs w:val="32"/>
        </w:rPr>
        <w:t xml:space="preserve">3. </w:t>
      </w:r>
      <w:r w:rsidR="25C43D23" w:rsidRPr="1B0B8371">
        <w:rPr>
          <w:b/>
          <w:bCs/>
          <w:sz w:val="32"/>
          <w:szCs w:val="32"/>
        </w:rPr>
        <w:t>Problem Solving</w:t>
      </w:r>
    </w:p>
    <w:p w14:paraId="049F31CB" w14:textId="151FCDB7" w:rsidR="004B1477" w:rsidRDefault="58EDF80D" w:rsidP="1B0B8371">
      <w:r w:rsidRPr="1B0B8371">
        <w:rPr>
          <w:b/>
          <w:bCs/>
        </w:rPr>
        <w:t xml:space="preserve">       </w:t>
      </w:r>
      <w:r w:rsidR="7EC65950" w:rsidRPr="1B0B8371">
        <w:rPr>
          <w:b/>
          <w:bCs/>
        </w:rPr>
        <w:t xml:space="preserve">3.1. </w:t>
      </w:r>
      <w:r w:rsidR="7122A62E">
        <w:t xml:space="preserve">Think that the case you are facing with the statement that you want to show </w:t>
      </w:r>
      <w:r w:rsidR="0101D7F8">
        <w:t xml:space="preserve">only once </w:t>
      </w:r>
      <w:r w:rsidR="7122A62E">
        <w:t>in the setup process appears multiple times in the terminal, what kind of solutions would you bring to solve the problem? Explain what your solutions change and how they become beneficial to the system.</w:t>
      </w:r>
      <w:r w:rsidR="007A68CD">
        <w:br/>
      </w:r>
      <w:r w:rsidR="007A68CD" w:rsidRPr="007A68CD">
        <w:rPr>
          <w:b/>
          <w:bCs/>
        </w:rPr>
        <w:t>Solution for 3.1</w:t>
      </w:r>
      <w:r w:rsidR="007A68CD">
        <w:rPr>
          <w:b/>
          <w:bCs/>
        </w:rPr>
        <w:t xml:space="preserve">: </w:t>
      </w:r>
      <w:r w:rsidR="007A68CD" w:rsidRPr="007A68CD">
        <w:t xml:space="preserve">The issue of output appearing multiple times when intended for only one </w:t>
      </w:r>
      <w:r w:rsidR="007A68CD" w:rsidRPr="007A68CD">
        <w:lastRenderedPageBreak/>
        <w:t xml:space="preserve">execution in setup() is typically caused by the Serial Monitor quickly disconnecting and reconnecting after a board reset, causing setup() to execute more than once. To solve this, </w:t>
      </w:r>
      <w:r w:rsidR="007A68CD">
        <w:t xml:space="preserve">I added </w:t>
      </w:r>
      <w:r w:rsidR="007A68CD" w:rsidRPr="007A68CD">
        <w:t>while (!Serial); after Serial.begin(). This critically ensures the program pauses until the Serial Monitor is fully connected, preventing initial output from being missed or duplicated upon synchronization.</w:t>
      </w:r>
    </w:p>
    <w:p w14:paraId="72F31C6A" w14:textId="01A651CF" w:rsidR="59DBA864" w:rsidRPr="008D6F6D" w:rsidRDefault="59DBA864" w:rsidP="1B0B8371">
      <w:pPr>
        <w:rPr>
          <w:lang w:val="tr-TR"/>
        </w:rPr>
      </w:pPr>
      <w:r w:rsidRPr="1B0B8371">
        <w:rPr>
          <w:b/>
          <w:bCs/>
        </w:rPr>
        <w:t xml:space="preserve">       </w:t>
      </w:r>
      <w:r w:rsidR="0C9803CF" w:rsidRPr="1B0B8371">
        <w:rPr>
          <w:b/>
          <w:bCs/>
        </w:rPr>
        <w:t xml:space="preserve">3.2. </w:t>
      </w:r>
      <w:r w:rsidR="34D2CAA5">
        <w:t>On an Arduino board, if you obtain the same numbers when trying to generate random integers, what is the underlying cause of the problem, and are they hardware or software-related issues? Explain what sort of strategies you might follow to address the problem.</w:t>
      </w:r>
      <w:r w:rsidR="007A68CD">
        <w:br/>
      </w:r>
      <w:r w:rsidR="007A68CD" w:rsidRPr="007A68CD">
        <w:rPr>
          <w:b/>
          <w:bCs/>
        </w:rPr>
        <w:t>Solution for 3.</w:t>
      </w:r>
      <w:r w:rsidR="007A68CD">
        <w:rPr>
          <w:b/>
          <w:bCs/>
        </w:rPr>
        <w:t xml:space="preserve">2: </w:t>
      </w:r>
      <w:r w:rsidR="000B333A" w:rsidRPr="000B333A">
        <w:t>T</w:t>
      </w:r>
      <w:r w:rsidR="000B333A" w:rsidRPr="000B333A">
        <w:rPr>
          <w:lang w:val="tr-TR"/>
        </w:rPr>
        <w:t>he problem is that the Arduino's random() function isn't truly random it uses a formula that always produces the same number sequence if it starts with the same initial value (the seed)</w:t>
      </w:r>
      <w:r w:rsidR="008D6F6D">
        <w:rPr>
          <w:lang w:val="tr-TR"/>
        </w:rPr>
        <w:t xml:space="preserve">. </w:t>
      </w:r>
      <w:r w:rsidR="000B333A" w:rsidRPr="000B333A">
        <w:rPr>
          <w:lang w:val="tr-TR"/>
        </w:rPr>
        <w:t>To fix this, we use the device's hardware randomness. The line randomSeed(analogRead(A0)); uses the unpredictable electrical "noise" from an unconnected pin (A0) to generate a unique seed every time the program starts. This makes the resulting random numbers much more varied and genuinely unpredictable.</w:t>
      </w:r>
    </w:p>
    <w:p w14:paraId="36CFB1DF" w14:textId="6493C13A" w:rsidR="3D30868B" w:rsidRDefault="3D30868B" w:rsidP="1B0B8371">
      <w:r w:rsidRPr="1B0B8371">
        <w:rPr>
          <w:b/>
          <w:bCs/>
        </w:rPr>
        <w:t xml:space="preserve">       3.3</w:t>
      </w:r>
      <w:r w:rsidR="0DC22B5C" w:rsidRPr="1B0B8371">
        <w:rPr>
          <w:b/>
          <w:bCs/>
        </w:rPr>
        <w:t>.</w:t>
      </w:r>
      <w:r w:rsidRPr="1B0B8371">
        <w:rPr>
          <w:b/>
          <w:bCs/>
        </w:rPr>
        <w:t xml:space="preserve"> </w:t>
      </w:r>
      <w:r w:rsidR="53D311EC">
        <w:t>What is a serial buffer? What is it used for? How can it be flushed? Which cases do you think you might need to apply that way?</w:t>
      </w:r>
      <w:r w:rsidR="008D6F6D">
        <w:br/>
      </w:r>
      <w:r w:rsidR="008D6F6D" w:rsidRPr="008D6F6D">
        <w:rPr>
          <w:b/>
          <w:bCs/>
        </w:rPr>
        <w:t>Solution for 3.3:</w:t>
      </w:r>
      <w:r w:rsidR="008D6F6D">
        <w:t xml:space="preserve"> </w:t>
      </w:r>
      <w:r w:rsidR="008D6F6D" w:rsidRPr="008D6F6D">
        <w:t>A serial buffer is a small, temporary storage area (usually 64 bytes) that the Arduino uses to hold incoming and outgoing data, preventing information loss during fast communication. It keeps characters ready until they are read. The best way to clear old incoming data like extra characters or leftover line endings from a previous input is to manually read and discard all available characters. This is done with the code: while (Serial.available()) Serial.read();. We need to perform this manual cleaning process before asking the user for new input. This prevents any old, unwanted characters from interfering with or corrupting the new data we are expecting.</w:t>
      </w:r>
    </w:p>
    <w:p w14:paraId="1C612700" w14:textId="14020FFD" w:rsidR="00C27027" w:rsidRPr="00C27027" w:rsidRDefault="53D311EC" w:rsidP="00C27027">
      <w:pPr>
        <w:rPr>
          <w:sz w:val="16"/>
          <w:szCs w:val="16"/>
        </w:rPr>
      </w:pPr>
      <w:r>
        <w:t xml:space="preserve">       </w:t>
      </w:r>
      <w:r w:rsidRPr="1B0B8371">
        <w:rPr>
          <w:b/>
          <w:bCs/>
        </w:rPr>
        <w:t>3.4</w:t>
      </w:r>
      <w:r w:rsidR="3FB8FB9B" w:rsidRPr="1B0B8371">
        <w:rPr>
          <w:b/>
          <w:bCs/>
        </w:rPr>
        <w:t>.</w:t>
      </w:r>
      <w:r>
        <w:t xml:space="preserve"> </w:t>
      </w:r>
      <w:r w:rsidR="6CE9FF4E">
        <w:t>On an Arduino, in case it gets user input with printable characters, how could you provide the board to distinguish between digits and others?</w:t>
      </w:r>
      <w:r w:rsidR="60FC7F3B">
        <w:t xml:space="preserve"> </w:t>
      </w:r>
      <w:r w:rsidR="15BC0F24" w:rsidRPr="1B0B8371">
        <w:rPr>
          <w:b/>
          <w:bCs/>
        </w:rPr>
        <w:t>Write a program that carries this out</w:t>
      </w:r>
      <w:r w:rsidR="15BC0F24">
        <w:t>.</w:t>
      </w:r>
      <w:r w:rsidR="008D6F6D">
        <w:br/>
      </w:r>
      <w:r w:rsidR="008D6F6D" w:rsidRPr="008D6F6D">
        <w:rPr>
          <w:b/>
          <w:bCs/>
        </w:rPr>
        <w:t>Solution for 3.</w:t>
      </w:r>
      <w:r w:rsidR="008D6F6D">
        <w:rPr>
          <w:b/>
          <w:bCs/>
        </w:rPr>
        <w:t>4</w:t>
      </w:r>
      <w:r w:rsidR="008D6F6D" w:rsidRPr="008D6F6D">
        <w:rPr>
          <w:b/>
          <w:bCs/>
        </w:rPr>
        <w:t>:</w:t>
      </w:r>
      <w:r w:rsidR="008D6F6D">
        <w:t xml:space="preserve"> </w:t>
      </w:r>
      <w:r w:rsidR="008D6F6D" w:rsidRPr="00E7620D">
        <w:t xml:space="preserve">To enable the Arduino board to distinguish between digits and other characters, the ASCII value of the received character must be checked. By implementing a conditional check, if (inputChar &gt;= '0' &amp;&amp; inputChar &lt;= '9'), the program can isolate characters that </w:t>
      </w:r>
      <w:r w:rsidR="00E7620D">
        <w:t>are</w:t>
      </w:r>
      <w:r w:rsidR="008D6F6D" w:rsidRPr="00E7620D">
        <w:t xml:space="preserve"> digits. This allows the code to process numbers differently than </w:t>
      </w:r>
      <w:r w:rsidR="00E7620D">
        <w:t xml:space="preserve">other </w:t>
      </w:r>
      <w:r w:rsidR="008D6F6D" w:rsidRPr="00E7620D">
        <w:t>characters like 's' or 'b'.</w:t>
      </w:r>
      <w:r w:rsidR="00C27027" w:rsidRPr="00E7620D">
        <w:br/>
      </w:r>
      <w:r w:rsidR="00C27027" w:rsidRPr="00E7620D">
        <w:rPr>
          <w:b/>
          <w:bCs/>
        </w:rPr>
        <w:t>The program</w:t>
      </w:r>
      <w:r w:rsidR="00E7620D" w:rsidRPr="00E7620D">
        <w:rPr>
          <w:b/>
          <w:bCs/>
        </w:rPr>
        <w:t xml:space="preserve"> for 3.4</w:t>
      </w:r>
      <w:r w:rsidR="00C27027" w:rsidRPr="00E7620D">
        <w:rPr>
          <w:b/>
          <w:bCs/>
        </w:rPr>
        <w:t>:</w:t>
      </w:r>
      <w:r w:rsidR="00C27027">
        <w:br/>
      </w:r>
      <w:r w:rsidR="00C27027" w:rsidRPr="00C27027">
        <w:rPr>
          <w:sz w:val="16"/>
          <w:szCs w:val="16"/>
        </w:rPr>
        <w:t>void setup() {</w:t>
      </w:r>
    </w:p>
    <w:p w14:paraId="5621F9E6" w14:textId="77777777" w:rsidR="00C27027" w:rsidRPr="00C27027" w:rsidRDefault="00C27027" w:rsidP="00C27027">
      <w:pPr>
        <w:rPr>
          <w:sz w:val="16"/>
          <w:szCs w:val="16"/>
        </w:rPr>
      </w:pPr>
      <w:r w:rsidRPr="00C27027">
        <w:rPr>
          <w:sz w:val="16"/>
          <w:szCs w:val="16"/>
        </w:rPr>
        <w:t xml:space="preserve">  Serial.begin(9600);</w:t>
      </w:r>
    </w:p>
    <w:p w14:paraId="707CD0A8" w14:textId="77777777" w:rsidR="00C27027" w:rsidRPr="00C27027" w:rsidRDefault="00C27027" w:rsidP="00C27027">
      <w:pPr>
        <w:rPr>
          <w:sz w:val="16"/>
          <w:szCs w:val="16"/>
        </w:rPr>
      </w:pPr>
      <w:r w:rsidRPr="00C27027">
        <w:rPr>
          <w:sz w:val="16"/>
          <w:szCs w:val="16"/>
        </w:rPr>
        <w:t xml:space="preserve">  Serial.println("Enter a character (digit or letter):");</w:t>
      </w:r>
    </w:p>
    <w:p w14:paraId="484E8E45" w14:textId="201ECB12" w:rsidR="00C27027" w:rsidRPr="00C27027" w:rsidRDefault="00C27027" w:rsidP="00C27027">
      <w:pPr>
        <w:rPr>
          <w:sz w:val="16"/>
          <w:szCs w:val="16"/>
        </w:rPr>
      </w:pPr>
      <w:r w:rsidRPr="00C27027">
        <w:rPr>
          <w:sz w:val="16"/>
          <w:szCs w:val="16"/>
        </w:rPr>
        <w:t>}</w:t>
      </w:r>
    </w:p>
    <w:p w14:paraId="08B4CF4D" w14:textId="77777777" w:rsidR="00C27027" w:rsidRPr="00C27027" w:rsidRDefault="00C27027" w:rsidP="00C27027">
      <w:pPr>
        <w:rPr>
          <w:sz w:val="16"/>
          <w:szCs w:val="16"/>
        </w:rPr>
      </w:pPr>
      <w:r w:rsidRPr="00C27027">
        <w:rPr>
          <w:sz w:val="16"/>
          <w:szCs w:val="16"/>
        </w:rPr>
        <w:t>void loop() {</w:t>
      </w:r>
    </w:p>
    <w:p w14:paraId="1B817579" w14:textId="77777777" w:rsidR="00C27027" w:rsidRPr="00C27027" w:rsidRDefault="00C27027" w:rsidP="00C27027">
      <w:pPr>
        <w:rPr>
          <w:sz w:val="16"/>
          <w:szCs w:val="16"/>
        </w:rPr>
      </w:pPr>
      <w:r w:rsidRPr="00C27027">
        <w:rPr>
          <w:sz w:val="16"/>
          <w:szCs w:val="16"/>
        </w:rPr>
        <w:t xml:space="preserve">  if (Serial.available() &gt; 0) {</w:t>
      </w:r>
    </w:p>
    <w:p w14:paraId="508454C9" w14:textId="77777777" w:rsidR="00C27027" w:rsidRPr="00C27027" w:rsidRDefault="00C27027" w:rsidP="00C27027">
      <w:pPr>
        <w:rPr>
          <w:sz w:val="16"/>
          <w:szCs w:val="16"/>
        </w:rPr>
      </w:pPr>
      <w:r w:rsidRPr="00C27027">
        <w:rPr>
          <w:sz w:val="16"/>
          <w:szCs w:val="16"/>
        </w:rPr>
        <w:lastRenderedPageBreak/>
        <w:t xml:space="preserve">    char inputChar = Serial.read();</w:t>
      </w:r>
    </w:p>
    <w:p w14:paraId="7537BF61" w14:textId="77777777" w:rsidR="00C27027" w:rsidRPr="00C27027" w:rsidRDefault="00C27027" w:rsidP="00C27027">
      <w:pPr>
        <w:rPr>
          <w:sz w:val="16"/>
          <w:szCs w:val="16"/>
        </w:rPr>
      </w:pPr>
      <w:r w:rsidRPr="00C27027">
        <w:rPr>
          <w:sz w:val="16"/>
          <w:szCs w:val="16"/>
        </w:rPr>
        <w:t xml:space="preserve">    if (inputChar &gt;= '0' &amp;&amp; inputChar &lt;= '9') {</w:t>
      </w:r>
    </w:p>
    <w:p w14:paraId="76B5E625" w14:textId="77777777" w:rsidR="00C27027" w:rsidRPr="00C27027" w:rsidRDefault="00C27027" w:rsidP="00C27027">
      <w:pPr>
        <w:rPr>
          <w:sz w:val="16"/>
          <w:szCs w:val="16"/>
        </w:rPr>
      </w:pPr>
      <w:r w:rsidRPr="00C27027">
        <w:rPr>
          <w:sz w:val="16"/>
          <w:szCs w:val="16"/>
        </w:rPr>
        <w:t xml:space="preserve">      Serial.print("Input: '");</w:t>
      </w:r>
    </w:p>
    <w:p w14:paraId="3B4B07A9" w14:textId="77777777" w:rsidR="00C27027" w:rsidRPr="00C27027" w:rsidRDefault="00C27027" w:rsidP="00C27027">
      <w:pPr>
        <w:rPr>
          <w:sz w:val="16"/>
          <w:szCs w:val="16"/>
        </w:rPr>
      </w:pPr>
      <w:r w:rsidRPr="00C27027">
        <w:rPr>
          <w:sz w:val="16"/>
          <w:szCs w:val="16"/>
        </w:rPr>
        <w:t xml:space="preserve">      Serial.print(inputChar);</w:t>
      </w:r>
    </w:p>
    <w:p w14:paraId="4ED51A89" w14:textId="60478ED2" w:rsidR="00C27027" w:rsidRPr="00C27027" w:rsidRDefault="00C27027" w:rsidP="00C27027">
      <w:pPr>
        <w:rPr>
          <w:sz w:val="16"/>
          <w:szCs w:val="16"/>
        </w:rPr>
      </w:pPr>
      <w:r w:rsidRPr="00C27027">
        <w:rPr>
          <w:sz w:val="16"/>
          <w:szCs w:val="16"/>
        </w:rPr>
        <w:t xml:space="preserve">      Serial.println("' is a DIGIT.");</w:t>
      </w:r>
    </w:p>
    <w:p w14:paraId="0B98090D" w14:textId="77777777" w:rsidR="00C27027" w:rsidRPr="00C27027" w:rsidRDefault="00C27027" w:rsidP="00C27027">
      <w:pPr>
        <w:rPr>
          <w:sz w:val="16"/>
          <w:szCs w:val="16"/>
        </w:rPr>
      </w:pPr>
      <w:r w:rsidRPr="00C27027">
        <w:rPr>
          <w:sz w:val="16"/>
          <w:szCs w:val="16"/>
        </w:rPr>
        <w:t xml:space="preserve">      int digitValue = inputChar - '0';</w:t>
      </w:r>
    </w:p>
    <w:p w14:paraId="629FFC94" w14:textId="77777777" w:rsidR="00C27027" w:rsidRPr="00C27027" w:rsidRDefault="00C27027" w:rsidP="00C27027">
      <w:pPr>
        <w:rPr>
          <w:sz w:val="16"/>
          <w:szCs w:val="16"/>
        </w:rPr>
      </w:pPr>
      <w:r w:rsidRPr="00C27027">
        <w:rPr>
          <w:sz w:val="16"/>
          <w:szCs w:val="16"/>
        </w:rPr>
        <w:t xml:space="preserve">      Serial.print("Its integer value is: ");</w:t>
      </w:r>
    </w:p>
    <w:p w14:paraId="3FE5D58D" w14:textId="146A8106" w:rsidR="00C27027" w:rsidRPr="00C27027" w:rsidRDefault="00C27027" w:rsidP="00C27027">
      <w:pPr>
        <w:rPr>
          <w:sz w:val="16"/>
          <w:szCs w:val="16"/>
        </w:rPr>
      </w:pPr>
      <w:r w:rsidRPr="00C27027">
        <w:rPr>
          <w:sz w:val="16"/>
          <w:szCs w:val="16"/>
        </w:rPr>
        <w:t xml:space="preserve">      Serial.println(digitValue);     </w:t>
      </w:r>
    </w:p>
    <w:p w14:paraId="6F3E5AA3" w14:textId="77777777" w:rsidR="00C27027" w:rsidRPr="00C27027" w:rsidRDefault="00C27027" w:rsidP="00C27027">
      <w:pPr>
        <w:rPr>
          <w:sz w:val="16"/>
          <w:szCs w:val="16"/>
        </w:rPr>
      </w:pPr>
      <w:r w:rsidRPr="00C27027">
        <w:rPr>
          <w:sz w:val="16"/>
          <w:szCs w:val="16"/>
        </w:rPr>
        <w:t xml:space="preserve">    } else if (inputChar == '\n' || inputChar == '\r') {</w:t>
      </w:r>
    </w:p>
    <w:p w14:paraId="1CDA73EF" w14:textId="21619E36" w:rsidR="00C27027" w:rsidRPr="00C27027" w:rsidRDefault="00C27027" w:rsidP="00C27027">
      <w:pPr>
        <w:rPr>
          <w:sz w:val="16"/>
          <w:szCs w:val="16"/>
        </w:rPr>
      </w:pPr>
      <w:r w:rsidRPr="00C27027">
        <w:rPr>
          <w:sz w:val="16"/>
          <w:szCs w:val="16"/>
        </w:rPr>
        <w:t xml:space="preserve">      return;</w:t>
      </w:r>
    </w:p>
    <w:p w14:paraId="039E55A5" w14:textId="77777777" w:rsidR="00C27027" w:rsidRPr="00C27027" w:rsidRDefault="00C27027" w:rsidP="00C27027">
      <w:pPr>
        <w:rPr>
          <w:sz w:val="16"/>
          <w:szCs w:val="16"/>
        </w:rPr>
      </w:pPr>
      <w:r w:rsidRPr="00C27027">
        <w:rPr>
          <w:sz w:val="16"/>
          <w:szCs w:val="16"/>
        </w:rPr>
        <w:t xml:space="preserve">    } else {</w:t>
      </w:r>
    </w:p>
    <w:p w14:paraId="6C4848CC" w14:textId="77777777" w:rsidR="00C27027" w:rsidRPr="00C27027" w:rsidRDefault="00C27027" w:rsidP="00C27027">
      <w:pPr>
        <w:rPr>
          <w:sz w:val="16"/>
          <w:szCs w:val="16"/>
        </w:rPr>
      </w:pPr>
      <w:r w:rsidRPr="00C27027">
        <w:rPr>
          <w:sz w:val="16"/>
          <w:szCs w:val="16"/>
        </w:rPr>
        <w:t xml:space="preserve">      Serial.print("Input: '");</w:t>
      </w:r>
    </w:p>
    <w:p w14:paraId="2C1D9A3E" w14:textId="77777777" w:rsidR="00C27027" w:rsidRPr="00C27027" w:rsidRDefault="00C27027" w:rsidP="00C27027">
      <w:pPr>
        <w:rPr>
          <w:sz w:val="16"/>
          <w:szCs w:val="16"/>
        </w:rPr>
      </w:pPr>
      <w:r w:rsidRPr="00C27027">
        <w:rPr>
          <w:sz w:val="16"/>
          <w:szCs w:val="16"/>
        </w:rPr>
        <w:t xml:space="preserve">      Serial.print(inputChar);</w:t>
      </w:r>
    </w:p>
    <w:p w14:paraId="06B3182A" w14:textId="77777777" w:rsidR="00C27027" w:rsidRPr="00C27027" w:rsidRDefault="00C27027" w:rsidP="00C27027">
      <w:pPr>
        <w:rPr>
          <w:sz w:val="16"/>
          <w:szCs w:val="16"/>
        </w:rPr>
      </w:pPr>
      <w:r w:rsidRPr="00C27027">
        <w:rPr>
          <w:sz w:val="16"/>
          <w:szCs w:val="16"/>
        </w:rPr>
        <w:t xml:space="preserve">      Serial.println("' is NOT a digit.");</w:t>
      </w:r>
    </w:p>
    <w:p w14:paraId="7AF3D848" w14:textId="72D991FD" w:rsidR="00C27027" w:rsidRPr="00C27027" w:rsidRDefault="00C27027" w:rsidP="00C27027">
      <w:pPr>
        <w:rPr>
          <w:sz w:val="16"/>
          <w:szCs w:val="16"/>
        </w:rPr>
      </w:pPr>
      <w:r w:rsidRPr="00C27027">
        <w:rPr>
          <w:sz w:val="16"/>
          <w:szCs w:val="16"/>
        </w:rPr>
        <w:t xml:space="preserve">    }    </w:t>
      </w:r>
    </w:p>
    <w:p w14:paraId="77BD2C7A" w14:textId="77777777" w:rsidR="00C27027" w:rsidRPr="00C27027" w:rsidRDefault="00C27027" w:rsidP="00C27027">
      <w:pPr>
        <w:rPr>
          <w:sz w:val="16"/>
          <w:szCs w:val="16"/>
        </w:rPr>
      </w:pPr>
      <w:r w:rsidRPr="00C27027">
        <w:rPr>
          <w:sz w:val="16"/>
          <w:szCs w:val="16"/>
        </w:rPr>
        <w:t xml:space="preserve">    while (Serial.available()) Serial.read();</w:t>
      </w:r>
    </w:p>
    <w:p w14:paraId="2F603AEF" w14:textId="77777777" w:rsidR="00C27027" w:rsidRPr="00C27027" w:rsidRDefault="00C27027" w:rsidP="00C27027">
      <w:pPr>
        <w:rPr>
          <w:sz w:val="16"/>
          <w:szCs w:val="16"/>
        </w:rPr>
      </w:pPr>
      <w:r w:rsidRPr="00C27027">
        <w:rPr>
          <w:sz w:val="16"/>
          <w:szCs w:val="16"/>
        </w:rPr>
        <w:t xml:space="preserve">  }</w:t>
      </w:r>
    </w:p>
    <w:p w14:paraId="52507374" w14:textId="19C1AAFC" w:rsidR="53D311EC" w:rsidRPr="00C27027" w:rsidRDefault="00C27027" w:rsidP="00C27027">
      <w:pPr>
        <w:rPr>
          <w:sz w:val="16"/>
          <w:szCs w:val="16"/>
        </w:rPr>
      </w:pPr>
      <w:r w:rsidRPr="00C27027">
        <w:rPr>
          <w:sz w:val="16"/>
          <w:szCs w:val="16"/>
        </w:rPr>
        <w:t>}</w:t>
      </w:r>
    </w:p>
    <w:p w14:paraId="01E4B233" w14:textId="09424243" w:rsidR="02A9575A" w:rsidRDefault="02A9575A" w:rsidP="1B0B8371">
      <w:r>
        <w:t xml:space="preserve">       </w:t>
      </w:r>
      <w:r w:rsidRPr="1B0B8371">
        <w:rPr>
          <w:b/>
          <w:bCs/>
        </w:rPr>
        <w:t>3.5</w:t>
      </w:r>
      <w:r w:rsidR="4ED211DC" w:rsidRPr="1B0B8371">
        <w:rPr>
          <w:b/>
          <w:bCs/>
        </w:rPr>
        <w:t>.</w:t>
      </w:r>
      <w:r w:rsidR="4ED211DC">
        <w:t xml:space="preserve"> </w:t>
      </w:r>
      <w:r w:rsidR="7F2920B5">
        <w:t xml:space="preserve">If you are asked to create a dialog printing format to maintain communication between the user and the board, how can you align the dialogs in a way that the board’s ones are on the left-hand side and the user’s ones on the right-hand side of the terminal? Once the program runs, Arduino should </w:t>
      </w:r>
      <w:r w:rsidR="7F2920B5" w:rsidRPr="1B0B8371">
        <w:rPr>
          <w:b/>
          <w:bCs/>
        </w:rPr>
        <w:t>only ask a question and get a response</w:t>
      </w:r>
      <w:r w:rsidR="7F2920B5">
        <w:t xml:space="preserve"> from the user. After that, the dialog should </w:t>
      </w:r>
      <w:r w:rsidR="7F2920B5" w:rsidRPr="1B0B8371">
        <w:rPr>
          <w:b/>
          <w:bCs/>
        </w:rPr>
        <w:t>terminate immediately</w:t>
      </w:r>
      <w:r w:rsidR="7F2920B5">
        <w:t xml:space="preserve">. Of course, Arduino </w:t>
      </w:r>
      <w:r w:rsidR="7F2920B5" w:rsidRPr="1B0B8371">
        <w:rPr>
          <w:b/>
          <w:bCs/>
        </w:rPr>
        <w:t>does not input an entry for its sayings</w:t>
      </w:r>
      <w:r w:rsidR="7F2920B5">
        <w:t xml:space="preserve">. You should create those dialogs yourself instead of the board, as you will do for the user’s ones as well. </w:t>
      </w:r>
      <w:r w:rsidR="7F2920B5" w:rsidRPr="1B0B8371">
        <w:rPr>
          <w:b/>
          <w:bCs/>
        </w:rPr>
        <w:t>Write a program on Arduino to fulfill this task</w:t>
      </w:r>
      <w:r w:rsidR="7F2920B5">
        <w:t>. Dialogs should not be in the same line and overlap. Pay attention that, since the length of the dialogue may change, alignments are required to vary as well. E.g. ;</w:t>
      </w:r>
    </w:p>
    <w:p w14:paraId="144F08C3" w14:textId="4253F587" w:rsidR="12AB0188" w:rsidRDefault="12AB0188" w:rsidP="1B0B8371">
      <w:pPr>
        <w:pBdr>
          <w:top w:val="single" w:sz="4" w:space="4" w:color="auto"/>
          <w:left w:val="single" w:sz="4" w:space="4" w:color="auto"/>
          <w:bottom w:val="single" w:sz="4" w:space="4" w:color="auto"/>
          <w:right w:val="single" w:sz="4" w:space="4" w:color="auto"/>
        </w:pBdr>
        <w:rPr>
          <w:i/>
          <w:iCs/>
        </w:rPr>
      </w:pPr>
      <w:r>
        <w:t xml:space="preserve">- </w:t>
      </w:r>
      <w:r w:rsidRPr="1B0B8371">
        <w:rPr>
          <w:i/>
          <w:iCs/>
        </w:rPr>
        <w:t>Hello</w:t>
      </w:r>
      <w:r w:rsidR="52538FC1" w:rsidRPr="1B0B8371">
        <w:rPr>
          <w:i/>
          <w:iCs/>
        </w:rPr>
        <w:t>,</w:t>
      </w:r>
      <w:r w:rsidRPr="1B0B8371">
        <w:rPr>
          <w:i/>
          <w:iCs/>
        </w:rPr>
        <w:t xml:space="preserve"> I’m Arduino Uno. What is your name?</w:t>
      </w:r>
      <w:r w:rsidR="6D4E0C20" w:rsidRPr="1B0B8371">
        <w:rPr>
          <w:i/>
          <w:iCs/>
        </w:rPr>
        <w:t>.....</w:t>
      </w:r>
    </w:p>
    <w:p w14:paraId="7B53A81F" w14:textId="44C61F48" w:rsidR="71BEC433" w:rsidRDefault="71BEC433" w:rsidP="1B0B8371">
      <w:pPr>
        <w:pBdr>
          <w:top w:val="single" w:sz="4" w:space="4" w:color="auto"/>
          <w:left w:val="single" w:sz="4" w:space="4" w:color="auto"/>
          <w:bottom w:val="single" w:sz="4" w:space="4" w:color="auto"/>
          <w:right w:val="single" w:sz="4" w:space="4" w:color="auto"/>
        </w:pBdr>
        <w:rPr>
          <w:i/>
          <w:iCs/>
        </w:rPr>
      </w:pPr>
      <w:r>
        <w:t xml:space="preserve">                                                                                         </w:t>
      </w:r>
      <w:r w:rsidR="12AB0188">
        <w:t xml:space="preserve">- </w:t>
      </w:r>
      <w:r w:rsidR="12AB0188" w:rsidRPr="1B0B8371">
        <w:rPr>
          <w:i/>
          <w:iCs/>
        </w:rPr>
        <w:t>Hello</w:t>
      </w:r>
      <w:r w:rsidR="3C6713B8" w:rsidRPr="1B0B8371">
        <w:rPr>
          <w:i/>
          <w:iCs/>
        </w:rPr>
        <w:t xml:space="preserve"> Arduino, my name is John.</w:t>
      </w:r>
    </w:p>
    <w:p w14:paraId="54EC3124" w14:textId="4BBF0185" w:rsidR="1B0B8371" w:rsidRDefault="1B0B8371"/>
    <w:p w14:paraId="62486C05" w14:textId="238B52E3" w:rsidR="004B1477" w:rsidRDefault="2CB92D43" w:rsidP="1B0B8371">
      <w:pPr>
        <w:pBdr>
          <w:top w:val="single" w:sz="4" w:space="4" w:color="auto"/>
          <w:left w:val="single" w:sz="4" w:space="4" w:color="auto"/>
          <w:bottom w:val="single" w:sz="4" w:space="4" w:color="auto"/>
          <w:right w:val="single" w:sz="4" w:space="4" w:color="auto"/>
        </w:pBdr>
        <w:rPr>
          <w:i/>
          <w:iCs/>
        </w:rPr>
      </w:pPr>
      <w:r>
        <w:t xml:space="preserve">- </w:t>
      </w:r>
      <w:r w:rsidRPr="1B0B8371">
        <w:rPr>
          <w:i/>
          <w:iCs/>
        </w:rPr>
        <w:t>How are you today?.....</w:t>
      </w:r>
    </w:p>
    <w:p w14:paraId="37F53AB8" w14:textId="6FBA24DA" w:rsidR="2CB92D43" w:rsidRDefault="2CB92D43" w:rsidP="1B0B8371">
      <w:pPr>
        <w:pBdr>
          <w:top w:val="single" w:sz="4" w:space="4" w:color="auto"/>
          <w:left w:val="single" w:sz="4" w:space="4" w:color="auto"/>
          <w:bottom w:val="single" w:sz="4" w:space="4" w:color="auto"/>
          <w:right w:val="single" w:sz="4" w:space="4" w:color="auto"/>
        </w:pBdr>
        <w:rPr>
          <w:i/>
          <w:iCs/>
        </w:rPr>
      </w:pPr>
      <w:r w:rsidRPr="1B0B8371">
        <w:t xml:space="preserve">                                            </w:t>
      </w:r>
      <w:r w:rsidR="4AD66FB2" w:rsidRPr="1B0B8371">
        <w:t xml:space="preserve"> </w:t>
      </w:r>
      <w:r w:rsidRPr="1B0B8371">
        <w:t xml:space="preserve">- </w:t>
      </w:r>
      <w:r w:rsidRPr="1B0B8371">
        <w:rPr>
          <w:i/>
          <w:iCs/>
        </w:rPr>
        <w:t>I’m fine, thank you.</w:t>
      </w:r>
    </w:p>
    <w:p w14:paraId="7CF4DD68" w14:textId="77777777" w:rsidR="005562C3" w:rsidRPr="005562C3" w:rsidRDefault="00E7620D" w:rsidP="005562C3">
      <w:pPr>
        <w:rPr>
          <w:sz w:val="16"/>
          <w:szCs w:val="16"/>
          <w:lang w:val="tr-TR"/>
        </w:rPr>
      </w:pPr>
      <w:r w:rsidRPr="008D6F6D">
        <w:rPr>
          <w:b/>
          <w:bCs/>
        </w:rPr>
        <w:lastRenderedPageBreak/>
        <w:t>Solution for 3.</w:t>
      </w:r>
      <w:r>
        <w:rPr>
          <w:b/>
          <w:bCs/>
        </w:rPr>
        <w:t>5:</w:t>
      </w:r>
      <w:r w:rsidR="005562C3">
        <w:rPr>
          <w:b/>
          <w:bCs/>
        </w:rPr>
        <w:t xml:space="preserve"> </w:t>
      </w:r>
      <w:r w:rsidR="005562C3" w:rsidRPr="005562C3">
        <w:t xml:space="preserve">To align the dialogue with the board's messages on the left and the user's responses on the right, we use a variable spacing method. The board's lines are simply printed. For the right-aligned responses, we first decide on a fixed terminal width. </w:t>
      </w:r>
      <w:r w:rsidR="005562C3">
        <w:t>Then w</w:t>
      </w:r>
      <w:r w:rsidR="005562C3" w:rsidRPr="005562C3">
        <w:t>e write a function that calculates how many spaces are needed before the text to push it exactly to the right side. Since the length of each dialogue response is different, the number of spaces printed must also be different. The entire dialogue is placed inside the setup() function, and the loop() is kept empty. This ensures the communication does not overlap and terminates immediately after the conversation is complete.</w:t>
      </w:r>
      <w:r w:rsidR="005562C3">
        <w:br/>
      </w:r>
      <w:r w:rsidR="005562C3" w:rsidRPr="00E7620D">
        <w:rPr>
          <w:b/>
          <w:bCs/>
        </w:rPr>
        <w:t>The program for 3.</w:t>
      </w:r>
      <w:r w:rsidR="005562C3">
        <w:rPr>
          <w:b/>
          <w:bCs/>
        </w:rPr>
        <w:t>5</w:t>
      </w:r>
      <w:r w:rsidR="005562C3" w:rsidRPr="00E7620D">
        <w:rPr>
          <w:b/>
          <w:bCs/>
        </w:rPr>
        <w:t>:</w:t>
      </w:r>
      <w:r w:rsidR="005562C3">
        <w:rPr>
          <w:b/>
          <w:bCs/>
        </w:rPr>
        <w:br/>
      </w:r>
      <w:r w:rsidR="005562C3" w:rsidRPr="005562C3">
        <w:rPr>
          <w:sz w:val="16"/>
          <w:szCs w:val="16"/>
          <w:lang w:val="tr-TR"/>
        </w:rPr>
        <w:t>const int TERMINAL_WIDTH = 80;</w:t>
      </w:r>
    </w:p>
    <w:p w14:paraId="5C1E70D7" w14:textId="77777777" w:rsidR="005562C3" w:rsidRPr="005562C3" w:rsidRDefault="005562C3" w:rsidP="005562C3">
      <w:pPr>
        <w:rPr>
          <w:sz w:val="16"/>
          <w:szCs w:val="16"/>
          <w:lang w:val="tr-TR"/>
        </w:rPr>
      </w:pPr>
      <w:r w:rsidRPr="005562C3">
        <w:rPr>
          <w:sz w:val="16"/>
          <w:szCs w:val="16"/>
          <w:lang w:val="tr-TR"/>
        </w:rPr>
        <w:t>void alignAndPrint(String text) {</w:t>
      </w:r>
    </w:p>
    <w:p w14:paraId="08362C62" w14:textId="46AE27DD" w:rsidR="005562C3" w:rsidRPr="005562C3" w:rsidRDefault="005562C3" w:rsidP="005562C3">
      <w:pPr>
        <w:rPr>
          <w:sz w:val="16"/>
          <w:szCs w:val="16"/>
          <w:lang w:val="tr-TR"/>
        </w:rPr>
      </w:pPr>
      <w:r w:rsidRPr="005562C3">
        <w:rPr>
          <w:sz w:val="16"/>
          <w:szCs w:val="16"/>
          <w:lang w:val="tr-TR"/>
        </w:rPr>
        <w:t>  int required_spaces = TERMINAL_WIDTH - text.length();</w:t>
      </w:r>
    </w:p>
    <w:p w14:paraId="215158A3" w14:textId="77777777" w:rsidR="005562C3" w:rsidRPr="005562C3" w:rsidRDefault="005562C3" w:rsidP="005562C3">
      <w:pPr>
        <w:rPr>
          <w:sz w:val="16"/>
          <w:szCs w:val="16"/>
          <w:lang w:val="tr-TR"/>
        </w:rPr>
      </w:pPr>
      <w:r w:rsidRPr="005562C3">
        <w:rPr>
          <w:sz w:val="16"/>
          <w:szCs w:val="16"/>
          <w:lang w:val="tr-TR"/>
        </w:rPr>
        <w:t>  for (int i = 0; i &lt; required_spaces; i++) {</w:t>
      </w:r>
    </w:p>
    <w:p w14:paraId="48C21F0F" w14:textId="77777777" w:rsidR="005562C3" w:rsidRPr="005562C3" w:rsidRDefault="005562C3" w:rsidP="005562C3">
      <w:pPr>
        <w:rPr>
          <w:sz w:val="16"/>
          <w:szCs w:val="16"/>
          <w:lang w:val="tr-TR"/>
        </w:rPr>
      </w:pPr>
      <w:r w:rsidRPr="005562C3">
        <w:rPr>
          <w:sz w:val="16"/>
          <w:szCs w:val="16"/>
          <w:lang w:val="tr-TR"/>
        </w:rPr>
        <w:t>    Serial.print(' ');</w:t>
      </w:r>
    </w:p>
    <w:p w14:paraId="5A2E64FB" w14:textId="77777777" w:rsidR="005562C3" w:rsidRPr="005562C3" w:rsidRDefault="005562C3" w:rsidP="005562C3">
      <w:pPr>
        <w:rPr>
          <w:sz w:val="16"/>
          <w:szCs w:val="16"/>
          <w:lang w:val="tr-TR"/>
        </w:rPr>
      </w:pPr>
      <w:r w:rsidRPr="005562C3">
        <w:rPr>
          <w:sz w:val="16"/>
          <w:szCs w:val="16"/>
          <w:lang w:val="tr-TR"/>
        </w:rPr>
        <w:t>  }</w:t>
      </w:r>
    </w:p>
    <w:p w14:paraId="40E4C58E" w14:textId="77777777" w:rsidR="005562C3" w:rsidRPr="005562C3" w:rsidRDefault="005562C3" w:rsidP="005562C3">
      <w:pPr>
        <w:rPr>
          <w:sz w:val="16"/>
          <w:szCs w:val="16"/>
          <w:lang w:val="tr-TR"/>
        </w:rPr>
      </w:pPr>
      <w:r w:rsidRPr="005562C3">
        <w:rPr>
          <w:sz w:val="16"/>
          <w:szCs w:val="16"/>
          <w:lang w:val="tr-TR"/>
        </w:rPr>
        <w:t>  Serial.println(text);</w:t>
      </w:r>
    </w:p>
    <w:p w14:paraId="237BA04B" w14:textId="77777777" w:rsidR="005562C3" w:rsidRPr="005562C3" w:rsidRDefault="005562C3" w:rsidP="005562C3">
      <w:pPr>
        <w:rPr>
          <w:sz w:val="16"/>
          <w:szCs w:val="16"/>
          <w:lang w:val="tr-TR"/>
        </w:rPr>
      </w:pPr>
      <w:r w:rsidRPr="005562C3">
        <w:rPr>
          <w:sz w:val="16"/>
          <w:szCs w:val="16"/>
          <w:lang w:val="tr-TR"/>
        </w:rPr>
        <w:t>}</w:t>
      </w:r>
    </w:p>
    <w:p w14:paraId="1052F08F" w14:textId="77777777" w:rsidR="005562C3" w:rsidRPr="005562C3" w:rsidRDefault="005562C3" w:rsidP="005562C3">
      <w:pPr>
        <w:rPr>
          <w:sz w:val="16"/>
          <w:szCs w:val="16"/>
          <w:lang w:val="tr-TR"/>
        </w:rPr>
      </w:pPr>
      <w:r w:rsidRPr="005562C3">
        <w:rPr>
          <w:sz w:val="16"/>
          <w:szCs w:val="16"/>
          <w:lang w:val="tr-TR"/>
        </w:rPr>
        <w:t>void performDialogue(String prompt, String response) {</w:t>
      </w:r>
    </w:p>
    <w:p w14:paraId="58E35F83" w14:textId="1B9E5105" w:rsidR="005562C3" w:rsidRPr="005562C3" w:rsidRDefault="005562C3" w:rsidP="005562C3">
      <w:pPr>
        <w:rPr>
          <w:sz w:val="16"/>
          <w:szCs w:val="16"/>
          <w:lang w:val="tr-TR"/>
        </w:rPr>
      </w:pPr>
      <w:r w:rsidRPr="005562C3">
        <w:rPr>
          <w:sz w:val="16"/>
          <w:szCs w:val="16"/>
          <w:lang w:val="tr-TR"/>
        </w:rPr>
        <w:t>  Serial.println();</w:t>
      </w:r>
    </w:p>
    <w:p w14:paraId="25D3FBF5" w14:textId="2396F127" w:rsidR="005562C3" w:rsidRPr="005562C3" w:rsidRDefault="005562C3" w:rsidP="005562C3">
      <w:pPr>
        <w:rPr>
          <w:sz w:val="16"/>
          <w:szCs w:val="16"/>
          <w:lang w:val="tr-TR"/>
        </w:rPr>
      </w:pPr>
      <w:r w:rsidRPr="005562C3">
        <w:rPr>
          <w:sz w:val="16"/>
          <w:szCs w:val="16"/>
          <w:lang w:val="tr-TR"/>
        </w:rPr>
        <w:t xml:space="preserve">  Serial.println(prompt); </w:t>
      </w:r>
    </w:p>
    <w:p w14:paraId="5075B7E6" w14:textId="70AE31D1" w:rsidR="005562C3" w:rsidRPr="005562C3" w:rsidRDefault="005562C3" w:rsidP="005562C3">
      <w:pPr>
        <w:rPr>
          <w:sz w:val="16"/>
          <w:szCs w:val="16"/>
          <w:lang w:val="tr-TR"/>
        </w:rPr>
      </w:pPr>
      <w:r w:rsidRPr="005562C3">
        <w:rPr>
          <w:sz w:val="16"/>
          <w:szCs w:val="16"/>
          <w:lang w:val="tr-TR"/>
        </w:rPr>
        <w:t xml:space="preserve">  alignAndPrint(response); </w:t>
      </w:r>
    </w:p>
    <w:p w14:paraId="21EACD0F" w14:textId="73AA15AB" w:rsidR="005562C3" w:rsidRPr="005562C3" w:rsidRDefault="005562C3" w:rsidP="005562C3">
      <w:pPr>
        <w:rPr>
          <w:sz w:val="16"/>
          <w:szCs w:val="16"/>
          <w:lang w:val="tr-TR"/>
        </w:rPr>
      </w:pPr>
      <w:r w:rsidRPr="005562C3">
        <w:rPr>
          <w:sz w:val="16"/>
          <w:szCs w:val="16"/>
          <w:lang w:val="tr-TR"/>
        </w:rPr>
        <w:t>}</w:t>
      </w:r>
    </w:p>
    <w:p w14:paraId="47C98553" w14:textId="77777777" w:rsidR="005562C3" w:rsidRPr="005562C3" w:rsidRDefault="005562C3" w:rsidP="005562C3">
      <w:pPr>
        <w:rPr>
          <w:sz w:val="16"/>
          <w:szCs w:val="16"/>
          <w:lang w:val="tr-TR"/>
        </w:rPr>
      </w:pPr>
      <w:r w:rsidRPr="005562C3">
        <w:rPr>
          <w:sz w:val="16"/>
          <w:szCs w:val="16"/>
          <w:lang w:val="tr-TR"/>
        </w:rPr>
        <w:t>void setup() {</w:t>
      </w:r>
    </w:p>
    <w:p w14:paraId="190CA8EE" w14:textId="77777777" w:rsidR="005562C3" w:rsidRPr="005562C3" w:rsidRDefault="005562C3" w:rsidP="005562C3">
      <w:pPr>
        <w:rPr>
          <w:sz w:val="16"/>
          <w:szCs w:val="16"/>
          <w:lang w:val="tr-TR"/>
        </w:rPr>
      </w:pPr>
      <w:r w:rsidRPr="005562C3">
        <w:rPr>
          <w:sz w:val="16"/>
          <w:szCs w:val="16"/>
          <w:lang w:val="tr-TR"/>
        </w:rPr>
        <w:t>  Serial.begin(9600);</w:t>
      </w:r>
    </w:p>
    <w:p w14:paraId="07D2B3F8" w14:textId="77777777" w:rsidR="005562C3" w:rsidRPr="005562C3" w:rsidRDefault="005562C3" w:rsidP="005562C3">
      <w:pPr>
        <w:rPr>
          <w:sz w:val="16"/>
          <w:szCs w:val="16"/>
          <w:lang w:val="tr-TR"/>
        </w:rPr>
      </w:pPr>
      <w:r w:rsidRPr="005562C3">
        <w:rPr>
          <w:sz w:val="16"/>
          <w:szCs w:val="16"/>
          <w:lang w:val="tr-TR"/>
        </w:rPr>
        <w:t xml:space="preserve">  while (!Serial); </w:t>
      </w:r>
    </w:p>
    <w:p w14:paraId="40CA96C0" w14:textId="77777777" w:rsidR="005562C3" w:rsidRPr="005562C3" w:rsidRDefault="005562C3" w:rsidP="005562C3">
      <w:pPr>
        <w:rPr>
          <w:sz w:val="16"/>
          <w:szCs w:val="16"/>
          <w:lang w:val="tr-TR"/>
        </w:rPr>
      </w:pPr>
      <w:r w:rsidRPr="005562C3">
        <w:rPr>
          <w:sz w:val="16"/>
          <w:szCs w:val="16"/>
          <w:lang w:val="tr-TR"/>
        </w:rPr>
        <w:t>  performDialogue(</w:t>
      </w:r>
    </w:p>
    <w:p w14:paraId="370627C8" w14:textId="77777777" w:rsidR="005562C3" w:rsidRPr="005562C3" w:rsidRDefault="005562C3" w:rsidP="005562C3">
      <w:pPr>
        <w:rPr>
          <w:sz w:val="16"/>
          <w:szCs w:val="16"/>
          <w:lang w:val="tr-TR"/>
        </w:rPr>
      </w:pPr>
      <w:r w:rsidRPr="005562C3">
        <w:rPr>
          <w:sz w:val="16"/>
          <w:szCs w:val="16"/>
          <w:lang w:val="tr-TR"/>
        </w:rPr>
        <w:t>    "- Hello, I'm Arduino Uno. What is your name?.....",</w:t>
      </w:r>
    </w:p>
    <w:p w14:paraId="0230E9F1" w14:textId="3076E909" w:rsidR="005562C3" w:rsidRPr="005562C3" w:rsidRDefault="005562C3" w:rsidP="005562C3">
      <w:pPr>
        <w:rPr>
          <w:sz w:val="16"/>
          <w:szCs w:val="16"/>
          <w:lang w:val="tr-TR"/>
        </w:rPr>
      </w:pPr>
      <w:r w:rsidRPr="005562C3">
        <w:rPr>
          <w:sz w:val="16"/>
          <w:szCs w:val="16"/>
          <w:lang w:val="tr-TR"/>
        </w:rPr>
        <w:t xml:space="preserve">    "- Hello Arduino, my name is </w:t>
      </w:r>
      <w:r>
        <w:rPr>
          <w:sz w:val="16"/>
          <w:szCs w:val="16"/>
          <w:lang w:val="tr-TR"/>
        </w:rPr>
        <w:t>Özge</w:t>
      </w:r>
      <w:r w:rsidRPr="005562C3">
        <w:rPr>
          <w:sz w:val="16"/>
          <w:szCs w:val="16"/>
          <w:lang w:val="tr-TR"/>
        </w:rPr>
        <w:t>."</w:t>
      </w:r>
    </w:p>
    <w:p w14:paraId="298B8490" w14:textId="77777777" w:rsidR="005562C3" w:rsidRPr="005562C3" w:rsidRDefault="005562C3" w:rsidP="005562C3">
      <w:pPr>
        <w:rPr>
          <w:sz w:val="16"/>
          <w:szCs w:val="16"/>
          <w:lang w:val="tr-TR"/>
        </w:rPr>
      </w:pPr>
      <w:r w:rsidRPr="005562C3">
        <w:rPr>
          <w:sz w:val="16"/>
          <w:szCs w:val="16"/>
          <w:lang w:val="tr-TR"/>
        </w:rPr>
        <w:t>  );</w:t>
      </w:r>
    </w:p>
    <w:p w14:paraId="3928415F" w14:textId="77777777" w:rsidR="005562C3" w:rsidRPr="005562C3" w:rsidRDefault="005562C3" w:rsidP="005562C3">
      <w:pPr>
        <w:rPr>
          <w:sz w:val="16"/>
          <w:szCs w:val="16"/>
          <w:lang w:val="tr-TR"/>
        </w:rPr>
      </w:pPr>
      <w:r w:rsidRPr="005562C3">
        <w:rPr>
          <w:sz w:val="16"/>
          <w:szCs w:val="16"/>
          <w:lang w:val="tr-TR"/>
        </w:rPr>
        <w:t>  performDialogue(</w:t>
      </w:r>
    </w:p>
    <w:p w14:paraId="5860AD6E" w14:textId="77777777" w:rsidR="005562C3" w:rsidRPr="005562C3" w:rsidRDefault="005562C3" w:rsidP="005562C3">
      <w:pPr>
        <w:rPr>
          <w:sz w:val="16"/>
          <w:szCs w:val="16"/>
          <w:lang w:val="tr-TR"/>
        </w:rPr>
      </w:pPr>
      <w:r w:rsidRPr="005562C3">
        <w:rPr>
          <w:sz w:val="16"/>
          <w:szCs w:val="16"/>
          <w:lang w:val="tr-TR"/>
        </w:rPr>
        <w:t>    "- How are you today?.....",</w:t>
      </w:r>
    </w:p>
    <w:p w14:paraId="0FEA3F96" w14:textId="77777777" w:rsidR="005562C3" w:rsidRPr="005562C3" w:rsidRDefault="005562C3" w:rsidP="005562C3">
      <w:pPr>
        <w:rPr>
          <w:sz w:val="16"/>
          <w:szCs w:val="16"/>
          <w:lang w:val="tr-TR"/>
        </w:rPr>
      </w:pPr>
      <w:r w:rsidRPr="005562C3">
        <w:rPr>
          <w:sz w:val="16"/>
          <w:szCs w:val="16"/>
          <w:lang w:val="tr-TR"/>
        </w:rPr>
        <w:t>    "- I'm fine, thank you."</w:t>
      </w:r>
    </w:p>
    <w:p w14:paraId="22D04C57" w14:textId="6143618A" w:rsidR="005562C3" w:rsidRPr="005562C3" w:rsidRDefault="005562C3" w:rsidP="005562C3">
      <w:pPr>
        <w:rPr>
          <w:sz w:val="16"/>
          <w:szCs w:val="16"/>
          <w:lang w:val="tr-TR"/>
        </w:rPr>
      </w:pPr>
      <w:r w:rsidRPr="005562C3">
        <w:rPr>
          <w:sz w:val="16"/>
          <w:szCs w:val="16"/>
          <w:lang w:val="tr-TR"/>
        </w:rPr>
        <w:t>  );</w:t>
      </w:r>
    </w:p>
    <w:p w14:paraId="49585FD5" w14:textId="133014ED" w:rsidR="005562C3" w:rsidRPr="005562C3" w:rsidRDefault="005562C3" w:rsidP="005562C3">
      <w:pPr>
        <w:rPr>
          <w:sz w:val="16"/>
          <w:szCs w:val="16"/>
          <w:lang w:val="tr-TR"/>
        </w:rPr>
      </w:pPr>
      <w:r w:rsidRPr="005562C3">
        <w:rPr>
          <w:sz w:val="16"/>
          <w:szCs w:val="16"/>
          <w:lang w:val="tr-TR"/>
        </w:rPr>
        <w:t>}</w:t>
      </w:r>
    </w:p>
    <w:p w14:paraId="5E614CDD" w14:textId="77777777" w:rsidR="005562C3" w:rsidRPr="005562C3" w:rsidRDefault="005562C3" w:rsidP="005562C3">
      <w:pPr>
        <w:rPr>
          <w:sz w:val="16"/>
          <w:szCs w:val="16"/>
          <w:lang w:val="tr-TR"/>
        </w:rPr>
      </w:pPr>
      <w:r w:rsidRPr="005562C3">
        <w:rPr>
          <w:sz w:val="16"/>
          <w:szCs w:val="16"/>
          <w:lang w:val="tr-TR"/>
        </w:rPr>
        <w:lastRenderedPageBreak/>
        <w:t>void loop() {</w:t>
      </w:r>
    </w:p>
    <w:p w14:paraId="715D3E10" w14:textId="77777777" w:rsidR="005562C3" w:rsidRPr="005562C3" w:rsidRDefault="005562C3" w:rsidP="005562C3">
      <w:pPr>
        <w:rPr>
          <w:sz w:val="16"/>
          <w:szCs w:val="16"/>
          <w:lang w:val="tr-TR"/>
        </w:rPr>
      </w:pPr>
      <w:r w:rsidRPr="005562C3">
        <w:rPr>
          <w:sz w:val="16"/>
          <w:szCs w:val="16"/>
          <w:lang w:val="tr-TR"/>
        </w:rPr>
        <w:t xml:space="preserve">  delay(10000); </w:t>
      </w:r>
    </w:p>
    <w:p w14:paraId="2122D145" w14:textId="77777777" w:rsidR="005562C3" w:rsidRPr="005562C3" w:rsidRDefault="005562C3" w:rsidP="005562C3">
      <w:pPr>
        <w:rPr>
          <w:sz w:val="16"/>
          <w:szCs w:val="16"/>
          <w:lang w:val="tr-TR"/>
        </w:rPr>
      </w:pPr>
      <w:r w:rsidRPr="005562C3">
        <w:rPr>
          <w:sz w:val="16"/>
          <w:szCs w:val="16"/>
          <w:lang w:val="tr-TR"/>
        </w:rPr>
        <w:t>}</w:t>
      </w:r>
    </w:p>
    <w:p w14:paraId="4FC2F572" w14:textId="77777777" w:rsidR="005562C3" w:rsidRPr="005562C3" w:rsidRDefault="005562C3" w:rsidP="005562C3">
      <w:pPr>
        <w:rPr>
          <w:sz w:val="16"/>
          <w:szCs w:val="16"/>
          <w:lang w:val="tr-TR"/>
        </w:rPr>
      </w:pPr>
    </w:p>
    <w:p w14:paraId="3E369B1D" w14:textId="054EE4CB" w:rsidR="004B1477" w:rsidRDefault="6DCCFFBC" w:rsidP="7B3FD4CD">
      <w:pPr>
        <w:rPr>
          <w:b/>
          <w:bCs/>
          <w:sz w:val="32"/>
          <w:szCs w:val="32"/>
        </w:rPr>
      </w:pPr>
      <w:r w:rsidRPr="1B0B8371">
        <w:rPr>
          <w:b/>
          <w:bCs/>
          <w:sz w:val="32"/>
          <w:szCs w:val="32"/>
        </w:rPr>
        <w:t>4</w:t>
      </w:r>
      <w:r w:rsidR="51F997BE" w:rsidRPr="1B0B8371">
        <w:rPr>
          <w:b/>
          <w:bCs/>
          <w:sz w:val="32"/>
          <w:szCs w:val="32"/>
        </w:rPr>
        <w:t>. Labwork Evidence — Screenshots</w:t>
      </w:r>
    </w:p>
    <w:p w14:paraId="17F5ADC1" w14:textId="16D1D2AC" w:rsidR="00743E15" w:rsidRPr="00743E15" w:rsidRDefault="00743E15" w:rsidP="00743E15">
      <w:pPr>
        <w:rPr>
          <w:lang w:val="tr-TR"/>
        </w:rPr>
      </w:pPr>
      <w:r w:rsidRPr="00743E15">
        <w:rPr>
          <w:b/>
          <w:bCs/>
          <w:lang w:val="tr-TR"/>
        </w:rPr>
        <w:t>1- Initialization and Input:</w:t>
      </w:r>
      <w:r w:rsidRPr="00743E15">
        <w:rPr>
          <w:lang w:val="tr-TR"/>
        </w:rPr>
        <w:t xml:space="preserve"> </w:t>
      </w:r>
      <w:r w:rsidRPr="00743E15">
        <w:t xml:space="preserve">The beginning of the program shows the use of input functions to </w:t>
      </w:r>
      <w:r>
        <w:t xml:space="preserve">set </w:t>
      </w:r>
      <w:r w:rsidRPr="00743E15">
        <w:t>the upper boundary (N) and</w:t>
      </w:r>
      <w:r>
        <w:t xml:space="preserve"> get</w:t>
      </w:r>
      <w:r w:rsidRPr="00743E15">
        <w:t xml:space="preserve"> the target number from the user</w:t>
      </w:r>
      <w:r>
        <w:t>.</w:t>
      </w:r>
    </w:p>
    <w:p w14:paraId="18E0B9A6" w14:textId="0395533D" w:rsidR="00743E15" w:rsidRDefault="00743E15" w:rsidP="00743E15">
      <w:r w:rsidRPr="00743E15">
        <w:rPr>
          <w:b/>
          <w:bCs/>
          <w:lang w:val="tr-TR"/>
        </w:rPr>
        <w:t>2- Guess</w:t>
      </w:r>
      <w:r>
        <w:rPr>
          <w:b/>
          <w:bCs/>
          <w:lang w:val="tr-TR"/>
        </w:rPr>
        <w:t xml:space="preserve">es </w:t>
      </w:r>
      <w:r w:rsidRPr="00743E15">
        <w:rPr>
          <w:b/>
          <w:bCs/>
          <w:lang w:val="tr-TR"/>
        </w:rPr>
        <w:t>and Alignment:</w:t>
      </w:r>
      <w:r w:rsidRPr="00743E15">
        <w:rPr>
          <w:lang w:val="tr-TR"/>
        </w:rPr>
        <w:t xml:space="preserve"> </w:t>
      </w:r>
      <w:r w:rsidRPr="00743E15">
        <w:t>The output demonstrates the right-aligned formatting protocol, where the</w:t>
      </w:r>
      <w:r>
        <w:t xml:space="preserve"> </w:t>
      </w:r>
      <w:r w:rsidRPr="00743E15">
        <w:t>guess</w:t>
      </w:r>
      <w:r>
        <w:t>es</w:t>
      </w:r>
      <w:r w:rsidRPr="00743E15">
        <w:t xml:space="preserve"> </w:t>
      </w:r>
      <w:r>
        <w:t>are</w:t>
      </w:r>
      <w:r w:rsidRPr="00743E15">
        <w:t xml:space="preserve"> clearly displayed on the right side of the </w:t>
      </w:r>
      <w:r>
        <w:t>monitor.</w:t>
      </w:r>
    </w:p>
    <w:p w14:paraId="6CFDED8E" w14:textId="003EC843" w:rsidR="00743E15" w:rsidRPr="00743E15" w:rsidRDefault="00743E15" w:rsidP="00743E15">
      <w:pPr>
        <w:rPr>
          <w:lang w:val="tr-TR"/>
        </w:rPr>
      </w:pPr>
      <w:r w:rsidRPr="00743E15">
        <w:rPr>
          <w:b/>
          <w:bCs/>
          <w:lang w:val="tr-TR"/>
        </w:rPr>
        <w:t>3- Narrowing the Range:</w:t>
      </w:r>
      <w:r w:rsidRPr="00743E15">
        <w:rPr>
          <w:lang w:val="tr-TR"/>
        </w:rPr>
        <w:t xml:space="preserve"> </w:t>
      </w:r>
      <w:r w:rsidRPr="00743E15">
        <w:t>The captured interaction validates the algorithmic integrity, as the user's response ('s' or 'b') leads to the correct and immediate narrowing of the search range (between X - Y), confirming the functionality of the guessing logic.</w:t>
      </w:r>
    </w:p>
    <w:p w14:paraId="4F55CEC4" w14:textId="77777777" w:rsidR="00743E15" w:rsidRDefault="00743E15" w:rsidP="00743E15">
      <w:r w:rsidRPr="00743E15">
        <w:rPr>
          <w:b/>
          <w:bCs/>
          <w:lang w:val="tr-TR"/>
        </w:rPr>
        <w:t>4-</w:t>
      </w:r>
      <w:r>
        <w:rPr>
          <w:lang w:val="tr-TR"/>
        </w:rPr>
        <w:t xml:space="preserve"> </w:t>
      </w:r>
      <w:r w:rsidRPr="00743E15">
        <w:rPr>
          <w:b/>
          <w:bCs/>
          <w:lang w:val="tr-TR"/>
        </w:rPr>
        <w:t>Result:</w:t>
      </w:r>
      <w:r w:rsidRPr="00743E15">
        <w:rPr>
          <w:lang w:val="tr-TR"/>
        </w:rPr>
        <w:t xml:space="preserve"> </w:t>
      </w:r>
      <w:r w:rsidRPr="00743E15">
        <w:t>The final line confirms the algorithm's success with the message</w:t>
      </w:r>
      <w:r>
        <w:t>.</w:t>
      </w:r>
    </w:p>
    <w:p w14:paraId="5375A13D" w14:textId="6114FA22" w:rsidR="25C3B765" w:rsidRPr="009A55BC" w:rsidRDefault="00743E15" w:rsidP="00091E09">
      <w:pPr>
        <w:rPr>
          <w:lang w:val="tr-TR"/>
        </w:rPr>
      </w:pPr>
      <w:r>
        <w:br/>
      </w:r>
      <w:r w:rsidRPr="00743E15">
        <w:rPr>
          <w:noProof/>
          <w:lang w:val="tr-TR"/>
        </w:rPr>
        <w:drawing>
          <wp:inline distT="0" distB="0" distL="0" distR="0" wp14:anchorId="637D554D" wp14:editId="3EA79275">
            <wp:extent cx="5486400" cy="1078865"/>
            <wp:effectExtent l="0" t="0" r="0" b="6985"/>
            <wp:docPr id="1912645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4565" name=""/>
                    <pic:cNvPicPr/>
                  </pic:nvPicPr>
                  <pic:blipFill>
                    <a:blip r:embed="rId11"/>
                    <a:stretch>
                      <a:fillRect/>
                    </a:stretch>
                  </pic:blipFill>
                  <pic:spPr>
                    <a:xfrm>
                      <a:off x="0" y="0"/>
                      <a:ext cx="5486400" cy="1078865"/>
                    </a:xfrm>
                    <a:prstGeom prst="rect">
                      <a:avLst/>
                    </a:prstGeom>
                  </pic:spPr>
                </pic:pic>
              </a:graphicData>
            </a:graphic>
          </wp:inline>
        </w:drawing>
      </w:r>
    </w:p>
    <w:sectPr w:rsidR="25C3B765" w:rsidRPr="009A55B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9B95" w14:textId="77777777" w:rsidR="00DE0372" w:rsidRDefault="00DE0372">
      <w:pPr>
        <w:spacing w:after="0" w:line="240" w:lineRule="auto"/>
      </w:pPr>
      <w:r>
        <w:separator/>
      </w:r>
    </w:p>
  </w:endnote>
  <w:endnote w:type="continuationSeparator" w:id="0">
    <w:p w14:paraId="5CA40094" w14:textId="77777777" w:rsidR="00DE0372" w:rsidRDefault="00DE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5B697B4F" w14:textId="77777777" w:rsidTr="1B0B8371">
      <w:trPr>
        <w:trHeight w:val="300"/>
      </w:trPr>
      <w:tc>
        <w:tcPr>
          <w:tcW w:w="2880" w:type="dxa"/>
        </w:tcPr>
        <w:p w14:paraId="013ADAFC" w14:textId="130AA093" w:rsidR="1B0B8371" w:rsidRDefault="1B0B8371" w:rsidP="1B0B8371">
          <w:pPr>
            <w:pStyle w:val="stBilgi"/>
            <w:ind w:left="-115"/>
          </w:pPr>
        </w:p>
      </w:tc>
      <w:tc>
        <w:tcPr>
          <w:tcW w:w="2880" w:type="dxa"/>
        </w:tcPr>
        <w:p w14:paraId="56939470" w14:textId="36DBA224" w:rsidR="1B0B8371" w:rsidRDefault="1B0B8371" w:rsidP="1B0B8371">
          <w:pPr>
            <w:pStyle w:val="stBilgi"/>
            <w:jc w:val="center"/>
          </w:pPr>
        </w:p>
      </w:tc>
      <w:tc>
        <w:tcPr>
          <w:tcW w:w="2880" w:type="dxa"/>
        </w:tcPr>
        <w:p w14:paraId="2785E632" w14:textId="41B298DD" w:rsidR="1B0B8371" w:rsidRDefault="1B0B8371" w:rsidP="1B0B8371">
          <w:pPr>
            <w:pStyle w:val="stBilgi"/>
            <w:ind w:right="-115"/>
            <w:jc w:val="right"/>
          </w:pPr>
        </w:p>
      </w:tc>
    </w:tr>
  </w:tbl>
  <w:p w14:paraId="0D2020B2" w14:textId="1E969810" w:rsidR="1B0B8371" w:rsidRDefault="1B0B8371" w:rsidP="1B0B83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62A4" w14:textId="77777777" w:rsidR="00DE0372" w:rsidRDefault="00DE0372">
      <w:pPr>
        <w:spacing w:after="0" w:line="240" w:lineRule="auto"/>
      </w:pPr>
      <w:r>
        <w:separator/>
      </w:r>
    </w:p>
  </w:footnote>
  <w:footnote w:type="continuationSeparator" w:id="0">
    <w:p w14:paraId="7EFBE514" w14:textId="77777777" w:rsidR="00DE0372" w:rsidRDefault="00DE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67A2640B" w14:textId="77777777" w:rsidTr="1B0B8371">
      <w:trPr>
        <w:trHeight w:val="300"/>
      </w:trPr>
      <w:tc>
        <w:tcPr>
          <w:tcW w:w="2880" w:type="dxa"/>
        </w:tcPr>
        <w:p w14:paraId="7180F7F2" w14:textId="2EA5B871" w:rsidR="1B0B8371" w:rsidRDefault="1B0B8371" w:rsidP="1B0B8371">
          <w:pPr>
            <w:pStyle w:val="stBilgi"/>
            <w:ind w:left="-115"/>
          </w:pPr>
        </w:p>
      </w:tc>
      <w:tc>
        <w:tcPr>
          <w:tcW w:w="2880" w:type="dxa"/>
        </w:tcPr>
        <w:p w14:paraId="76656202" w14:textId="2015D61D" w:rsidR="1B0B8371" w:rsidRDefault="1B0B8371" w:rsidP="1B0B8371">
          <w:pPr>
            <w:pStyle w:val="stBilgi"/>
            <w:jc w:val="center"/>
          </w:pPr>
        </w:p>
      </w:tc>
      <w:tc>
        <w:tcPr>
          <w:tcW w:w="2880" w:type="dxa"/>
        </w:tcPr>
        <w:p w14:paraId="225AAB0A" w14:textId="575279E4" w:rsidR="1B0B8371" w:rsidRDefault="1B0B8371" w:rsidP="1B0B8371">
          <w:pPr>
            <w:pStyle w:val="stBilgi"/>
            <w:ind w:right="-115"/>
            <w:jc w:val="right"/>
          </w:pPr>
        </w:p>
      </w:tc>
    </w:tr>
  </w:tbl>
  <w:p w14:paraId="7E9759E7" w14:textId="5BE88AFE" w:rsidR="1B0B8371" w:rsidRDefault="1B0B8371" w:rsidP="1B0B837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37E4E74"/>
    <w:multiLevelType w:val="multilevel"/>
    <w:tmpl w:val="197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1025C"/>
    <w:multiLevelType w:val="hybridMultilevel"/>
    <w:tmpl w:val="80B4EAE0"/>
    <w:lvl w:ilvl="0" w:tplc="31807360">
      <w:start w:val="1"/>
      <w:numFmt w:val="bullet"/>
      <w:lvlText w:val=""/>
      <w:lvlJc w:val="left"/>
      <w:pPr>
        <w:ind w:left="720" w:hanging="360"/>
      </w:pPr>
      <w:rPr>
        <w:rFonts w:ascii="Symbol" w:hAnsi="Symbol" w:hint="default"/>
      </w:rPr>
    </w:lvl>
    <w:lvl w:ilvl="1" w:tplc="86C83004">
      <w:start w:val="1"/>
      <w:numFmt w:val="bullet"/>
      <w:lvlText w:val="o"/>
      <w:lvlJc w:val="left"/>
      <w:pPr>
        <w:ind w:left="1440" w:hanging="360"/>
      </w:pPr>
      <w:rPr>
        <w:rFonts w:ascii="Courier New" w:hAnsi="Courier New" w:hint="default"/>
      </w:rPr>
    </w:lvl>
    <w:lvl w:ilvl="2" w:tplc="8076D5C8">
      <w:start w:val="1"/>
      <w:numFmt w:val="bullet"/>
      <w:lvlText w:val=""/>
      <w:lvlJc w:val="left"/>
      <w:pPr>
        <w:ind w:left="2160" w:hanging="360"/>
      </w:pPr>
      <w:rPr>
        <w:rFonts w:ascii="Wingdings" w:hAnsi="Wingdings" w:hint="default"/>
      </w:rPr>
    </w:lvl>
    <w:lvl w:ilvl="3" w:tplc="F9B09988">
      <w:start w:val="1"/>
      <w:numFmt w:val="bullet"/>
      <w:lvlText w:val=""/>
      <w:lvlJc w:val="left"/>
      <w:pPr>
        <w:ind w:left="2880" w:hanging="360"/>
      </w:pPr>
      <w:rPr>
        <w:rFonts w:ascii="Symbol" w:hAnsi="Symbol" w:hint="default"/>
      </w:rPr>
    </w:lvl>
    <w:lvl w:ilvl="4" w:tplc="8D5A5F54">
      <w:start w:val="1"/>
      <w:numFmt w:val="bullet"/>
      <w:lvlText w:val="o"/>
      <w:lvlJc w:val="left"/>
      <w:pPr>
        <w:ind w:left="3600" w:hanging="360"/>
      </w:pPr>
      <w:rPr>
        <w:rFonts w:ascii="Courier New" w:hAnsi="Courier New" w:hint="default"/>
      </w:rPr>
    </w:lvl>
    <w:lvl w:ilvl="5" w:tplc="7BCCD532">
      <w:start w:val="1"/>
      <w:numFmt w:val="bullet"/>
      <w:lvlText w:val=""/>
      <w:lvlJc w:val="left"/>
      <w:pPr>
        <w:ind w:left="4320" w:hanging="360"/>
      </w:pPr>
      <w:rPr>
        <w:rFonts w:ascii="Wingdings" w:hAnsi="Wingdings" w:hint="default"/>
      </w:rPr>
    </w:lvl>
    <w:lvl w:ilvl="6" w:tplc="9B22FD8E">
      <w:start w:val="1"/>
      <w:numFmt w:val="bullet"/>
      <w:lvlText w:val=""/>
      <w:lvlJc w:val="left"/>
      <w:pPr>
        <w:ind w:left="5040" w:hanging="360"/>
      </w:pPr>
      <w:rPr>
        <w:rFonts w:ascii="Symbol" w:hAnsi="Symbol" w:hint="default"/>
      </w:rPr>
    </w:lvl>
    <w:lvl w:ilvl="7" w:tplc="B50650E8">
      <w:start w:val="1"/>
      <w:numFmt w:val="bullet"/>
      <w:lvlText w:val="o"/>
      <w:lvlJc w:val="left"/>
      <w:pPr>
        <w:ind w:left="5760" w:hanging="360"/>
      </w:pPr>
      <w:rPr>
        <w:rFonts w:ascii="Courier New" w:hAnsi="Courier New" w:hint="default"/>
      </w:rPr>
    </w:lvl>
    <w:lvl w:ilvl="8" w:tplc="40A08FD4">
      <w:start w:val="1"/>
      <w:numFmt w:val="bullet"/>
      <w:lvlText w:val=""/>
      <w:lvlJc w:val="left"/>
      <w:pPr>
        <w:ind w:left="6480" w:hanging="360"/>
      </w:pPr>
      <w:rPr>
        <w:rFonts w:ascii="Wingdings" w:hAnsi="Wingdings" w:hint="default"/>
      </w:rPr>
    </w:lvl>
  </w:abstractNum>
  <w:abstractNum w:abstractNumId="11" w15:restartNumberingAfterBreak="0">
    <w:nsid w:val="4BD878C8"/>
    <w:multiLevelType w:val="hybridMultilevel"/>
    <w:tmpl w:val="FC12C08E"/>
    <w:lvl w:ilvl="0" w:tplc="B8E60002">
      <w:start w:val="1"/>
      <w:numFmt w:val="bullet"/>
      <w:lvlText w:val=""/>
      <w:lvlJc w:val="left"/>
      <w:pPr>
        <w:ind w:left="720" w:hanging="360"/>
      </w:pPr>
      <w:rPr>
        <w:rFonts w:ascii="Symbol" w:hAnsi="Symbol" w:hint="default"/>
      </w:rPr>
    </w:lvl>
    <w:lvl w:ilvl="1" w:tplc="CACEEE4C">
      <w:start w:val="1"/>
      <w:numFmt w:val="bullet"/>
      <w:lvlText w:val="o"/>
      <w:lvlJc w:val="left"/>
      <w:pPr>
        <w:ind w:left="1440" w:hanging="360"/>
      </w:pPr>
      <w:rPr>
        <w:rFonts w:ascii="Courier New" w:hAnsi="Courier New" w:hint="default"/>
      </w:rPr>
    </w:lvl>
    <w:lvl w:ilvl="2" w:tplc="9C526ED2">
      <w:start w:val="1"/>
      <w:numFmt w:val="bullet"/>
      <w:lvlText w:val=""/>
      <w:lvlJc w:val="left"/>
      <w:pPr>
        <w:ind w:left="2160" w:hanging="360"/>
      </w:pPr>
      <w:rPr>
        <w:rFonts w:ascii="Wingdings" w:hAnsi="Wingdings" w:hint="default"/>
      </w:rPr>
    </w:lvl>
    <w:lvl w:ilvl="3" w:tplc="DF6269E0">
      <w:start w:val="1"/>
      <w:numFmt w:val="bullet"/>
      <w:lvlText w:val=""/>
      <w:lvlJc w:val="left"/>
      <w:pPr>
        <w:ind w:left="2880" w:hanging="360"/>
      </w:pPr>
      <w:rPr>
        <w:rFonts w:ascii="Symbol" w:hAnsi="Symbol" w:hint="default"/>
      </w:rPr>
    </w:lvl>
    <w:lvl w:ilvl="4" w:tplc="53622E96">
      <w:start w:val="1"/>
      <w:numFmt w:val="bullet"/>
      <w:lvlText w:val="o"/>
      <w:lvlJc w:val="left"/>
      <w:pPr>
        <w:ind w:left="3600" w:hanging="360"/>
      </w:pPr>
      <w:rPr>
        <w:rFonts w:ascii="Courier New" w:hAnsi="Courier New" w:hint="default"/>
      </w:rPr>
    </w:lvl>
    <w:lvl w:ilvl="5" w:tplc="7CDCA138">
      <w:start w:val="1"/>
      <w:numFmt w:val="bullet"/>
      <w:lvlText w:val=""/>
      <w:lvlJc w:val="left"/>
      <w:pPr>
        <w:ind w:left="4320" w:hanging="360"/>
      </w:pPr>
      <w:rPr>
        <w:rFonts w:ascii="Wingdings" w:hAnsi="Wingdings" w:hint="default"/>
      </w:rPr>
    </w:lvl>
    <w:lvl w:ilvl="6" w:tplc="73DE6714">
      <w:start w:val="1"/>
      <w:numFmt w:val="bullet"/>
      <w:lvlText w:val=""/>
      <w:lvlJc w:val="left"/>
      <w:pPr>
        <w:ind w:left="5040" w:hanging="360"/>
      </w:pPr>
      <w:rPr>
        <w:rFonts w:ascii="Symbol" w:hAnsi="Symbol" w:hint="default"/>
      </w:rPr>
    </w:lvl>
    <w:lvl w:ilvl="7" w:tplc="ECF63F68">
      <w:start w:val="1"/>
      <w:numFmt w:val="bullet"/>
      <w:lvlText w:val="o"/>
      <w:lvlJc w:val="left"/>
      <w:pPr>
        <w:ind w:left="5760" w:hanging="360"/>
      </w:pPr>
      <w:rPr>
        <w:rFonts w:ascii="Courier New" w:hAnsi="Courier New" w:hint="default"/>
      </w:rPr>
    </w:lvl>
    <w:lvl w:ilvl="8" w:tplc="F6BC11CE">
      <w:start w:val="1"/>
      <w:numFmt w:val="bullet"/>
      <w:lvlText w:val=""/>
      <w:lvlJc w:val="left"/>
      <w:pPr>
        <w:ind w:left="6480" w:hanging="360"/>
      </w:pPr>
      <w:rPr>
        <w:rFonts w:ascii="Wingdings" w:hAnsi="Wingdings" w:hint="default"/>
      </w:rPr>
    </w:lvl>
  </w:abstractNum>
  <w:num w:numId="1" w16cid:durableId="1406143827">
    <w:abstractNumId w:val="11"/>
  </w:num>
  <w:num w:numId="2" w16cid:durableId="1136606370">
    <w:abstractNumId w:val="10"/>
  </w:num>
  <w:num w:numId="3" w16cid:durableId="1836727381">
    <w:abstractNumId w:val="8"/>
  </w:num>
  <w:num w:numId="4" w16cid:durableId="1088500185">
    <w:abstractNumId w:val="6"/>
  </w:num>
  <w:num w:numId="5" w16cid:durableId="1007556747">
    <w:abstractNumId w:val="5"/>
  </w:num>
  <w:num w:numId="6" w16cid:durableId="1045833350">
    <w:abstractNumId w:val="4"/>
  </w:num>
  <w:num w:numId="7" w16cid:durableId="434329196">
    <w:abstractNumId w:val="7"/>
  </w:num>
  <w:num w:numId="8" w16cid:durableId="482888086">
    <w:abstractNumId w:val="3"/>
  </w:num>
  <w:num w:numId="9" w16cid:durableId="1604024710">
    <w:abstractNumId w:val="2"/>
  </w:num>
  <w:num w:numId="10" w16cid:durableId="1736080287">
    <w:abstractNumId w:val="1"/>
  </w:num>
  <w:num w:numId="11" w16cid:durableId="914515444">
    <w:abstractNumId w:val="0"/>
  </w:num>
  <w:num w:numId="12" w16cid:durableId="1703287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9F7"/>
    <w:rsid w:val="0006063C"/>
    <w:rsid w:val="00091E09"/>
    <w:rsid w:val="000B333A"/>
    <w:rsid w:val="0015074B"/>
    <w:rsid w:val="002167C3"/>
    <w:rsid w:val="00250FDF"/>
    <w:rsid w:val="0029639D"/>
    <w:rsid w:val="00326F90"/>
    <w:rsid w:val="004B1477"/>
    <w:rsid w:val="005562C3"/>
    <w:rsid w:val="006D3B6C"/>
    <w:rsid w:val="00743E15"/>
    <w:rsid w:val="007A68CD"/>
    <w:rsid w:val="008443AC"/>
    <w:rsid w:val="008570AA"/>
    <w:rsid w:val="008D6F6D"/>
    <w:rsid w:val="00905D4F"/>
    <w:rsid w:val="009A55BC"/>
    <w:rsid w:val="009B0EF5"/>
    <w:rsid w:val="00AA1D8D"/>
    <w:rsid w:val="00B47730"/>
    <w:rsid w:val="00C27027"/>
    <w:rsid w:val="00CB0664"/>
    <w:rsid w:val="00D71DD0"/>
    <w:rsid w:val="00DE0372"/>
    <w:rsid w:val="00E7620D"/>
    <w:rsid w:val="00E91293"/>
    <w:rsid w:val="00FC693F"/>
    <w:rsid w:val="0101D7F8"/>
    <w:rsid w:val="01CD6E88"/>
    <w:rsid w:val="02A9575A"/>
    <w:rsid w:val="02AAC7A8"/>
    <w:rsid w:val="02C24B32"/>
    <w:rsid w:val="02C7F353"/>
    <w:rsid w:val="0438D20D"/>
    <w:rsid w:val="058E4207"/>
    <w:rsid w:val="063D4820"/>
    <w:rsid w:val="06C8714D"/>
    <w:rsid w:val="0766EB10"/>
    <w:rsid w:val="078CA0C3"/>
    <w:rsid w:val="07962AF9"/>
    <w:rsid w:val="093E04E3"/>
    <w:rsid w:val="0A1F4416"/>
    <w:rsid w:val="0A9573FC"/>
    <w:rsid w:val="0A962D14"/>
    <w:rsid w:val="0ABD9068"/>
    <w:rsid w:val="0ACC0822"/>
    <w:rsid w:val="0B5E74A2"/>
    <w:rsid w:val="0BBD03B2"/>
    <w:rsid w:val="0BF7743D"/>
    <w:rsid w:val="0C9803CF"/>
    <w:rsid w:val="0CA4FE9C"/>
    <w:rsid w:val="0DC22B5C"/>
    <w:rsid w:val="0DFD6EDE"/>
    <w:rsid w:val="0E4E9FE1"/>
    <w:rsid w:val="0ECEEEA7"/>
    <w:rsid w:val="0EFDA990"/>
    <w:rsid w:val="0EFF990C"/>
    <w:rsid w:val="1012552E"/>
    <w:rsid w:val="1067181B"/>
    <w:rsid w:val="11ED7BB9"/>
    <w:rsid w:val="11EF986B"/>
    <w:rsid w:val="12411839"/>
    <w:rsid w:val="12AB0188"/>
    <w:rsid w:val="12CD367A"/>
    <w:rsid w:val="12DF7415"/>
    <w:rsid w:val="13FEC452"/>
    <w:rsid w:val="1493333A"/>
    <w:rsid w:val="14F3513A"/>
    <w:rsid w:val="14FE63EF"/>
    <w:rsid w:val="15B6B298"/>
    <w:rsid w:val="15BC0F24"/>
    <w:rsid w:val="17E0C68E"/>
    <w:rsid w:val="197B4D24"/>
    <w:rsid w:val="19876FA9"/>
    <w:rsid w:val="19B610A8"/>
    <w:rsid w:val="1A6B574E"/>
    <w:rsid w:val="1A6B87EE"/>
    <w:rsid w:val="1B0B8371"/>
    <w:rsid w:val="1BADE49B"/>
    <w:rsid w:val="1BC554F5"/>
    <w:rsid w:val="1C07838A"/>
    <w:rsid w:val="1D79729D"/>
    <w:rsid w:val="1DDE6E33"/>
    <w:rsid w:val="1E1321E9"/>
    <w:rsid w:val="1F5851EA"/>
    <w:rsid w:val="2004893C"/>
    <w:rsid w:val="22194964"/>
    <w:rsid w:val="221A54D6"/>
    <w:rsid w:val="22B38953"/>
    <w:rsid w:val="234DBFE0"/>
    <w:rsid w:val="239F57CF"/>
    <w:rsid w:val="245B259B"/>
    <w:rsid w:val="24FD98EB"/>
    <w:rsid w:val="252676F0"/>
    <w:rsid w:val="25353CA8"/>
    <w:rsid w:val="25973E5F"/>
    <w:rsid w:val="25C3B765"/>
    <w:rsid w:val="25C43D23"/>
    <w:rsid w:val="25E2439A"/>
    <w:rsid w:val="2632F707"/>
    <w:rsid w:val="26DA5F62"/>
    <w:rsid w:val="27FA4CB6"/>
    <w:rsid w:val="2846B8A3"/>
    <w:rsid w:val="294A515E"/>
    <w:rsid w:val="2A228C75"/>
    <w:rsid w:val="2A2FA161"/>
    <w:rsid w:val="2B9451E4"/>
    <w:rsid w:val="2BF511BD"/>
    <w:rsid w:val="2C0903D8"/>
    <w:rsid w:val="2C7B50A4"/>
    <w:rsid w:val="2C8135C0"/>
    <w:rsid w:val="2C8F3FDC"/>
    <w:rsid w:val="2CB92D43"/>
    <w:rsid w:val="2D184EA9"/>
    <w:rsid w:val="2D71C005"/>
    <w:rsid w:val="2D941326"/>
    <w:rsid w:val="2F14030F"/>
    <w:rsid w:val="30D30F95"/>
    <w:rsid w:val="31080322"/>
    <w:rsid w:val="314BD1F8"/>
    <w:rsid w:val="33984FF9"/>
    <w:rsid w:val="3471CC95"/>
    <w:rsid w:val="34D2CAA5"/>
    <w:rsid w:val="351E805D"/>
    <w:rsid w:val="36E456F3"/>
    <w:rsid w:val="3740220E"/>
    <w:rsid w:val="37BDC00E"/>
    <w:rsid w:val="39544B3E"/>
    <w:rsid w:val="3A4AB98A"/>
    <w:rsid w:val="3A4B5400"/>
    <w:rsid w:val="3A93CF1F"/>
    <w:rsid w:val="3AC10418"/>
    <w:rsid w:val="3C6713B8"/>
    <w:rsid w:val="3D0CBFDD"/>
    <w:rsid w:val="3D30868B"/>
    <w:rsid w:val="3E13E69E"/>
    <w:rsid w:val="3E69BC6A"/>
    <w:rsid w:val="3FB8FB9B"/>
    <w:rsid w:val="3FBFCD4D"/>
    <w:rsid w:val="3FDC5CBF"/>
    <w:rsid w:val="3FDC7A0D"/>
    <w:rsid w:val="4037455F"/>
    <w:rsid w:val="40C6AED3"/>
    <w:rsid w:val="40E76786"/>
    <w:rsid w:val="41646B0D"/>
    <w:rsid w:val="41709047"/>
    <w:rsid w:val="41F51011"/>
    <w:rsid w:val="425A1A3B"/>
    <w:rsid w:val="42672EBD"/>
    <w:rsid w:val="46124AF6"/>
    <w:rsid w:val="468EF7A3"/>
    <w:rsid w:val="46E45E9F"/>
    <w:rsid w:val="47BF174E"/>
    <w:rsid w:val="48D19E09"/>
    <w:rsid w:val="49A5A38D"/>
    <w:rsid w:val="49CE6A83"/>
    <w:rsid w:val="4A0CEA90"/>
    <w:rsid w:val="4AD66FB2"/>
    <w:rsid w:val="4D2A5F6B"/>
    <w:rsid w:val="4D75C847"/>
    <w:rsid w:val="4D9F0AE9"/>
    <w:rsid w:val="4E041A79"/>
    <w:rsid w:val="4ED211DC"/>
    <w:rsid w:val="4F0399A9"/>
    <w:rsid w:val="508CA876"/>
    <w:rsid w:val="50E807D1"/>
    <w:rsid w:val="5179A779"/>
    <w:rsid w:val="518DF3CA"/>
    <w:rsid w:val="51F997BE"/>
    <w:rsid w:val="5209CEB5"/>
    <w:rsid w:val="52538FC1"/>
    <w:rsid w:val="52BA6F59"/>
    <w:rsid w:val="52FB074D"/>
    <w:rsid w:val="5327E449"/>
    <w:rsid w:val="53D311EC"/>
    <w:rsid w:val="53E99178"/>
    <w:rsid w:val="54BAC3FD"/>
    <w:rsid w:val="5524BDF2"/>
    <w:rsid w:val="555EAF87"/>
    <w:rsid w:val="55B3042F"/>
    <w:rsid w:val="578F7E00"/>
    <w:rsid w:val="57F98463"/>
    <w:rsid w:val="58770CE5"/>
    <w:rsid w:val="588D2B73"/>
    <w:rsid w:val="58EDF80D"/>
    <w:rsid w:val="59DBA864"/>
    <w:rsid w:val="5A11D701"/>
    <w:rsid w:val="5ACE8ECD"/>
    <w:rsid w:val="5BC2A948"/>
    <w:rsid w:val="5BD66D4A"/>
    <w:rsid w:val="5C537EDF"/>
    <w:rsid w:val="5EA0453B"/>
    <w:rsid w:val="5F364CA6"/>
    <w:rsid w:val="5F9A4C38"/>
    <w:rsid w:val="5FF83202"/>
    <w:rsid w:val="6007E080"/>
    <w:rsid w:val="60FC7F3B"/>
    <w:rsid w:val="6110ABCC"/>
    <w:rsid w:val="61CE3B36"/>
    <w:rsid w:val="624ED8F6"/>
    <w:rsid w:val="627B94A3"/>
    <w:rsid w:val="6304FA67"/>
    <w:rsid w:val="635511C1"/>
    <w:rsid w:val="63BE7291"/>
    <w:rsid w:val="645C11C4"/>
    <w:rsid w:val="646FE872"/>
    <w:rsid w:val="6479F591"/>
    <w:rsid w:val="6516E29F"/>
    <w:rsid w:val="655B8643"/>
    <w:rsid w:val="65891423"/>
    <w:rsid w:val="66F3CCD2"/>
    <w:rsid w:val="6AF7A41F"/>
    <w:rsid w:val="6B01312B"/>
    <w:rsid w:val="6B84DA7D"/>
    <w:rsid w:val="6C37CA02"/>
    <w:rsid w:val="6C4C035E"/>
    <w:rsid w:val="6C8D7713"/>
    <w:rsid w:val="6CE9FF4E"/>
    <w:rsid w:val="6D4E0C20"/>
    <w:rsid w:val="6D8F10F5"/>
    <w:rsid w:val="6DA18EB6"/>
    <w:rsid w:val="6DBD072C"/>
    <w:rsid w:val="6DCCFFBC"/>
    <w:rsid w:val="6E91EBB1"/>
    <w:rsid w:val="6F470A06"/>
    <w:rsid w:val="70890FA3"/>
    <w:rsid w:val="7122A62E"/>
    <w:rsid w:val="71BEC433"/>
    <w:rsid w:val="71E0F16E"/>
    <w:rsid w:val="729F204E"/>
    <w:rsid w:val="72E92B80"/>
    <w:rsid w:val="747ED396"/>
    <w:rsid w:val="771F1EF8"/>
    <w:rsid w:val="7723C6A8"/>
    <w:rsid w:val="7769185C"/>
    <w:rsid w:val="77DAE264"/>
    <w:rsid w:val="79640513"/>
    <w:rsid w:val="7A85F453"/>
    <w:rsid w:val="7B26CC2D"/>
    <w:rsid w:val="7B3CEDEA"/>
    <w:rsid w:val="7B3FD4CD"/>
    <w:rsid w:val="7CA68EE4"/>
    <w:rsid w:val="7D3D2C59"/>
    <w:rsid w:val="7E51F8A9"/>
    <w:rsid w:val="7E54931C"/>
    <w:rsid w:val="7EC65950"/>
    <w:rsid w:val="7F02A78D"/>
    <w:rsid w:val="7F2920B5"/>
    <w:rsid w:val="7FA5E8F6"/>
    <w:rsid w:val="7FBE36BA"/>
    <w:rsid w:val="7FFEF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4F986C-6BE8-4D98-A53F-33671B3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3"/>
      </w:numPr>
      <w:contextualSpacing/>
    </w:pPr>
  </w:style>
  <w:style w:type="paragraph" w:styleId="ListeMaddemi2">
    <w:name w:val="List Bullet 2"/>
    <w:basedOn w:val="Normal"/>
    <w:uiPriority w:val="99"/>
    <w:unhideWhenUsed/>
    <w:rsid w:val="00326F90"/>
    <w:pPr>
      <w:numPr>
        <w:numId w:val="4"/>
      </w:numPr>
      <w:contextualSpacing/>
    </w:pPr>
  </w:style>
  <w:style w:type="paragraph" w:styleId="ListeMaddemi3">
    <w:name w:val="List Bullet 3"/>
    <w:basedOn w:val="Normal"/>
    <w:uiPriority w:val="99"/>
    <w:unhideWhenUsed/>
    <w:rsid w:val="00326F90"/>
    <w:pPr>
      <w:numPr>
        <w:numId w:val="5"/>
      </w:numPr>
      <w:contextualSpacing/>
    </w:pPr>
  </w:style>
  <w:style w:type="paragraph" w:styleId="ListeNumaras">
    <w:name w:val="List Number"/>
    <w:basedOn w:val="Normal"/>
    <w:uiPriority w:val="99"/>
    <w:unhideWhenUsed/>
    <w:rsid w:val="00326F90"/>
    <w:pPr>
      <w:numPr>
        <w:numId w:val="7"/>
      </w:numPr>
      <w:contextualSpacing/>
    </w:pPr>
  </w:style>
  <w:style w:type="paragraph" w:styleId="ListeNumaras2">
    <w:name w:val="List Number 2"/>
    <w:basedOn w:val="Normal"/>
    <w:uiPriority w:val="99"/>
    <w:unhideWhenUsed/>
    <w:rsid w:val="0029639D"/>
    <w:pPr>
      <w:numPr>
        <w:numId w:val="8"/>
      </w:numPr>
      <w:contextualSpacing/>
    </w:pPr>
  </w:style>
  <w:style w:type="paragraph" w:styleId="ListeNumaras3">
    <w:name w:val="List Number 3"/>
    <w:basedOn w:val="Normal"/>
    <w:uiPriority w:val="99"/>
    <w:unhideWhenUsed/>
    <w:rsid w:val="0029639D"/>
    <w:pPr>
      <w:numPr>
        <w:numId w:val="9"/>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5D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f37916d-93c1-43e6-945d-8c84f0e3a58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10B568E58F7ADD4E9582EE6A1C1A4E54" ma:contentTypeVersion="4" ma:contentTypeDescription="Yeni belge oluşturun." ma:contentTypeScope="" ma:versionID="a497b91ad4033fc07ea06d58e5c8d52e">
  <xsd:schema xmlns:xsd="http://www.w3.org/2001/XMLSchema" xmlns:xs="http://www.w3.org/2001/XMLSchema" xmlns:p="http://schemas.microsoft.com/office/2006/metadata/properties" xmlns:ns2="9f37916d-93c1-43e6-945d-8c84f0e3a584" targetNamespace="http://schemas.microsoft.com/office/2006/metadata/properties" ma:root="true" ma:fieldsID="18ac282a92efa0dc1b5d62bc9f623398" ns2:_="">
    <xsd:import namespace="9f37916d-93c1-43e6-945d-8c84f0e3a5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7916d-93c1-43e6-945d-8c84f0e3a5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C20C7C-46A8-4B6C-8427-57A09981912D}">
  <ds:schemaRefs>
    <ds:schemaRef ds:uri="http://schemas.microsoft.com/office/2006/metadata/properties"/>
    <ds:schemaRef ds:uri="http://schemas.microsoft.com/office/infopath/2007/PartnerControls"/>
    <ds:schemaRef ds:uri="9f37916d-93c1-43e6-945d-8c84f0e3a584"/>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C9F7D53-FB02-4E44-B096-03F8FB437A92}">
  <ds:schemaRefs>
    <ds:schemaRef ds:uri="http://schemas.microsoft.com/sharepoint/v3/contenttype/forms"/>
  </ds:schemaRefs>
</ds:datastoreItem>
</file>

<file path=customXml/itemProps4.xml><?xml version="1.0" encoding="utf-8"?>
<ds:datastoreItem xmlns:ds="http://schemas.openxmlformats.org/officeDocument/2006/customXml" ds:itemID="{8247D1D5-298C-404D-9951-9509C4AB4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7916d-93c1-43e6-945d-8c84f0e3a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1227</Words>
  <Characters>6994</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Zeynep Özge Toptaş</cp:lastModifiedBy>
  <cp:revision>1</cp:revision>
  <cp:lastPrinted>2025-10-30T13:49:00Z</cp:lastPrinted>
  <dcterms:created xsi:type="dcterms:W3CDTF">2025-10-27T19:32:00Z</dcterms:created>
  <dcterms:modified xsi:type="dcterms:W3CDTF">2025-10-31T05:55:00Z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0x01010010B568E58F7ADD4E9582EE6A1C1A4E54</vt:lpwstr>
  </property>
</Properties>
</file>