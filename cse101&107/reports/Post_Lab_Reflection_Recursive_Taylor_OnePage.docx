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4D24A" w14:textId="3C05F9A2" w:rsidR="0070023D" w:rsidRDefault="00017D0D" w:rsidP="008412C1">
      <w:pPr>
        <w:jc w:val="center"/>
      </w:pPr>
      <w:r>
        <w:rPr>
          <w:b/>
          <w:sz w:val="28"/>
        </w:rPr>
        <w:t>Post‑Lab Reflection (1 page max) – Taylor Series with Recursion</w:t>
      </w:r>
    </w:p>
    <w:p w14:paraId="04243362" w14:textId="4CD222FD" w:rsidR="0070023D" w:rsidRPr="00D03E22" w:rsidRDefault="00017D0D">
      <w:pPr>
        <w:pStyle w:val="Balk2"/>
        <w:rPr>
          <w:color w:val="auto"/>
          <w:sz w:val="20"/>
          <w:szCs w:val="20"/>
        </w:rPr>
      </w:pPr>
      <w:r w:rsidRPr="00D03E22">
        <w:rPr>
          <w:color w:val="auto"/>
          <w:sz w:val="20"/>
          <w:szCs w:val="20"/>
        </w:rPr>
        <w:t>A.</w:t>
      </w:r>
    </w:p>
    <w:p w14:paraId="105DFC89" w14:textId="299B5503" w:rsidR="0070023D" w:rsidRPr="00D03E22" w:rsidRDefault="00017D0D">
      <w:pPr>
        <w:rPr>
          <w:sz w:val="20"/>
          <w:szCs w:val="20"/>
          <w:lang w:val="tr-TR"/>
        </w:rPr>
      </w:pPr>
      <w:r w:rsidRPr="008412C1">
        <w:rPr>
          <w:sz w:val="20"/>
          <w:szCs w:val="20"/>
        </w:rPr>
        <w:t xml:space="preserve">1. </w:t>
      </w:r>
      <w:proofErr w:type="spellStart"/>
      <w:r w:rsidR="004442C8" w:rsidRPr="008412C1">
        <w:rPr>
          <w:sz w:val="20"/>
          <w:szCs w:val="20"/>
          <w:lang w:val="tr-TR"/>
        </w:rPr>
        <w:t>The</w:t>
      </w:r>
      <w:proofErr w:type="spellEnd"/>
      <w:r w:rsidR="004442C8" w:rsidRPr="008412C1">
        <w:rPr>
          <w:sz w:val="20"/>
          <w:szCs w:val="20"/>
          <w:lang w:val="tr-TR"/>
        </w:rPr>
        <w:t xml:space="preserve"> </w:t>
      </w:r>
      <w:proofErr w:type="spellStart"/>
      <w:proofErr w:type="gramStart"/>
      <w:r w:rsidR="004442C8" w:rsidRPr="008412C1">
        <w:rPr>
          <w:sz w:val="20"/>
          <w:szCs w:val="20"/>
          <w:lang w:val="tr-TR"/>
        </w:rPr>
        <w:t>percent</w:t>
      </w:r>
      <w:proofErr w:type="spellEnd"/>
      <w:proofErr w:type="gramEnd"/>
      <w:r w:rsidR="004442C8" w:rsidRPr="008412C1">
        <w:rPr>
          <w:sz w:val="20"/>
          <w:szCs w:val="20"/>
          <w:lang w:val="tr-TR"/>
        </w:rPr>
        <w:t xml:space="preserve"> </w:t>
      </w:r>
      <w:proofErr w:type="spellStart"/>
      <w:r w:rsidR="004442C8" w:rsidRPr="008412C1">
        <w:rPr>
          <w:sz w:val="20"/>
          <w:szCs w:val="20"/>
          <w:lang w:val="tr-TR"/>
        </w:rPr>
        <w:t>error</w:t>
      </w:r>
      <w:proofErr w:type="spellEnd"/>
      <w:r w:rsidR="004442C8" w:rsidRPr="008412C1">
        <w:rPr>
          <w:sz w:val="20"/>
          <w:szCs w:val="20"/>
          <w:lang w:val="tr-TR"/>
        </w:rPr>
        <w:t xml:space="preserve"> </w:t>
      </w:r>
      <w:proofErr w:type="spellStart"/>
      <w:r w:rsidR="004442C8" w:rsidRPr="008412C1">
        <w:rPr>
          <w:sz w:val="20"/>
          <w:szCs w:val="20"/>
          <w:lang w:val="tr-TR"/>
        </w:rPr>
        <w:t>decreases</w:t>
      </w:r>
      <w:proofErr w:type="spellEnd"/>
      <w:r w:rsidR="004442C8" w:rsidRPr="008412C1">
        <w:rPr>
          <w:sz w:val="20"/>
          <w:szCs w:val="20"/>
          <w:lang w:val="tr-TR"/>
        </w:rPr>
        <w:t xml:space="preserve"> as $N$ </w:t>
      </w:r>
      <w:proofErr w:type="spellStart"/>
      <w:r w:rsidR="004442C8" w:rsidRPr="008412C1">
        <w:rPr>
          <w:sz w:val="20"/>
          <w:szCs w:val="20"/>
          <w:lang w:val="tr-TR"/>
        </w:rPr>
        <w:t>increases</w:t>
      </w:r>
      <w:proofErr w:type="spellEnd"/>
      <w:r w:rsidR="004442C8" w:rsidRPr="008412C1">
        <w:rPr>
          <w:sz w:val="20"/>
          <w:szCs w:val="20"/>
          <w:lang w:val="tr-TR"/>
        </w:rPr>
        <w:t xml:space="preserve">, </w:t>
      </w:r>
      <w:proofErr w:type="spellStart"/>
      <w:r w:rsidR="004442C8" w:rsidRPr="008412C1">
        <w:rPr>
          <w:sz w:val="20"/>
          <w:szCs w:val="20"/>
          <w:lang w:val="tr-TR"/>
        </w:rPr>
        <w:t>because</w:t>
      </w:r>
      <w:proofErr w:type="spellEnd"/>
      <w:r w:rsidR="004442C8" w:rsidRPr="008412C1">
        <w:rPr>
          <w:sz w:val="20"/>
          <w:szCs w:val="20"/>
          <w:lang w:val="tr-TR"/>
        </w:rPr>
        <w:t xml:space="preserve"> </w:t>
      </w:r>
      <w:proofErr w:type="spellStart"/>
      <w:r w:rsidR="004442C8" w:rsidRPr="008412C1">
        <w:rPr>
          <w:sz w:val="20"/>
          <w:szCs w:val="20"/>
          <w:lang w:val="tr-TR"/>
        </w:rPr>
        <w:t>the</w:t>
      </w:r>
      <w:proofErr w:type="spellEnd"/>
      <w:r w:rsidR="004442C8" w:rsidRPr="008412C1">
        <w:rPr>
          <w:sz w:val="20"/>
          <w:szCs w:val="20"/>
          <w:lang w:val="tr-TR"/>
        </w:rPr>
        <w:t xml:space="preserve"> </w:t>
      </w:r>
      <w:proofErr w:type="spellStart"/>
      <w:r w:rsidR="004442C8" w:rsidRPr="008412C1">
        <w:rPr>
          <w:sz w:val="20"/>
          <w:szCs w:val="20"/>
          <w:lang w:val="tr-TR"/>
        </w:rPr>
        <w:t>approximation</w:t>
      </w:r>
      <w:proofErr w:type="spellEnd"/>
      <w:r w:rsidR="004442C8" w:rsidRPr="008412C1">
        <w:rPr>
          <w:sz w:val="20"/>
          <w:szCs w:val="20"/>
          <w:lang w:val="tr-TR"/>
        </w:rPr>
        <w:t xml:space="preserve"> </w:t>
      </w:r>
      <w:proofErr w:type="spellStart"/>
      <w:r w:rsidR="004442C8" w:rsidRPr="008412C1">
        <w:rPr>
          <w:sz w:val="20"/>
          <w:szCs w:val="20"/>
          <w:lang w:val="tr-TR"/>
        </w:rPr>
        <w:t>gets</w:t>
      </w:r>
      <w:proofErr w:type="spellEnd"/>
      <w:r w:rsidR="004442C8" w:rsidRPr="008412C1">
        <w:rPr>
          <w:sz w:val="20"/>
          <w:szCs w:val="20"/>
          <w:lang w:val="tr-TR"/>
        </w:rPr>
        <w:t xml:space="preserve"> </w:t>
      </w:r>
      <w:proofErr w:type="spellStart"/>
      <w:r w:rsidR="004442C8" w:rsidRPr="008412C1">
        <w:rPr>
          <w:sz w:val="20"/>
          <w:szCs w:val="20"/>
          <w:lang w:val="tr-TR"/>
        </w:rPr>
        <w:t>closer</w:t>
      </w:r>
      <w:proofErr w:type="spellEnd"/>
      <w:r w:rsidR="004442C8" w:rsidRPr="008412C1">
        <w:rPr>
          <w:sz w:val="20"/>
          <w:szCs w:val="20"/>
          <w:lang w:val="tr-TR"/>
        </w:rPr>
        <w:t xml:space="preserve"> </w:t>
      </w:r>
      <w:proofErr w:type="spellStart"/>
      <w:r w:rsidR="004442C8" w:rsidRPr="008412C1">
        <w:rPr>
          <w:sz w:val="20"/>
          <w:szCs w:val="20"/>
          <w:lang w:val="tr-TR"/>
        </w:rPr>
        <w:t>to</w:t>
      </w:r>
      <w:proofErr w:type="spellEnd"/>
      <w:r w:rsidR="004442C8" w:rsidRPr="008412C1">
        <w:rPr>
          <w:sz w:val="20"/>
          <w:szCs w:val="20"/>
          <w:lang w:val="tr-TR"/>
        </w:rPr>
        <w:t xml:space="preserve"> </w:t>
      </w:r>
      <w:proofErr w:type="spellStart"/>
      <w:r w:rsidR="004442C8" w:rsidRPr="008412C1">
        <w:rPr>
          <w:sz w:val="20"/>
          <w:szCs w:val="20"/>
          <w:lang w:val="tr-TR"/>
        </w:rPr>
        <w:t>the</w:t>
      </w:r>
      <w:proofErr w:type="spellEnd"/>
      <w:r w:rsidR="004442C8" w:rsidRPr="008412C1">
        <w:rPr>
          <w:sz w:val="20"/>
          <w:szCs w:val="20"/>
          <w:lang w:val="tr-TR"/>
        </w:rPr>
        <w:t xml:space="preserve"> </w:t>
      </w:r>
      <w:proofErr w:type="spellStart"/>
      <w:r w:rsidR="004442C8" w:rsidRPr="008412C1">
        <w:rPr>
          <w:sz w:val="20"/>
          <w:szCs w:val="20"/>
          <w:lang w:val="tr-TR"/>
        </w:rPr>
        <w:t>real</w:t>
      </w:r>
      <w:proofErr w:type="spellEnd"/>
      <w:r w:rsidR="004442C8" w:rsidRPr="008412C1">
        <w:rPr>
          <w:sz w:val="20"/>
          <w:szCs w:val="20"/>
          <w:lang w:val="tr-TR"/>
        </w:rPr>
        <w:t xml:space="preserve"> </w:t>
      </w:r>
      <w:proofErr w:type="spellStart"/>
      <w:r w:rsidR="004442C8" w:rsidRPr="008412C1">
        <w:rPr>
          <w:sz w:val="20"/>
          <w:szCs w:val="20"/>
          <w:lang w:val="tr-TR"/>
        </w:rPr>
        <w:t>value</w:t>
      </w:r>
      <w:proofErr w:type="spellEnd"/>
      <w:r w:rsidR="004442C8" w:rsidRPr="008412C1">
        <w:rPr>
          <w:sz w:val="20"/>
          <w:szCs w:val="20"/>
          <w:lang w:val="tr-TR"/>
        </w:rPr>
        <w:t xml:space="preserve">. </w:t>
      </w:r>
      <w:proofErr w:type="spellStart"/>
      <w:r w:rsidR="008412C1" w:rsidRPr="008412C1">
        <w:rPr>
          <w:sz w:val="20"/>
          <w:szCs w:val="20"/>
          <w:lang w:val="tr-TR"/>
        </w:rPr>
        <w:t>For</w:t>
      </w:r>
      <w:proofErr w:type="spellEnd"/>
      <w:r w:rsidR="008412C1" w:rsidRPr="008412C1">
        <w:rPr>
          <w:sz w:val="20"/>
          <w:szCs w:val="20"/>
          <w:lang w:val="tr-TR"/>
        </w:rPr>
        <w:t xml:space="preserve"> 60</w:t>
      </w:r>
      <w:r w:rsidR="008412C1" w:rsidRPr="008412C1">
        <w:rPr>
          <w:sz w:val="20"/>
          <w:szCs w:val="20"/>
          <w:lang w:val="tr-TR"/>
        </w:rPr>
        <w:t xml:space="preserve"> </w:t>
      </w:r>
      <w:proofErr w:type="spellStart"/>
      <w:r w:rsidR="008412C1" w:rsidRPr="008412C1">
        <w:rPr>
          <w:sz w:val="20"/>
          <w:szCs w:val="20"/>
          <w:lang w:val="tr-TR"/>
        </w:rPr>
        <w:t>degrees</w:t>
      </w:r>
      <w:proofErr w:type="spellEnd"/>
      <w:r w:rsidR="008412C1" w:rsidRPr="008412C1">
        <w:rPr>
          <w:sz w:val="20"/>
          <w:szCs w:val="20"/>
          <w:lang w:val="tr-TR"/>
        </w:rPr>
        <w:t xml:space="preserve"> in</w:t>
      </w:r>
      <w:proofErr w:type="spellStart"/>
      <w:r w:rsidR="008412C1" w:rsidRPr="008412C1">
        <w:rPr>
          <w:sz w:val="20"/>
          <w:szCs w:val="20"/>
          <w:lang w:val="tr-TR"/>
        </w:rPr>
        <w:t>creasing</w:t>
      </w:r>
      <w:proofErr w:type="spellEnd"/>
      <w:r w:rsidR="008412C1" w:rsidRPr="008412C1">
        <w:rPr>
          <w:sz w:val="20"/>
          <w:szCs w:val="20"/>
          <w:lang w:val="tr-TR"/>
        </w:rPr>
        <w:t xml:space="preserve"> N fr</w:t>
      </w:r>
      <w:proofErr w:type="spellStart"/>
      <w:r w:rsidR="008412C1" w:rsidRPr="008412C1">
        <w:rPr>
          <w:sz w:val="20"/>
          <w:szCs w:val="20"/>
          <w:lang w:val="tr-TR"/>
        </w:rPr>
        <w:t>om</w:t>
      </w:r>
      <w:proofErr w:type="spellEnd"/>
      <w:r w:rsidR="008412C1" w:rsidRPr="008412C1">
        <w:rPr>
          <w:sz w:val="20"/>
          <w:szCs w:val="20"/>
          <w:lang w:val="tr-TR"/>
        </w:rPr>
        <w:t xml:space="preserve"> 4 to 10 </w:t>
      </w:r>
      <w:proofErr w:type="spellStart"/>
      <w:r w:rsidR="008412C1" w:rsidRPr="008412C1">
        <w:rPr>
          <w:sz w:val="20"/>
          <w:szCs w:val="20"/>
          <w:lang w:val="tr-TR"/>
        </w:rPr>
        <w:t>dropped</w:t>
      </w:r>
      <w:proofErr w:type="spellEnd"/>
      <w:r w:rsidR="008412C1" w:rsidRPr="008412C1">
        <w:rPr>
          <w:sz w:val="20"/>
          <w:szCs w:val="20"/>
          <w:lang w:val="tr-TR"/>
        </w:rPr>
        <w:t xml:space="preserve"> </w:t>
      </w:r>
      <w:proofErr w:type="spellStart"/>
      <w:r w:rsidR="008412C1" w:rsidRPr="008412C1">
        <w:rPr>
          <w:sz w:val="20"/>
          <w:szCs w:val="20"/>
          <w:lang w:val="tr-TR"/>
        </w:rPr>
        <w:t>the</w:t>
      </w:r>
      <w:proofErr w:type="spellEnd"/>
      <w:r w:rsidR="008412C1" w:rsidRPr="008412C1">
        <w:rPr>
          <w:sz w:val="20"/>
          <w:szCs w:val="20"/>
          <w:lang w:val="tr-TR"/>
        </w:rPr>
        <w:t xml:space="preserve"> cos(x)</w:t>
      </w:r>
      <w:r w:rsidR="008412C1" w:rsidRPr="008412C1">
        <w:rPr>
          <w:sz w:val="20"/>
          <w:szCs w:val="20"/>
          <w:lang w:val="tr-TR"/>
        </w:rPr>
        <w:t xml:space="preserve"> </w:t>
      </w:r>
      <w:proofErr w:type="spellStart"/>
      <w:r w:rsidR="008412C1" w:rsidRPr="008412C1">
        <w:rPr>
          <w:sz w:val="20"/>
          <w:szCs w:val="20"/>
          <w:lang w:val="tr-TR"/>
        </w:rPr>
        <w:t>error</w:t>
      </w:r>
      <w:proofErr w:type="spellEnd"/>
      <w:r w:rsidR="008412C1" w:rsidRPr="008412C1">
        <w:rPr>
          <w:sz w:val="20"/>
          <w:szCs w:val="20"/>
          <w:lang w:val="tr-TR"/>
        </w:rPr>
        <w:t>.</w:t>
      </w:r>
      <w:r w:rsidR="00CB7F50" w:rsidRPr="008412C1">
        <w:rPr>
          <w:sz w:val="20"/>
          <w:szCs w:val="20"/>
          <w:lang w:val="tr-TR"/>
        </w:rPr>
        <w:br/>
      </w:r>
      <w:r w:rsidRPr="008412C1">
        <w:rPr>
          <w:sz w:val="20"/>
          <w:szCs w:val="20"/>
        </w:rPr>
        <w:t xml:space="preserve">2. </w:t>
      </w:r>
      <w:proofErr w:type="spellStart"/>
      <w:r w:rsidR="008412C1" w:rsidRPr="008412C1">
        <w:rPr>
          <w:sz w:val="20"/>
          <w:szCs w:val="20"/>
          <w:lang w:val="tr-TR"/>
        </w:rPr>
        <w:t>The</w:t>
      </w:r>
      <w:proofErr w:type="spellEnd"/>
      <w:r w:rsidR="008412C1" w:rsidRPr="008412C1">
        <w:rPr>
          <w:sz w:val="20"/>
          <w:szCs w:val="20"/>
          <w:lang w:val="tr-TR"/>
        </w:rPr>
        <w:t xml:space="preserve"> </w:t>
      </w:r>
      <w:proofErr w:type="spellStart"/>
      <w:r w:rsidR="008412C1" w:rsidRPr="008412C1">
        <w:rPr>
          <w:sz w:val="20"/>
          <w:szCs w:val="20"/>
          <w:lang w:val="tr-TR"/>
        </w:rPr>
        <w:t>largest</w:t>
      </w:r>
      <w:proofErr w:type="spellEnd"/>
      <w:r w:rsidR="008412C1" w:rsidRPr="008412C1">
        <w:rPr>
          <w:sz w:val="20"/>
          <w:szCs w:val="20"/>
          <w:lang w:val="tr-TR"/>
        </w:rPr>
        <w:t xml:space="preserve"> </w:t>
      </w:r>
      <w:proofErr w:type="spellStart"/>
      <w:r w:rsidR="008412C1" w:rsidRPr="008412C1">
        <w:rPr>
          <w:sz w:val="20"/>
          <w:szCs w:val="20"/>
          <w:lang w:val="tr-TR"/>
        </w:rPr>
        <w:t>recorded</w:t>
      </w:r>
      <w:proofErr w:type="spellEnd"/>
      <w:r w:rsidR="008412C1" w:rsidRPr="008412C1">
        <w:rPr>
          <w:sz w:val="20"/>
          <w:szCs w:val="20"/>
          <w:lang w:val="tr-TR"/>
        </w:rPr>
        <w:t xml:space="preserve"> </w:t>
      </w:r>
      <w:proofErr w:type="spellStart"/>
      <w:r w:rsidR="008412C1" w:rsidRPr="008412C1">
        <w:rPr>
          <w:sz w:val="20"/>
          <w:szCs w:val="20"/>
          <w:lang w:val="tr-TR"/>
        </w:rPr>
        <w:t>error</w:t>
      </w:r>
      <w:proofErr w:type="spellEnd"/>
      <w:r w:rsidR="008412C1" w:rsidRPr="008412C1">
        <w:rPr>
          <w:sz w:val="20"/>
          <w:szCs w:val="20"/>
          <w:lang w:val="tr-TR"/>
        </w:rPr>
        <w:t xml:space="preserve"> </w:t>
      </w:r>
      <w:proofErr w:type="spellStart"/>
      <w:r w:rsidR="008412C1" w:rsidRPr="008412C1">
        <w:rPr>
          <w:sz w:val="20"/>
          <w:szCs w:val="20"/>
          <w:lang w:val="tr-TR"/>
        </w:rPr>
        <w:t>was</w:t>
      </w:r>
      <w:proofErr w:type="spellEnd"/>
      <w:r w:rsidR="008412C1" w:rsidRPr="008412C1">
        <w:rPr>
          <w:sz w:val="20"/>
          <w:szCs w:val="20"/>
          <w:lang w:val="tr-TR"/>
        </w:rPr>
        <w:t xml:space="preserve"> 100.0000%</w:t>
      </w:r>
      <w:r w:rsidR="008412C1" w:rsidRPr="008412C1">
        <w:rPr>
          <w:sz w:val="20"/>
          <w:szCs w:val="20"/>
          <w:lang w:val="tr-TR"/>
        </w:rPr>
        <w:t xml:space="preserve"> </w:t>
      </w:r>
      <w:proofErr w:type="spellStart"/>
      <w:r w:rsidR="008412C1" w:rsidRPr="008412C1">
        <w:rPr>
          <w:sz w:val="20"/>
          <w:szCs w:val="20"/>
          <w:lang w:val="tr-TR"/>
        </w:rPr>
        <w:t>for</w:t>
      </w:r>
      <w:proofErr w:type="spellEnd"/>
      <w:r w:rsidR="008412C1" w:rsidRPr="008412C1">
        <w:rPr>
          <w:sz w:val="20"/>
          <w:szCs w:val="20"/>
          <w:lang w:val="tr-TR"/>
        </w:rPr>
        <w:t xml:space="preserve"> cos(x)</w:t>
      </w:r>
      <w:r w:rsidR="008412C1" w:rsidRPr="008412C1">
        <w:rPr>
          <w:sz w:val="20"/>
          <w:szCs w:val="20"/>
          <w:lang w:val="tr-TR"/>
        </w:rPr>
        <w:t xml:space="preserve"> at </w:t>
      </w:r>
      <w:r w:rsidR="008412C1" w:rsidRPr="008412C1">
        <w:rPr>
          <w:sz w:val="20"/>
          <w:szCs w:val="20"/>
          <w:lang w:val="tr-TR"/>
        </w:rPr>
        <w:t>90</w:t>
      </w:r>
      <w:r w:rsidR="008412C1" w:rsidRPr="008412C1">
        <w:rPr>
          <w:sz w:val="20"/>
          <w:szCs w:val="20"/>
          <w:lang w:val="tr-TR"/>
        </w:rPr>
        <w:t xml:space="preserve"> </w:t>
      </w:r>
      <w:proofErr w:type="spellStart"/>
      <w:r w:rsidR="008412C1" w:rsidRPr="008412C1">
        <w:rPr>
          <w:sz w:val="20"/>
          <w:szCs w:val="20"/>
          <w:lang w:val="tr-TR"/>
        </w:rPr>
        <w:t>degrees</w:t>
      </w:r>
      <w:proofErr w:type="spellEnd"/>
      <w:r w:rsidR="008412C1" w:rsidRPr="008412C1">
        <w:rPr>
          <w:sz w:val="20"/>
          <w:szCs w:val="20"/>
          <w:lang w:val="tr-TR"/>
        </w:rPr>
        <w:t xml:space="preserve">. </w:t>
      </w:r>
      <w:proofErr w:type="spellStart"/>
      <w:r w:rsidR="008412C1" w:rsidRPr="008412C1">
        <w:rPr>
          <w:sz w:val="20"/>
          <w:szCs w:val="20"/>
          <w:lang w:val="tr-TR"/>
        </w:rPr>
        <w:t>This</w:t>
      </w:r>
      <w:proofErr w:type="spellEnd"/>
      <w:r w:rsidR="008412C1" w:rsidRPr="008412C1">
        <w:rPr>
          <w:sz w:val="20"/>
          <w:szCs w:val="20"/>
          <w:lang w:val="tr-TR"/>
        </w:rPr>
        <w:t xml:space="preserve"> </w:t>
      </w:r>
      <w:proofErr w:type="spellStart"/>
      <w:r w:rsidR="008412C1" w:rsidRPr="008412C1">
        <w:rPr>
          <w:sz w:val="20"/>
          <w:szCs w:val="20"/>
          <w:lang w:val="tr-TR"/>
        </w:rPr>
        <w:t>high</w:t>
      </w:r>
      <w:proofErr w:type="spellEnd"/>
      <w:r w:rsidR="008412C1" w:rsidRPr="008412C1">
        <w:rPr>
          <w:sz w:val="20"/>
          <w:szCs w:val="20"/>
          <w:lang w:val="tr-TR"/>
        </w:rPr>
        <w:t xml:space="preserve"> </w:t>
      </w:r>
      <w:proofErr w:type="spellStart"/>
      <w:r w:rsidR="008412C1" w:rsidRPr="008412C1">
        <w:rPr>
          <w:sz w:val="20"/>
          <w:szCs w:val="20"/>
          <w:lang w:val="tr-TR"/>
        </w:rPr>
        <w:t>value</w:t>
      </w:r>
      <w:proofErr w:type="spellEnd"/>
      <w:r w:rsidR="008412C1" w:rsidRPr="008412C1">
        <w:rPr>
          <w:sz w:val="20"/>
          <w:szCs w:val="20"/>
          <w:lang w:val="tr-TR"/>
        </w:rPr>
        <w:t xml:space="preserve"> is </w:t>
      </w:r>
      <w:proofErr w:type="spellStart"/>
      <w:r w:rsidR="008412C1" w:rsidRPr="008412C1">
        <w:rPr>
          <w:sz w:val="20"/>
          <w:szCs w:val="20"/>
          <w:lang w:val="tr-TR"/>
        </w:rPr>
        <w:t>due</w:t>
      </w:r>
      <w:proofErr w:type="spellEnd"/>
      <w:r w:rsidR="008412C1" w:rsidRPr="008412C1">
        <w:rPr>
          <w:sz w:val="20"/>
          <w:szCs w:val="20"/>
          <w:lang w:val="tr-TR"/>
        </w:rPr>
        <w:t xml:space="preserve"> </w:t>
      </w:r>
      <w:proofErr w:type="spellStart"/>
      <w:r w:rsidR="008412C1" w:rsidRPr="008412C1">
        <w:rPr>
          <w:sz w:val="20"/>
          <w:szCs w:val="20"/>
          <w:lang w:val="tr-TR"/>
        </w:rPr>
        <w:t>to</w:t>
      </w:r>
      <w:proofErr w:type="spellEnd"/>
      <w:r w:rsidR="008412C1" w:rsidRPr="008412C1">
        <w:rPr>
          <w:sz w:val="20"/>
          <w:szCs w:val="20"/>
          <w:lang w:val="tr-TR"/>
        </w:rPr>
        <w:t xml:space="preserve"> </w:t>
      </w:r>
      <w:proofErr w:type="spellStart"/>
      <w:r w:rsidR="008412C1" w:rsidRPr="008412C1">
        <w:rPr>
          <w:sz w:val="20"/>
          <w:szCs w:val="20"/>
          <w:lang w:val="tr-TR"/>
        </w:rPr>
        <w:t>division</w:t>
      </w:r>
      <w:proofErr w:type="spellEnd"/>
      <w:r w:rsidR="008412C1" w:rsidRPr="008412C1">
        <w:rPr>
          <w:sz w:val="20"/>
          <w:szCs w:val="20"/>
          <w:lang w:val="tr-TR"/>
        </w:rPr>
        <w:t xml:space="preserve"> </w:t>
      </w:r>
      <w:proofErr w:type="spellStart"/>
      <w:r w:rsidR="008412C1" w:rsidRPr="008412C1">
        <w:rPr>
          <w:sz w:val="20"/>
          <w:szCs w:val="20"/>
          <w:lang w:val="tr-TR"/>
        </w:rPr>
        <w:t>by</w:t>
      </w:r>
      <w:proofErr w:type="spellEnd"/>
      <w:r w:rsidR="008412C1" w:rsidRPr="008412C1">
        <w:rPr>
          <w:sz w:val="20"/>
          <w:szCs w:val="20"/>
          <w:lang w:val="tr-TR"/>
        </w:rPr>
        <w:t xml:space="preserve"> </w:t>
      </w:r>
      <w:proofErr w:type="spellStart"/>
      <w:r w:rsidR="008412C1" w:rsidRPr="008412C1">
        <w:rPr>
          <w:sz w:val="20"/>
          <w:szCs w:val="20"/>
          <w:lang w:val="tr-TR"/>
        </w:rPr>
        <w:t>zero</w:t>
      </w:r>
      <w:proofErr w:type="spellEnd"/>
      <w:r w:rsidR="008412C1" w:rsidRPr="008412C1">
        <w:rPr>
          <w:sz w:val="20"/>
          <w:szCs w:val="20"/>
          <w:lang w:val="tr-TR"/>
        </w:rPr>
        <w:t xml:space="preserve"> in </w:t>
      </w:r>
      <w:proofErr w:type="spellStart"/>
      <w:r w:rsidR="008412C1" w:rsidRPr="008412C1">
        <w:rPr>
          <w:sz w:val="20"/>
          <w:szCs w:val="20"/>
          <w:lang w:val="tr-TR"/>
        </w:rPr>
        <w:t>the</w:t>
      </w:r>
      <w:proofErr w:type="spellEnd"/>
      <w:r w:rsidR="008412C1" w:rsidRPr="008412C1">
        <w:rPr>
          <w:sz w:val="20"/>
          <w:szCs w:val="20"/>
          <w:lang w:val="tr-TR"/>
        </w:rPr>
        <w:t xml:space="preserve"> </w:t>
      </w:r>
      <w:proofErr w:type="spellStart"/>
      <w:r w:rsidR="008412C1" w:rsidRPr="008412C1">
        <w:rPr>
          <w:sz w:val="20"/>
          <w:szCs w:val="20"/>
          <w:lang w:val="tr-TR"/>
        </w:rPr>
        <w:t>percent</w:t>
      </w:r>
      <w:proofErr w:type="spellEnd"/>
      <w:r w:rsidR="008412C1" w:rsidRPr="008412C1">
        <w:rPr>
          <w:sz w:val="20"/>
          <w:szCs w:val="20"/>
          <w:lang w:val="tr-TR"/>
        </w:rPr>
        <w:t xml:space="preserve"> </w:t>
      </w:r>
      <w:proofErr w:type="spellStart"/>
      <w:r w:rsidR="008412C1" w:rsidRPr="008412C1">
        <w:rPr>
          <w:sz w:val="20"/>
          <w:szCs w:val="20"/>
          <w:lang w:val="tr-TR"/>
        </w:rPr>
        <w:t>error</w:t>
      </w:r>
      <w:proofErr w:type="spellEnd"/>
      <w:r w:rsidR="008412C1" w:rsidRPr="008412C1">
        <w:rPr>
          <w:sz w:val="20"/>
          <w:szCs w:val="20"/>
          <w:lang w:val="tr-TR"/>
        </w:rPr>
        <w:t xml:space="preserve"> </w:t>
      </w:r>
      <w:proofErr w:type="spellStart"/>
      <w:r w:rsidR="008412C1" w:rsidRPr="008412C1">
        <w:rPr>
          <w:sz w:val="20"/>
          <w:szCs w:val="20"/>
          <w:lang w:val="tr-TR"/>
        </w:rPr>
        <w:t>formula</w:t>
      </w:r>
      <w:proofErr w:type="spellEnd"/>
      <w:r w:rsidR="008412C1" w:rsidRPr="008412C1">
        <w:rPr>
          <w:sz w:val="20"/>
          <w:szCs w:val="20"/>
          <w:lang w:val="tr-TR"/>
        </w:rPr>
        <w:t xml:space="preserve">, as </w:t>
      </w:r>
      <w:proofErr w:type="spellStart"/>
      <w:r w:rsidR="008412C1" w:rsidRPr="008412C1">
        <w:rPr>
          <w:sz w:val="20"/>
          <w:szCs w:val="20"/>
          <w:lang w:val="tr-TR"/>
        </w:rPr>
        <w:t>the</w:t>
      </w:r>
      <w:proofErr w:type="spellEnd"/>
      <w:r w:rsidR="008412C1" w:rsidRPr="008412C1">
        <w:rPr>
          <w:sz w:val="20"/>
          <w:szCs w:val="20"/>
          <w:lang w:val="tr-TR"/>
        </w:rPr>
        <w:t xml:space="preserve"> </w:t>
      </w:r>
      <w:proofErr w:type="spellStart"/>
      <w:r w:rsidR="008412C1" w:rsidRPr="008412C1">
        <w:rPr>
          <w:sz w:val="20"/>
          <w:szCs w:val="20"/>
          <w:lang w:val="tr-TR"/>
        </w:rPr>
        <w:t>true</w:t>
      </w:r>
      <w:proofErr w:type="spellEnd"/>
      <w:r w:rsidR="008412C1" w:rsidRPr="008412C1">
        <w:rPr>
          <w:sz w:val="20"/>
          <w:szCs w:val="20"/>
          <w:lang w:val="tr-TR"/>
        </w:rPr>
        <w:t xml:space="preserve"> </w:t>
      </w:r>
      <w:proofErr w:type="spellStart"/>
      <w:r w:rsidR="008412C1" w:rsidRPr="008412C1">
        <w:rPr>
          <w:sz w:val="20"/>
          <w:szCs w:val="20"/>
          <w:lang w:val="tr-TR"/>
        </w:rPr>
        <w:t>value</w:t>
      </w:r>
      <w:proofErr w:type="spellEnd"/>
      <w:r w:rsidR="008412C1" w:rsidRPr="008412C1">
        <w:rPr>
          <w:sz w:val="20"/>
          <w:szCs w:val="20"/>
          <w:lang w:val="tr-TR"/>
        </w:rPr>
        <w:t xml:space="preserve"> of </w:t>
      </w:r>
      <w:proofErr w:type="spellStart"/>
      <w:r w:rsidR="008412C1" w:rsidRPr="008412C1">
        <w:rPr>
          <w:sz w:val="20"/>
          <w:szCs w:val="20"/>
          <w:lang w:val="tr-TR"/>
        </w:rPr>
        <w:t>the</w:t>
      </w:r>
      <w:proofErr w:type="spellEnd"/>
      <w:r w:rsidR="008412C1" w:rsidRPr="008412C1">
        <w:rPr>
          <w:sz w:val="20"/>
          <w:szCs w:val="20"/>
          <w:lang w:val="tr-TR"/>
        </w:rPr>
        <w:t xml:space="preserve"> </w:t>
      </w:r>
      <w:proofErr w:type="spellStart"/>
      <w:r w:rsidR="008412C1" w:rsidRPr="008412C1">
        <w:rPr>
          <w:sz w:val="20"/>
          <w:szCs w:val="20"/>
          <w:lang w:val="tr-TR"/>
        </w:rPr>
        <w:t>divider</w:t>
      </w:r>
      <w:proofErr w:type="spellEnd"/>
      <w:r w:rsidR="008412C1" w:rsidRPr="008412C1">
        <w:rPr>
          <w:sz w:val="20"/>
          <w:szCs w:val="20"/>
          <w:lang w:val="tr-TR"/>
        </w:rPr>
        <w:t xml:space="preserve"> is </w:t>
      </w:r>
      <w:r w:rsidR="008412C1" w:rsidRPr="008412C1">
        <w:rPr>
          <w:sz w:val="20"/>
          <w:szCs w:val="20"/>
          <w:lang w:val="tr-TR"/>
        </w:rPr>
        <w:t xml:space="preserve">0. </w:t>
      </w:r>
      <w:proofErr w:type="spellStart"/>
      <w:r w:rsidR="008412C1" w:rsidRPr="008412C1">
        <w:rPr>
          <w:sz w:val="20"/>
          <w:szCs w:val="20"/>
          <w:lang w:val="tr-TR"/>
        </w:rPr>
        <w:t>The</w:t>
      </w:r>
      <w:proofErr w:type="spellEnd"/>
      <w:r w:rsidR="008412C1" w:rsidRPr="008412C1">
        <w:rPr>
          <w:sz w:val="20"/>
          <w:szCs w:val="20"/>
          <w:lang w:val="tr-TR"/>
        </w:rPr>
        <w:t xml:space="preserve"> </w:t>
      </w:r>
      <w:proofErr w:type="spellStart"/>
      <w:r w:rsidR="008412C1" w:rsidRPr="008412C1">
        <w:rPr>
          <w:sz w:val="20"/>
          <w:szCs w:val="20"/>
          <w:lang w:val="tr-TR"/>
        </w:rPr>
        <w:t>most</w:t>
      </w:r>
      <w:proofErr w:type="spellEnd"/>
      <w:r w:rsidR="008412C1" w:rsidRPr="008412C1">
        <w:rPr>
          <w:sz w:val="20"/>
          <w:szCs w:val="20"/>
          <w:lang w:val="tr-TR"/>
        </w:rPr>
        <w:t xml:space="preserve"> </w:t>
      </w:r>
      <w:proofErr w:type="spellStart"/>
      <w:r w:rsidR="008412C1" w:rsidRPr="008412C1">
        <w:rPr>
          <w:sz w:val="20"/>
          <w:szCs w:val="20"/>
          <w:lang w:val="tr-TR"/>
        </w:rPr>
        <w:t>significant</w:t>
      </w:r>
      <w:proofErr w:type="spellEnd"/>
      <w:r w:rsidR="008412C1" w:rsidRPr="008412C1">
        <w:rPr>
          <w:sz w:val="20"/>
          <w:szCs w:val="20"/>
          <w:lang w:val="tr-TR"/>
        </w:rPr>
        <w:t xml:space="preserve"> </w:t>
      </w:r>
      <w:proofErr w:type="spellStart"/>
      <w:r w:rsidR="008412C1" w:rsidRPr="008412C1">
        <w:rPr>
          <w:i/>
          <w:iCs/>
          <w:sz w:val="20"/>
          <w:szCs w:val="20"/>
          <w:lang w:val="tr-TR"/>
        </w:rPr>
        <w:t>meaningful</w:t>
      </w:r>
      <w:proofErr w:type="spellEnd"/>
      <w:r w:rsidR="008412C1" w:rsidRPr="008412C1">
        <w:rPr>
          <w:sz w:val="20"/>
          <w:szCs w:val="20"/>
          <w:lang w:val="tr-TR"/>
        </w:rPr>
        <w:t xml:space="preserve"> </w:t>
      </w:r>
      <w:proofErr w:type="spellStart"/>
      <w:r w:rsidR="008412C1" w:rsidRPr="008412C1">
        <w:rPr>
          <w:sz w:val="20"/>
          <w:szCs w:val="20"/>
          <w:lang w:val="tr-TR"/>
        </w:rPr>
        <w:t>error</w:t>
      </w:r>
      <w:proofErr w:type="spellEnd"/>
      <w:r w:rsidR="008412C1" w:rsidRPr="008412C1">
        <w:rPr>
          <w:sz w:val="20"/>
          <w:szCs w:val="20"/>
          <w:lang w:val="tr-TR"/>
        </w:rPr>
        <w:t xml:space="preserve"> </w:t>
      </w:r>
      <w:proofErr w:type="spellStart"/>
      <w:r w:rsidR="008412C1" w:rsidRPr="008412C1">
        <w:rPr>
          <w:sz w:val="20"/>
          <w:szCs w:val="20"/>
          <w:lang w:val="tr-TR"/>
        </w:rPr>
        <w:t>was</w:t>
      </w:r>
      <w:proofErr w:type="spellEnd"/>
      <w:r w:rsidR="008412C1" w:rsidRPr="008412C1">
        <w:rPr>
          <w:sz w:val="20"/>
          <w:szCs w:val="20"/>
          <w:lang w:val="tr-TR"/>
        </w:rPr>
        <w:t xml:space="preserve"> 0.007%for cos(x)</w:t>
      </w:r>
      <w:r w:rsidR="008412C1" w:rsidRPr="008412C1">
        <w:rPr>
          <w:sz w:val="20"/>
          <w:szCs w:val="20"/>
          <w:lang w:val="tr-TR"/>
        </w:rPr>
        <w:t xml:space="preserve"> </w:t>
      </w:r>
      <w:r w:rsidR="008412C1" w:rsidRPr="008412C1">
        <w:rPr>
          <w:sz w:val="20"/>
          <w:szCs w:val="20"/>
          <w:lang w:val="tr-TR"/>
        </w:rPr>
        <w:t>at $60</w:t>
      </w:r>
      <w:r w:rsidR="008412C1" w:rsidRPr="008412C1">
        <w:rPr>
          <w:sz w:val="20"/>
          <w:szCs w:val="20"/>
          <w:lang w:val="tr-TR"/>
        </w:rPr>
        <w:t xml:space="preserve"> </w:t>
      </w:r>
      <w:proofErr w:type="spellStart"/>
      <w:r w:rsidR="008412C1" w:rsidRPr="008412C1">
        <w:rPr>
          <w:sz w:val="20"/>
          <w:szCs w:val="20"/>
          <w:lang w:val="tr-TR"/>
        </w:rPr>
        <w:t>degrees</w:t>
      </w:r>
      <w:proofErr w:type="spellEnd"/>
      <w:r w:rsidR="008412C1" w:rsidRPr="008412C1">
        <w:rPr>
          <w:sz w:val="20"/>
          <w:szCs w:val="20"/>
          <w:lang w:val="tr-TR"/>
        </w:rPr>
        <w:t xml:space="preserve"> </w:t>
      </w:r>
      <w:proofErr w:type="spellStart"/>
      <w:r w:rsidR="008412C1" w:rsidRPr="008412C1">
        <w:rPr>
          <w:sz w:val="20"/>
          <w:szCs w:val="20"/>
          <w:lang w:val="tr-TR"/>
        </w:rPr>
        <w:t>with</w:t>
      </w:r>
      <w:proofErr w:type="spellEnd"/>
      <w:r w:rsidR="008412C1" w:rsidRPr="008412C1">
        <w:rPr>
          <w:sz w:val="20"/>
          <w:szCs w:val="20"/>
          <w:lang w:val="tr-TR"/>
        </w:rPr>
        <w:t xml:space="preserve"> N=4.</w:t>
      </w:r>
      <w:r w:rsidR="008412C1" w:rsidRPr="008412C1">
        <w:rPr>
          <w:sz w:val="20"/>
          <w:szCs w:val="20"/>
          <w:lang w:val="tr-TR"/>
        </w:rPr>
        <w:br/>
      </w:r>
      <w:r w:rsidRPr="008412C1">
        <w:rPr>
          <w:sz w:val="20"/>
          <w:szCs w:val="20"/>
        </w:rPr>
        <w:t>3</w:t>
      </w:r>
      <w:r w:rsidR="00CB7F50" w:rsidRPr="008412C1">
        <w:rPr>
          <w:sz w:val="20"/>
          <w:szCs w:val="20"/>
        </w:rPr>
        <w:t xml:space="preserve">. </w:t>
      </w:r>
      <w:proofErr w:type="spellStart"/>
      <w:r w:rsidR="00CB7F50" w:rsidRPr="008412C1">
        <w:rPr>
          <w:sz w:val="20"/>
          <w:szCs w:val="20"/>
          <w:lang w:val="tr-TR"/>
        </w:rPr>
        <w:t>In</w:t>
      </w:r>
      <w:proofErr w:type="spellEnd"/>
      <w:r w:rsidR="00CB7F50" w:rsidRPr="008412C1">
        <w:rPr>
          <w:sz w:val="20"/>
          <w:szCs w:val="20"/>
          <w:lang w:val="tr-TR"/>
        </w:rPr>
        <w:t xml:space="preserve"> </w:t>
      </w:r>
      <w:proofErr w:type="spellStart"/>
      <w:r w:rsidR="00CB7F50" w:rsidRPr="008412C1">
        <w:rPr>
          <w:sz w:val="20"/>
          <w:szCs w:val="20"/>
          <w:lang w:val="tr-TR"/>
        </w:rPr>
        <w:t>these</w:t>
      </w:r>
      <w:proofErr w:type="spellEnd"/>
      <w:r w:rsidR="00CB7F50" w:rsidRPr="008412C1">
        <w:rPr>
          <w:sz w:val="20"/>
          <w:szCs w:val="20"/>
          <w:lang w:val="tr-TR"/>
        </w:rPr>
        <w:t xml:space="preserve"> </w:t>
      </w:r>
      <w:proofErr w:type="spellStart"/>
      <w:r w:rsidR="00CB7F50" w:rsidRPr="008412C1">
        <w:rPr>
          <w:sz w:val="20"/>
          <w:szCs w:val="20"/>
          <w:lang w:val="tr-TR"/>
        </w:rPr>
        <w:t>specific</w:t>
      </w:r>
      <w:proofErr w:type="spellEnd"/>
      <w:r w:rsidR="00CB7F50" w:rsidRPr="008412C1">
        <w:rPr>
          <w:sz w:val="20"/>
          <w:szCs w:val="20"/>
          <w:lang w:val="tr-TR"/>
        </w:rPr>
        <w:t xml:space="preserve"> test </w:t>
      </w:r>
      <w:proofErr w:type="spellStart"/>
      <w:r w:rsidR="00CB7F50" w:rsidRPr="008412C1">
        <w:rPr>
          <w:sz w:val="20"/>
          <w:szCs w:val="20"/>
          <w:lang w:val="tr-TR"/>
        </w:rPr>
        <w:t>results</w:t>
      </w:r>
      <w:proofErr w:type="spellEnd"/>
      <w:r w:rsidR="00CB7F50" w:rsidRPr="008412C1">
        <w:rPr>
          <w:sz w:val="20"/>
          <w:szCs w:val="20"/>
          <w:lang w:val="tr-TR"/>
        </w:rPr>
        <w:t xml:space="preserve">, sin(x) </w:t>
      </w:r>
      <w:proofErr w:type="spellStart"/>
      <w:r w:rsidR="00CB7F50" w:rsidRPr="008412C1">
        <w:rPr>
          <w:sz w:val="20"/>
          <w:szCs w:val="20"/>
          <w:lang w:val="tr-TR"/>
        </w:rPr>
        <w:t>converged</w:t>
      </w:r>
      <w:proofErr w:type="spellEnd"/>
      <w:r w:rsidR="00CB7F50" w:rsidRPr="008412C1">
        <w:rPr>
          <w:sz w:val="20"/>
          <w:szCs w:val="20"/>
          <w:lang w:val="tr-TR"/>
        </w:rPr>
        <w:t xml:space="preserve"> </w:t>
      </w:r>
      <w:proofErr w:type="spellStart"/>
      <w:r w:rsidR="00CB7F50" w:rsidRPr="008412C1">
        <w:rPr>
          <w:sz w:val="20"/>
          <w:szCs w:val="20"/>
          <w:lang w:val="tr-TR"/>
        </w:rPr>
        <w:t>faster</w:t>
      </w:r>
      <w:proofErr w:type="spellEnd"/>
      <w:r w:rsidR="00CB7F50" w:rsidRPr="008412C1">
        <w:rPr>
          <w:sz w:val="20"/>
          <w:szCs w:val="20"/>
          <w:lang w:val="tr-TR"/>
        </w:rPr>
        <w:t xml:space="preserve"> (</w:t>
      </w:r>
      <w:proofErr w:type="spellStart"/>
      <w:r w:rsidR="00CB7F50" w:rsidRPr="008412C1">
        <w:rPr>
          <w:sz w:val="20"/>
          <w:szCs w:val="20"/>
          <w:lang w:val="tr-TR"/>
        </w:rPr>
        <w:t>lower</w:t>
      </w:r>
      <w:proofErr w:type="spellEnd"/>
      <w:r w:rsidR="00CB7F50" w:rsidRPr="008412C1">
        <w:rPr>
          <w:sz w:val="20"/>
          <w:szCs w:val="20"/>
          <w:lang w:val="tr-TR"/>
        </w:rPr>
        <w:t xml:space="preserve"> </w:t>
      </w:r>
      <w:proofErr w:type="spellStart"/>
      <w:r w:rsidR="00CB7F50" w:rsidRPr="008412C1">
        <w:rPr>
          <w:sz w:val="20"/>
          <w:szCs w:val="20"/>
          <w:lang w:val="tr-TR"/>
        </w:rPr>
        <w:t>error</w:t>
      </w:r>
      <w:proofErr w:type="spellEnd"/>
      <w:r w:rsidR="00CB7F50" w:rsidRPr="008412C1">
        <w:rPr>
          <w:sz w:val="20"/>
          <w:szCs w:val="20"/>
          <w:lang w:val="tr-TR"/>
        </w:rPr>
        <w:t xml:space="preserve">) </w:t>
      </w:r>
      <w:proofErr w:type="spellStart"/>
      <w:r w:rsidR="00CB7F50" w:rsidRPr="008412C1">
        <w:rPr>
          <w:sz w:val="20"/>
          <w:szCs w:val="20"/>
          <w:lang w:val="tr-TR"/>
        </w:rPr>
        <w:t>than</w:t>
      </w:r>
      <w:proofErr w:type="spellEnd"/>
      <w:r w:rsidR="00CB7F50" w:rsidRPr="008412C1">
        <w:rPr>
          <w:sz w:val="20"/>
          <w:szCs w:val="20"/>
          <w:lang w:val="tr-TR"/>
        </w:rPr>
        <w:t xml:space="preserve"> cos(x) </w:t>
      </w:r>
      <w:proofErr w:type="spellStart"/>
      <w:r w:rsidR="00CB7F50" w:rsidRPr="008412C1">
        <w:rPr>
          <w:sz w:val="20"/>
          <w:szCs w:val="20"/>
          <w:lang w:val="tr-TR"/>
        </w:rPr>
        <w:t>when</w:t>
      </w:r>
      <w:proofErr w:type="spellEnd"/>
      <w:r w:rsidR="00CB7F50" w:rsidRPr="008412C1">
        <w:rPr>
          <w:sz w:val="20"/>
          <w:szCs w:val="20"/>
          <w:lang w:val="tr-TR"/>
        </w:rPr>
        <w:t xml:space="preserve"> N=4. </w:t>
      </w:r>
      <w:proofErr w:type="spellStart"/>
      <w:r w:rsidR="00CB7F50" w:rsidRPr="008412C1">
        <w:rPr>
          <w:sz w:val="20"/>
          <w:szCs w:val="20"/>
          <w:lang w:val="tr-TR"/>
        </w:rPr>
        <w:t>This</w:t>
      </w:r>
      <w:proofErr w:type="spellEnd"/>
      <w:r w:rsidR="00CB7F50" w:rsidRPr="008412C1">
        <w:rPr>
          <w:sz w:val="20"/>
          <w:szCs w:val="20"/>
          <w:lang w:val="tr-TR"/>
        </w:rPr>
        <w:t xml:space="preserve"> is </w:t>
      </w:r>
      <w:proofErr w:type="spellStart"/>
      <w:r w:rsidR="00CB7F50" w:rsidRPr="008412C1">
        <w:rPr>
          <w:sz w:val="20"/>
          <w:szCs w:val="20"/>
          <w:lang w:val="tr-TR"/>
        </w:rPr>
        <w:t>because</w:t>
      </w:r>
      <w:proofErr w:type="spellEnd"/>
      <w:r w:rsidR="00CB7F50" w:rsidRPr="008412C1">
        <w:rPr>
          <w:sz w:val="20"/>
          <w:szCs w:val="20"/>
          <w:lang w:val="tr-TR"/>
        </w:rPr>
        <w:t xml:space="preserve"> </w:t>
      </w:r>
      <w:proofErr w:type="spellStart"/>
      <w:r w:rsidR="00CB7F50" w:rsidRPr="008412C1">
        <w:rPr>
          <w:sz w:val="20"/>
          <w:szCs w:val="20"/>
          <w:lang w:val="tr-TR"/>
        </w:rPr>
        <w:t>the</w:t>
      </w:r>
      <w:proofErr w:type="spellEnd"/>
      <w:r w:rsidR="00CB7F50" w:rsidRPr="008412C1">
        <w:rPr>
          <w:sz w:val="20"/>
          <w:szCs w:val="20"/>
          <w:lang w:val="tr-TR"/>
        </w:rPr>
        <w:t xml:space="preserve"> sin(x)</w:t>
      </w:r>
      <w:r w:rsidR="00CB7F50" w:rsidRPr="008412C1">
        <w:rPr>
          <w:sz w:val="20"/>
          <w:szCs w:val="20"/>
          <w:lang w:val="tr-TR"/>
        </w:rPr>
        <w:t xml:space="preserve"> </w:t>
      </w:r>
      <w:proofErr w:type="spellStart"/>
      <w:r w:rsidR="00CB7F50" w:rsidRPr="008412C1">
        <w:rPr>
          <w:sz w:val="20"/>
          <w:szCs w:val="20"/>
          <w:lang w:val="tr-TR"/>
        </w:rPr>
        <w:t>series</w:t>
      </w:r>
      <w:proofErr w:type="spellEnd"/>
      <w:r w:rsidR="00CB7F50" w:rsidRPr="008412C1">
        <w:rPr>
          <w:sz w:val="20"/>
          <w:szCs w:val="20"/>
          <w:lang w:val="tr-TR"/>
        </w:rPr>
        <w:t xml:space="preserve"> </w:t>
      </w:r>
      <w:proofErr w:type="spellStart"/>
      <w:r w:rsidR="00CB7F50" w:rsidRPr="008412C1">
        <w:rPr>
          <w:sz w:val="20"/>
          <w:szCs w:val="20"/>
          <w:lang w:val="tr-TR"/>
        </w:rPr>
        <w:t>uses</w:t>
      </w:r>
      <w:proofErr w:type="spellEnd"/>
      <w:r w:rsidR="00CB7F50" w:rsidRPr="008412C1">
        <w:rPr>
          <w:sz w:val="20"/>
          <w:szCs w:val="20"/>
          <w:lang w:val="tr-TR"/>
        </w:rPr>
        <w:t xml:space="preserve"> </w:t>
      </w:r>
      <w:proofErr w:type="spellStart"/>
      <w:r w:rsidR="00CB7F50" w:rsidRPr="008412C1">
        <w:rPr>
          <w:sz w:val="20"/>
          <w:szCs w:val="20"/>
          <w:lang w:val="tr-TR"/>
        </w:rPr>
        <w:t>higher-order</w:t>
      </w:r>
      <w:proofErr w:type="spellEnd"/>
      <w:r w:rsidR="00CB7F50" w:rsidRPr="008412C1">
        <w:rPr>
          <w:sz w:val="20"/>
          <w:szCs w:val="20"/>
          <w:lang w:val="tr-TR"/>
        </w:rPr>
        <w:t xml:space="preserve"> </w:t>
      </w:r>
      <w:proofErr w:type="spellStart"/>
      <w:r w:rsidR="00CB7F50" w:rsidRPr="008412C1">
        <w:rPr>
          <w:sz w:val="20"/>
          <w:szCs w:val="20"/>
          <w:lang w:val="tr-TR"/>
        </w:rPr>
        <w:t>terms</w:t>
      </w:r>
      <w:proofErr w:type="spellEnd"/>
      <w:r w:rsidR="00CB7F50" w:rsidRPr="008412C1">
        <w:rPr>
          <w:sz w:val="20"/>
          <w:szCs w:val="20"/>
          <w:lang w:val="tr-TR"/>
        </w:rPr>
        <w:t xml:space="preserve"> (</w:t>
      </w:r>
      <w:proofErr w:type="spellStart"/>
      <w:r w:rsidR="00CB7F50" w:rsidRPr="008412C1">
        <w:rPr>
          <w:sz w:val="20"/>
          <w:szCs w:val="20"/>
          <w:lang w:val="tr-TR"/>
        </w:rPr>
        <w:t>larger</w:t>
      </w:r>
      <w:proofErr w:type="spellEnd"/>
      <w:r w:rsidR="00CB7F50" w:rsidRPr="008412C1">
        <w:rPr>
          <w:sz w:val="20"/>
          <w:szCs w:val="20"/>
          <w:lang w:val="tr-TR"/>
        </w:rPr>
        <w:t xml:space="preserve"> </w:t>
      </w:r>
      <w:proofErr w:type="spellStart"/>
      <w:r w:rsidR="00CB7F50" w:rsidRPr="008412C1">
        <w:rPr>
          <w:sz w:val="20"/>
          <w:szCs w:val="20"/>
          <w:lang w:val="tr-TR"/>
        </w:rPr>
        <w:t>factorials</w:t>
      </w:r>
      <w:proofErr w:type="spellEnd"/>
      <w:r w:rsidR="00CB7F50" w:rsidRPr="008412C1">
        <w:rPr>
          <w:sz w:val="20"/>
          <w:szCs w:val="20"/>
          <w:lang w:val="tr-TR"/>
        </w:rPr>
        <w:t xml:space="preserve">) </w:t>
      </w:r>
      <w:proofErr w:type="spellStart"/>
      <w:r w:rsidR="00CB7F50" w:rsidRPr="008412C1">
        <w:rPr>
          <w:sz w:val="20"/>
          <w:szCs w:val="20"/>
          <w:lang w:val="tr-TR"/>
        </w:rPr>
        <w:t>which</w:t>
      </w:r>
      <w:proofErr w:type="spellEnd"/>
      <w:r w:rsidR="00CB7F50" w:rsidRPr="008412C1">
        <w:rPr>
          <w:sz w:val="20"/>
          <w:szCs w:val="20"/>
          <w:lang w:val="tr-TR"/>
        </w:rPr>
        <w:t xml:space="preserve"> </w:t>
      </w:r>
      <w:proofErr w:type="spellStart"/>
      <w:r w:rsidR="00CB7F50" w:rsidRPr="008412C1">
        <w:rPr>
          <w:sz w:val="20"/>
          <w:szCs w:val="20"/>
          <w:lang w:val="tr-TR"/>
        </w:rPr>
        <w:t>reduce</w:t>
      </w:r>
      <w:proofErr w:type="spellEnd"/>
      <w:r w:rsidR="00CB7F50" w:rsidRPr="008412C1">
        <w:rPr>
          <w:sz w:val="20"/>
          <w:szCs w:val="20"/>
          <w:lang w:val="tr-TR"/>
        </w:rPr>
        <w:t xml:space="preserve"> </w:t>
      </w:r>
      <w:proofErr w:type="spellStart"/>
      <w:r w:rsidR="00CB7F50" w:rsidRPr="008412C1">
        <w:rPr>
          <w:sz w:val="20"/>
          <w:szCs w:val="20"/>
          <w:lang w:val="tr-TR"/>
        </w:rPr>
        <w:t>the</w:t>
      </w:r>
      <w:proofErr w:type="spellEnd"/>
      <w:r w:rsidR="00CB7F50" w:rsidRPr="008412C1">
        <w:rPr>
          <w:sz w:val="20"/>
          <w:szCs w:val="20"/>
          <w:lang w:val="tr-TR"/>
        </w:rPr>
        <w:t xml:space="preserve"> </w:t>
      </w:r>
      <w:proofErr w:type="spellStart"/>
      <w:r w:rsidR="00CB7F50" w:rsidRPr="008412C1">
        <w:rPr>
          <w:sz w:val="20"/>
          <w:szCs w:val="20"/>
          <w:lang w:val="tr-TR"/>
        </w:rPr>
        <w:t>error</w:t>
      </w:r>
      <w:proofErr w:type="spellEnd"/>
      <w:r w:rsidR="00CB7F50" w:rsidRPr="008412C1">
        <w:rPr>
          <w:sz w:val="20"/>
          <w:szCs w:val="20"/>
          <w:lang w:val="tr-TR"/>
        </w:rPr>
        <w:t xml:space="preserve"> </w:t>
      </w:r>
      <w:proofErr w:type="spellStart"/>
      <w:r w:rsidR="00CB7F50" w:rsidRPr="008412C1">
        <w:rPr>
          <w:sz w:val="20"/>
          <w:szCs w:val="20"/>
          <w:lang w:val="tr-TR"/>
        </w:rPr>
        <w:t>more</w:t>
      </w:r>
      <w:proofErr w:type="spellEnd"/>
      <w:r w:rsidR="00CB7F50" w:rsidRPr="008412C1">
        <w:rPr>
          <w:sz w:val="20"/>
          <w:szCs w:val="20"/>
          <w:lang w:val="tr-TR"/>
        </w:rPr>
        <w:t xml:space="preserve"> </w:t>
      </w:r>
      <w:proofErr w:type="spellStart"/>
      <w:r w:rsidR="00CB7F50" w:rsidRPr="008412C1">
        <w:rPr>
          <w:sz w:val="20"/>
          <w:szCs w:val="20"/>
          <w:lang w:val="tr-TR"/>
        </w:rPr>
        <w:t>quickly</w:t>
      </w:r>
      <w:proofErr w:type="spellEnd"/>
      <w:r w:rsidR="00CB7F50" w:rsidRPr="008412C1">
        <w:rPr>
          <w:sz w:val="20"/>
          <w:szCs w:val="20"/>
          <w:lang w:val="tr-TR"/>
        </w:rPr>
        <w:t xml:space="preserve"> </w:t>
      </w:r>
      <w:proofErr w:type="spellStart"/>
      <w:r w:rsidR="00CB7F50" w:rsidRPr="008412C1">
        <w:rPr>
          <w:sz w:val="20"/>
          <w:szCs w:val="20"/>
          <w:lang w:val="tr-TR"/>
        </w:rPr>
        <w:t>for</w:t>
      </w:r>
      <w:proofErr w:type="spellEnd"/>
      <w:r w:rsidR="00CB7F50" w:rsidRPr="008412C1">
        <w:rPr>
          <w:sz w:val="20"/>
          <w:szCs w:val="20"/>
          <w:lang w:val="tr-TR"/>
        </w:rPr>
        <w:t xml:space="preserve"> </w:t>
      </w:r>
      <w:proofErr w:type="spellStart"/>
      <w:r w:rsidR="00CB7F50" w:rsidRPr="008412C1">
        <w:rPr>
          <w:sz w:val="20"/>
          <w:szCs w:val="20"/>
          <w:lang w:val="tr-TR"/>
        </w:rPr>
        <w:t>small</w:t>
      </w:r>
      <w:proofErr w:type="spellEnd"/>
      <w:r w:rsidR="00CB7F50" w:rsidRPr="008412C1">
        <w:rPr>
          <w:sz w:val="20"/>
          <w:szCs w:val="20"/>
          <w:lang w:val="tr-TR"/>
        </w:rPr>
        <w:t xml:space="preserve"> N.</w:t>
      </w:r>
      <w:r w:rsidR="00CB7F50" w:rsidRPr="008412C1">
        <w:rPr>
          <w:sz w:val="20"/>
          <w:szCs w:val="20"/>
          <w:lang w:val="tr-TR"/>
        </w:rPr>
        <w:br/>
      </w:r>
      <w:r w:rsidRPr="008412C1">
        <w:rPr>
          <w:sz w:val="20"/>
          <w:szCs w:val="20"/>
        </w:rPr>
        <w:t xml:space="preserve">4. </w:t>
      </w:r>
      <w:proofErr w:type="spellStart"/>
      <w:r w:rsidR="004442C8" w:rsidRPr="008412C1">
        <w:rPr>
          <w:sz w:val="20"/>
          <w:szCs w:val="20"/>
          <w:lang w:val="tr-TR"/>
        </w:rPr>
        <w:t>We</w:t>
      </w:r>
      <w:proofErr w:type="spellEnd"/>
      <w:r w:rsidR="004442C8" w:rsidRPr="008412C1">
        <w:rPr>
          <w:sz w:val="20"/>
          <w:szCs w:val="20"/>
          <w:lang w:val="tr-TR"/>
        </w:rPr>
        <w:t xml:space="preserve"> </w:t>
      </w:r>
      <w:proofErr w:type="spellStart"/>
      <w:r w:rsidR="004442C8" w:rsidRPr="008412C1">
        <w:rPr>
          <w:sz w:val="20"/>
          <w:szCs w:val="20"/>
          <w:lang w:val="tr-TR"/>
        </w:rPr>
        <w:t>must</w:t>
      </w:r>
      <w:proofErr w:type="spellEnd"/>
      <w:r w:rsidR="004442C8" w:rsidRPr="008412C1">
        <w:rPr>
          <w:sz w:val="20"/>
          <w:szCs w:val="20"/>
          <w:lang w:val="tr-TR"/>
        </w:rPr>
        <w:t xml:space="preserve"> </w:t>
      </w:r>
      <w:proofErr w:type="spellStart"/>
      <w:r w:rsidR="004442C8" w:rsidRPr="008412C1">
        <w:rPr>
          <w:sz w:val="20"/>
          <w:szCs w:val="20"/>
          <w:lang w:val="tr-TR"/>
        </w:rPr>
        <w:t>use</w:t>
      </w:r>
      <w:proofErr w:type="spellEnd"/>
      <w:r w:rsidR="004442C8" w:rsidRPr="008412C1">
        <w:rPr>
          <w:sz w:val="20"/>
          <w:szCs w:val="20"/>
          <w:lang w:val="tr-TR"/>
        </w:rPr>
        <w:t xml:space="preserve"> </w:t>
      </w:r>
      <w:proofErr w:type="spellStart"/>
      <w:r w:rsidR="004442C8" w:rsidRPr="008412C1">
        <w:rPr>
          <w:sz w:val="20"/>
          <w:szCs w:val="20"/>
          <w:lang w:val="tr-TR"/>
        </w:rPr>
        <w:t>radians</w:t>
      </w:r>
      <w:proofErr w:type="spellEnd"/>
      <w:r w:rsidR="004442C8" w:rsidRPr="008412C1">
        <w:rPr>
          <w:sz w:val="20"/>
          <w:szCs w:val="20"/>
          <w:lang w:val="tr-TR"/>
        </w:rPr>
        <w:t xml:space="preserve"> </w:t>
      </w:r>
      <w:proofErr w:type="spellStart"/>
      <w:r w:rsidR="004442C8" w:rsidRPr="008412C1">
        <w:rPr>
          <w:sz w:val="20"/>
          <w:szCs w:val="20"/>
          <w:lang w:val="tr-TR"/>
        </w:rPr>
        <w:t>because</w:t>
      </w:r>
      <w:proofErr w:type="spellEnd"/>
      <w:r w:rsidR="004442C8" w:rsidRPr="008412C1">
        <w:rPr>
          <w:sz w:val="20"/>
          <w:szCs w:val="20"/>
          <w:lang w:val="tr-TR"/>
        </w:rPr>
        <w:t xml:space="preserve"> </w:t>
      </w:r>
      <w:proofErr w:type="spellStart"/>
      <w:r w:rsidR="004442C8" w:rsidRPr="008412C1">
        <w:rPr>
          <w:sz w:val="20"/>
          <w:szCs w:val="20"/>
          <w:lang w:val="tr-TR"/>
        </w:rPr>
        <w:t>all</w:t>
      </w:r>
      <w:proofErr w:type="spellEnd"/>
      <w:r w:rsidR="004442C8" w:rsidRPr="008412C1">
        <w:rPr>
          <w:sz w:val="20"/>
          <w:szCs w:val="20"/>
          <w:lang w:val="tr-TR"/>
        </w:rPr>
        <w:t xml:space="preserve"> </w:t>
      </w:r>
      <w:proofErr w:type="spellStart"/>
      <w:r w:rsidR="004442C8" w:rsidRPr="008412C1">
        <w:rPr>
          <w:sz w:val="20"/>
          <w:szCs w:val="20"/>
          <w:lang w:val="tr-TR"/>
        </w:rPr>
        <w:t>calculus</w:t>
      </w:r>
      <w:proofErr w:type="spellEnd"/>
      <w:r w:rsidR="004442C8" w:rsidRPr="008412C1">
        <w:rPr>
          <w:sz w:val="20"/>
          <w:szCs w:val="20"/>
          <w:lang w:val="tr-TR"/>
        </w:rPr>
        <w:t xml:space="preserve"> </w:t>
      </w:r>
      <w:proofErr w:type="spellStart"/>
      <w:r w:rsidR="004442C8" w:rsidRPr="008412C1">
        <w:rPr>
          <w:sz w:val="20"/>
          <w:szCs w:val="20"/>
          <w:lang w:val="tr-TR"/>
        </w:rPr>
        <w:t>and</w:t>
      </w:r>
      <w:proofErr w:type="spellEnd"/>
      <w:r w:rsidR="004442C8" w:rsidRPr="008412C1">
        <w:rPr>
          <w:sz w:val="20"/>
          <w:szCs w:val="20"/>
          <w:lang w:val="tr-TR"/>
        </w:rPr>
        <w:t xml:space="preserve"> Taylor </w:t>
      </w:r>
      <w:proofErr w:type="spellStart"/>
      <w:r w:rsidR="004442C8" w:rsidRPr="008412C1">
        <w:rPr>
          <w:sz w:val="20"/>
          <w:szCs w:val="20"/>
          <w:lang w:val="tr-TR"/>
        </w:rPr>
        <w:t>series</w:t>
      </w:r>
      <w:proofErr w:type="spellEnd"/>
      <w:r w:rsidR="004442C8" w:rsidRPr="008412C1">
        <w:rPr>
          <w:sz w:val="20"/>
          <w:szCs w:val="20"/>
          <w:lang w:val="tr-TR"/>
        </w:rPr>
        <w:t xml:space="preserve"> </w:t>
      </w:r>
      <w:proofErr w:type="spellStart"/>
      <w:r w:rsidR="004442C8" w:rsidRPr="008412C1">
        <w:rPr>
          <w:sz w:val="20"/>
          <w:szCs w:val="20"/>
          <w:lang w:val="tr-TR"/>
        </w:rPr>
        <w:t>formulas</w:t>
      </w:r>
      <w:proofErr w:type="spellEnd"/>
      <w:r w:rsidR="004442C8" w:rsidRPr="008412C1">
        <w:rPr>
          <w:sz w:val="20"/>
          <w:szCs w:val="20"/>
          <w:lang w:val="tr-TR"/>
        </w:rPr>
        <w:t xml:space="preserve"> </w:t>
      </w:r>
      <w:proofErr w:type="spellStart"/>
      <w:r w:rsidR="004442C8" w:rsidRPr="008412C1">
        <w:rPr>
          <w:sz w:val="20"/>
          <w:szCs w:val="20"/>
          <w:lang w:val="tr-TR"/>
        </w:rPr>
        <w:t>are</w:t>
      </w:r>
      <w:proofErr w:type="spellEnd"/>
      <w:r w:rsidR="004442C8" w:rsidRPr="008412C1">
        <w:rPr>
          <w:sz w:val="20"/>
          <w:szCs w:val="20"/>
          <w:lang w:val="tr-TR"/>
        </w:rPr>
        <w:t xml:space="preserve"> </w:t>
      </w:r>
      <w:proofErr w:type="spellStart"/>
      <w:r w:rsidR="004442C8" w:rsidRPr="008412C1">
        <w:rPr>
          <w:sz w:val="20"/>
          <w:szCs w:val="20"/>
          <w:lang w:val="tr-TR"/>
        </w:rPr>
        <w:t>based</w:t>
      </w:r>
      <w:proofErr w:type="spellEnd"/>
      <w:r w:rsidR="004442C8" w:rsidRPr="008412C1">
        <w:rPr>
          <w:sz w:val="20"/>
          <w:szCs w:val="20"/>
          <w:lang w:val="tr-TR"/>
        </w:rPr>
        <w:t xml:space="preserve"> on </w:t>
      </w:r>
      <w:proofErr w:type="spellStart"/>
      <w:r w:rsidR="004442C8" w:rsidRPr="008412C1">
        <w:rPr>
          <w:sz w:val="20"/>
          <w:szCs w:val="20"/>
          <w:lang w:val="tr-TR"/>
        </w:rPr>
        <w:t>the</w:t>
      </w:r>
      <w:proofErr w:type="spellEnd"/>
      <w:r w:rsidR="004442C8" w:rsidRPr="008412C1">
        <w:rPr>
          <w:sz w:val="20"/>
          <w:szCs w:val="20"/>
          <w:lang w:val="tr-TR"/>
        </w:rPr>
        <w:t xml:space="preserve"> </w:t>
      </w:r>
      <w:proofErr w:type="spellStart"/>
      <w:r w:rsidR="004442C8" w:rsidRPr="008412C1">
        <w:rPr>
          <w:sz w:val="20"/>
          <w:szCs w:val="20"/>
          <w:lang w:val="tr-TR"/>
        </w:rPr>
        <w:t>assumption</w:t>
      </w:r>
      <w:proofErr w:type="spellEnd"/>
      <w:r w:rsidR="004442C8" w:rsidRPr="008412C1">
        <w:rPr>
          <w:sz w:val="20"/>
          <w:szCs w:val="20"/>
          <w:lang w:val="tr-TR"/>
        </w:rPr>
        <w:t xml:space="preserve"> </w:t>
      </w:r>
      <w:proofErr w:type="spellStart"/>
      <w:r w:rsidR="004442C8" w:rsidRPr="008412C1">
        <w:rPr>
          <w:sz w:val="20"/>
          <w:szCs w:val="20"/>
          <w:lang w:val="tr-TR"/>
        </w:rPr>
        <w:t>that</w:t>
      </w:r>
      <w:proofErr w:type="spellEnd"/>
      <w:r w:rsidR="004442C8" w:rsidRPr="008412C1">
        <w:rPr>
          <w:sz w:val="20"/>
          <w:szCs w:val="20"/>
          <w:lang w:val="tr-TR"/>
        </w:rPr>
        <w:t xml:space="preserve"> </w:t>
      </w:r>
      <w:proofErr w:type="spellStart"/>
      <w:r w:rsidR="004442C8" w:rsidRPr="008412C1">
        <w:rPr>
          <w:sz w:val="20"/>
          <w:szCs w:val="20"/>
          <w:lang w:val="tr-TR"/>
        </w:rPr>
        <w:t>the</w:t>
      </w:r>
      <w:proofErr w:type="spellEnd"/>
      <w:r w:rsidR="004442C8" w:rsidRPr="008412C1">
        <w:rPr>
          <w:sz w:val="20"/>
          <w:szCs w:val="20"/>
          <w:lang w:val="tr-TR"/>
        </w:rPr>
        <w:t xml:space="preserve"> </w:t>
      </w:r>
      <w:proofErr w:type="spellStart"/>
      <w:r w:rsidR="004442C8" w:rsidRPr="008412C1">
        <w:rPr>
          <w:sz w:val="20"/>
          <w:szCs w:val="20"/>
          <w:lang w:val="tr-TR"/>
        </w:rPr>
        <w:t>angle</w:t>
      </w:r>
      <w:proofErr w:type="spellEnd"/>
      <w:r w:rsidR="004442C8" w:rsidRPr="008412C1">
        <w:rPr>
          <w:sz w:val="20"/>
          <w:szCs w:val="20"/>
          <w:lang w:val="tr-TR"/>
        </w:rPr>
        <w:t xml:space="preserve"> x is in </w:t>
      </w:r>
      <w:proofErr w:type="spellStart"/>
      <w:r w:rsidR="004442C8" w:rsidRPr="008412C1">
        <w:rPr>
          <w:sz w:val="20"/>
          <w:szCs w:val="20"/>
          <w:lang w:val="tr-TR"/>
        </w:rPr>
        <w:t>radians</w:t>
      </w:r>
      <w:proofErr w:type="spellEnd"/>
      <w:r w:rsidR="004442C8" w:rsidRPr="008412C1">
        <w:rPr>
          <w:sz w:val="20"/>
          <w:szCs w:val="20"/>
          <w:lang w:val="tr-TR"/>
        </w:rPr>
        <w:t xml:space="preserve">. Using </w:t>
      </w:r>
      <w:proofErr w:type="spellStart"/>
      <w:r w:rsidR="004442C8" w:rsidRPr="008412C1">
        <w:rPr>
          <w:sz w:val="20"/>
          <w:szCs w:val="20"/>
          <w:lang w:val="tr-TR"/>
        </w:rPr>
        <w:t>degrees</w:t>
      </w:r>
      <w:proofErr w:type="spellEnd"/>
      <w:r w:rsidR="004442C8" w:rsidRPr="008412C1">
        <w:rPr>
          <w:sz w:val="20"/>
          <w:szCs w:val="20"/>
          <w:lang w:val="tr-TR"/>
        </w:rPr>
        <w:t xml:space="preserve"> </w:t>
      </w:r>
      <w:proofErr w:type="spellStart"/>
      <w:r w:rsidR="004442C8" w:rsidRPr="008412C1">
        <w:rPr>
          <w:sz w:val="20"/>
          <w:szCs w:val="20"/>
          <w:lang w:val="tr-TR"/>
        </w:rPr>
        <w:t>would</w:t>
      </w:r>
      <w:proofErr w:type="spellEnd"/>
      <w:r w:rsidR="004442C8" w:rsidRPr="008412C1">
        <w:rPr>
          <w:sz w:val="20"/>
          <w:szCs w:val="20"/>
          <w:lang w:val="tr-TR"/>
        </w:rPr>
        <w:t xml:space="preserve"> </w:t>
      </w:r>
      <w:proofErr w:type="spellStart"/>
      <w:r w:rsidR="004442C8" w:rsidRPr="008412C1">
        <w:rPr>
          <w:sz w:val="20"/>
          <w:szCs w:val="20"/>
          <w:lang w:val="tr-TR"/>
        </w:rPr>
        <w:t>make</w:t>
      </w:r>
      <w:proofErr w:type="spellEnd"/>
      <w:r w:rsidR="004442C8" w:rsidRPr="008412C1">
        <w:rPr>
          <w:sz w:val="20"/>
          <w:szCs w:val="20"/>
          <w:lang w:val="tr-TR"/>
        </w:rPr>
        <w:t xml:space="preserve"> </w:t>
      </w:r>
      <w:proofErr w:type="spellStart"/>
      <w:r w:rsidR="004442C8" w:rsidRPr="008412C1">
        <w:rPr>
          <w:sz w:val="20"/>
          <w:szCs w:val="20"/>
          <w:lang w:val="tr-TR"/>
        </w:rPr>
        <w:t>the</w:t>
      </w:r>
      <w:proofErr w:type="spellEnd"/>
      <w:r w:rsidR="004442C8" w:rsidRPr="008412C1">
        <w:rPr>
          <w:sz w:val="20"/>
          <w:szCs w:val="20"/>
          <w:lang w:val="tr-TR"/>
        </w:rPr>
        <w:t xml:space="preserve"> </w:t>
      </w:r>
      <w:proofErr w:type="spellStart"/>
      <w:r w:rsidR="004442C8" w:rsidRPr="008412C1">
        <w:rPr>
          <w:sz w:val="20"/>
          <w:szCs w:val="20"/>
          <w:lang w:val="tr-TR"/>
        </w:rPr>
        <w:t>series</w:t>
      </w:r>
      <w:proofErr w:type="spellEnd"/>
      <w:r w:rsidR="004442C8" w:rsidRPr="008412C1">
        <w:rPr>
          <w:sz w:val="20"/>
          <w:szCs w:val="20"/>
          <w:lang w:val="tr-TR"/>
        </w:rPr>
        <w:t xml:space="preserve"> </w:t>
      </w:r>
      <w:proofErr w:type="spellStart"/>
      <w:r w:rsidR="004442C8" w:rsidRPr="008412C1">
        <w:rPr>
          <w:sz w:val="20"/>
          <w:szCs w:val="20"/>
          <w:lang w:val="tr-TR"/>
        </w:rPr>
        <w:t>calculation</w:t>
      </w:r>
      <w:proofErr w:type="spellEnd"/>
      <w:r w:rsidR="004442C8" w:rsidRPr="008412C1">
        <w:rPr>
          <w:sz w:val="20"/>
          <w:szCs w:val="20"/>
          <w:lang w:val="tr-TR"/>
        </w:rPr>
        <w:t xml:space="preserve"> </w:t>
      </w:r>
      <w:proofErr w:type="spellStart"/>
      <w:r w:rsidR="004442C8" w:rsidRPr="008412C1">
        <w:rPr>
          <w:sz w:val="20"/>
          <w:szCs w:val="20"/>
          <w:lang w:val="tr-TR"/>
        </w:rPr>
        <w:t>mathematically</w:t>
      </w:r>
      <w:proofErr w:type="spellEnd"/>
      <w:r w:rsidR="004442C8" w:rsidRPr="008412C1">
        <w:rPr>
          <w:sz w:val="20"/>
          <w:szCs w:val="20"/>
          <w:lang w:val="tr-TR"/>
        </w:rPr>
        <w:t xml:space="preserve"> </w:t>
      </w:r>
      <w:proofErr w:type="spellStart"/>
      <w:r w:rsidR="004442C8" w:rsidRPr="008412C1">
        <w:rPr>
          <w:sz w:val="20"/>
          <w:szCs w:val="20"/>
          <w:lang w:val="tr-TR"/>
        </w:rPr>
        <w:t>incorrect</w:t>
      </w:r>
      <w:proofErr w:type="spellEnd"/>
      <w:r w:rsidR="004442C8" w:rsidRPr="008412C1">
        <w:rPr>
          <w:sz w:val="20"/>
          <w:szCs w:val="20"/>
          <w:lang w:val="tr-TR"/>
        </w:rPr>
        <w:t>.</w:t>
      </w:r>
      <w:r w:rsidR="00D03E22">
        <w:rPr>
          <w:sz w:val="20"/>
          <w:szCs w:val="20"/>
          <w:lang w:val="tr-TR"/>
        </w:rPr>
        <w:br/>
      </w:r>
      <w:r w:rsidR="00D03E22" w:rsidRPr="00D03E22">
        <w:rPr>
          <w:b/>
          <w:bCs/>
          <w:sz w:val="20"/>
          <w:szCs w:val="20"/>
          <w:lang w:val="tr-TR"/>
        </w:rPr>
        <w:t>B.</w:t>
      </w:r>
      <w:r w:rsidR="008412C1">
        <w:br/>
      </w:r>
      <w:r w:rsidR="008412C1" w:rsidRPr="008412C1">
        <w:rPr>
          <w:sz w:val="20"/>
          <w:szCs w:val="20"/>
        </w:rPr>
        <w:t>1.</w:t>
      </w:r>
      <w:r w:rsidR="004442C8">
        <w:br/>
      </w:r>
      <w:proofErr w:type="spellStart"/>
      <w:r w:rsidR="004442C8" w:rsidRPr="004442C8">
        <w:rPr>
          <w:rFonts w:asciiTheme="majorHAnsi" w:eastAsiaTheme="majorEastAsia" w:hAnsiTheme="majorHAnsi" w:cstheme="majorBidi"/>
          <w:sz w:val="16"/>
          <w:szCs w:val="16"/>
          <w:lang w:val="tr-TR"/>
        </w:rPr>
        <w:t>double</w:t>
      </w:r>
      <w:proofErr w:type="spellEnd"/>
      <w:r w:rsidR="004442C8" w:rsidRPr="004442C8">
        <w:rPr>
          <w:rFonts w:asciiTheme="majorHAnsi" w:eastAsiaTheme="majorEastAsia" w:hAnsiTheme="majorHAnsi" w:cstheme="majorBidi"/>
          <w:sz w:val="16"/>
          <w:szCs w:val="16"/>
          <w:lang w:val="tr-TR"/>
        </w:rPr>
        <w:t xml:space="preserve"> </w:t>
      </w:r>
      <w:proofErr w:type="spellStart"/>
      <w:r w:rsidR="004442C8" w:rsidRPr="004442C8">
        <w:rPr>
          <w:rFonts w:asciiTheme="majorHAnsi" w:eastAsiaTheme="majorEastAsia" w:hAnsiTheme="majorHAnsi" w:cstheme="majorBidi"/>
          <w:sz w:val="16"/>
          <w:szCs w:val="16"/>
          <w:lang w:val="tr-TR"/>
        </w:rPr>
        <w:t>cos_taylor_</w:t>
      </w:r>
      <w:proofErr w:type="gramStart"/>
      <w:r w:rsidR="004442C8" w:rsidRPr="004442C8">
        <w:rPr>
          <w:rFonts w:asciiTheme="majorHAnsi" w:eastAsiaTheme="majorEastAsia" w:hAnsiTheme="majorHAnsi" w:cstheme="majorBidi"/>
          <w:sz w:val="16"/>
          <w:szCs w:val="16"/>
          <w:lang w:val="tr-TR"/>
        </w:rPr>
        <w:t>rec</w:t>
      </w:r>
      <w:proofErr w:type="spellEnd"/>
      <w:r w:rsidR="004442C8" w:rsidRPr="004442C8">
        <w:rPr>
          <w:rFonts w:asciiTheme="majorHAnsi" w:eastAsiaTheme="majorEastAsia" w:hAnsiTheme="majorHAnsi" w:cstheme="majorBidi"/>
          <w:sz w:val="16"/>
          <w:szCs w:val="16"/>
          <w:lang w:val="tr-TR"/>
        </w:rPr>
        <w:t>(</w:t>
      </w:r>
      <w:proofErr w:type="spellStart"/>
      <w:proofErr w:type="gramEnd"/>
      <w:r w:rsidR="004442C8" w:rsidRPr="004442C8">
        <w:rPr>
          <w:rFonts w:asciiTheme="majorHAnsi" w:eastAsiaTheme="majorEastAsia" w:hAnsiTheme="majorHAnsi" w:cstheme="majorBidi"/>
          <w:sz w:val="16"/>
          <w:szCs w:val="16"/>
          <w:lang w:val="tr-TR"/>
        </w:rPr>
        <w:t>double</w:t>
      </w:r>
      <w:proofErr w:type="spellEnd"/>
      <w:r w:rsidR="004442C8" w:rsidRPr="004442C8">
        <w:rPr>
          <w:rFonts w:asciiTheme="majorHAnsi" w:eastAsiaTheme="majorEastAsia" w:hAnsiTheme="majorHAnsi" w:cstheme="majorBidi"/>
          <w:sz w:val="16"/>
          <w:szCs w:val="16"/>
          <w:lang w:val="tr-TR"/>
        </w:rPr>
        <w:t xml:space="preserve"> x, </w:t>
      </w:r>
      <w:proofErr w:type="spellStart"/>
      <w:r w:rsidR="004442C8" w:rsidRPr="004442C8">
        <w:rPr>
          <w:rFonts w:asciiTheme="majorHAnsi" w:eastAsiaTheme="majorEastAsia" w:hAnsiTheme="majorHAnsi" w:cstheme="majorBidi"/>
          <w:sz w:val="16"/>
          <w:szCs w:val="16"/>
          <w:lang w:val="tr-TR"/>
        </w:rPr>
        <w:t>int</w:t>
      </w:r>
      <w:proofErr w:type="spellEnd"/>
      <w:r w:rsidR="004442C8" w:rsidRPr="004442C8">
        <w:rPr>
          <w:rFonts w:asciiTheme="majorHAnsi" w:eastAsiaTheme="majorEastAsia" w:hAnsiTheme="majorHAnsi" w:cstheme="majorBidi"/>
          <w:sz w:val="16"/>
          <w:szCs w:val="16"/>
          <w:lang w:val="tr-TR"/>
        </w:rPr>
        <w:t xml:space="preserve"> N) {</w:t>
      </w:r>
      <w:r w:rsidR="00D03E22">
        <w:rPr>
          <w:rFonts w:asciiTheme="majorHAnsi" w:eastAsiaTheme="majorEastAsia" w:hAnsiTheme="majorHAnsi" w:cstheme="majorBidi"/>
          <w:sz w:val="16"/>
          <w:szCs w:val="16"/>
          <w:lang w:val="tr-TR"/>
        </w:rPr>
        <w:br/>
      </w:r>
      <w:r w:rsidR="004442C8" w:rsidRPr="004442C8">
        <w:rPr>
          <w:rFonts w:asciiTheme="majorHAnsi" w:eastAsiaTheme="majorEastAsia" w:hAnsiTheme="majorHAnsi" w:cstheme="majorBidi"/>
          <w:sz w:val="16"/>
          <w:szCs w:val="16"/>
          <w:lang w:val="tr-TR"/>
        </w:rPr>
        <w:t xml:space="preserve">    </w:t>
      </w:r>
      <w:proofErr w:type="spellStart"/>
      <w:r w:rsidR="004442C8" w:rsidRPr="004442C8">
        <w:rPr>
          <w:rFonts w:asciiTheme="majorHAnsi" w:eastAsiaTheme="majorEastAsia" w:hAnsiTheme="majorHAnsi" w:cstheme="majorBidi"/>
          <w:sz w:val="16"/>
          <w:szCs w:val="16"/>
          <w:lang w:val="tr-TR"/>
        </w:rPr>
        <w:t>int</w:t>
      </w:r>
      <w:proofErr w:type="spellEnd"/>
      <w:r w:rsidR="004442C8" w:rsidRPr="004442C8">
        <w:rPr>
          <w:rFonts w:asciiTheme="majorHAnsi" w:eastAsiaTheme="majorEastAsia" w:hAnsiTheme="majorHAnsi" w:cstheme="majorBidi"/>
          <w:sz w:val="16"/>
          <w:szCs w:val="16"/>
          <w:lang w:val="tr-TR"/>
        </w:rPr>
        <w:t xml:space="preserve"> k = </w:t>
      </w:r>
      <w:proofErr w:type="gramStart"/>
      <w:r w:rsidR="004442C8" w:rsidRPr="004442C8">
        <w:rPr>
          <w:rFonts w:asciiTheme="majorHAnsi" w:eastAsiaTheme="majorEastAsia" w:hAnsiTheme="majorHAnsi" w:cstheme="majorBidi"/>
          <w:sz w:val="16"/>
          <w:szCs w:val="16"/>
          <w:lang w:val="tr-TR"/>
        </w:rPr>
        <w:t>N -</w:t>
      </w:r>
      <w:proofErr w:type="gramEnd"/>
      <w:r w:rsidR="004442C8" w:rsidRPr="004442C8">
        <w:rPr>
          <w:rFonts w:asciiTheme="majorHAnsi" w:eastAsiaTheme="majorEastAsia" w:hAnsiTheme="majorHAnsi" w:cstheme="majorBidi"/>
          <w:sz w:val="16"/>
          <w:szCs w:val="16"/>
          <w:lang w:val="tr-TR"/>
        </w:rPr>
        <w:t xml:space="preserve"> 1;  </w:t>
      </w:r>
      <w:r w:rsidR="00D03E22">
        <w:rPr>
          <w:rFonts w:asciiTheme="majorHAnsi" w:eastAsiaTheme="majorEastAsia" w:hAnsiTheme="majorHAnsi" w:cstheme="majorBidi"/>
          <w:sz w:val="16"/>
          <w:szCs w:val="16"/>
          <w:lang w:val="tr-TR"/>
        </w:rPr>
        <w:br/>
        <w:t xml:space="preserve">   </w:t>
      </w:r>
      <w:r w:rsidR="004442C8" w:rsidRPr="004442C8">
        <w:rPr>
          <w:rFonts w:asciiTheme="majorHAnsi" w:eastAsiaTheme="majorEastAsia" w:hAnsiTheme="majorHAnsi" w:cstheme="majorBidi"/>
          <w:sz w:val="16"/>
          <w:szCs w:val="16"/>
          <w:lang w:val="tr-TR"/>
        </w:rPr>
        <w:t xml:space="preserve"> </w:t>
      </w:r>
      <w:proofErr w:type="spellStart"/>
      <w:r w:rsidR="004442C8" w:rsidRPr="004442C8">
        <w:rPr>
          <w:rFonts w:asciiTheme="majorHAnsi" w:eastAsiaTheme="majorEastAsia" w:hAnsiTheme="majorHAnsi" w:cstheme="majorBidi"/>
          <w:sz w:val="16"/>
          <w:szCs w:val="16"/>
          <w:lang w:val="tr-TR"/>
        </w:rPr>
        <w:t>if</w:t>
      </w:r>
      <w:proofErr w:type="spellEnd"/>
      <w:r w:rsidR="004442C8" w:rsidRPr="004442C8">
        <w:rPr>
          <w:rFonts w:asciiTheme="majorHAnsi" w:eastAsiaTheme="majorEastAsia" w:hAnsiTheme="majorHAnsi" w:cstheme="majorBidi"/>
          <w:sz w:val="16"/>
          <w:szCs w:val="16"/>
          <w:lang w:val="tr-TR"/>
        </w:rPr>
        <w:t xml:space="preserve"> (N == 0)</w:t>
      </w:r>
      <w:r w:rsidR="00D03E22">
        <w:rPr>
          <w:b/>
          <w:bCs/>
          <w:sz w:val="16"/>
          <w:szCs w:val="16"/>
          <w:lang w:val="tr-TR"/>
        </w:rPr>
        <w:br/>
        <w:t xml:space="preserve">       </w:t>
      </w:r>
      <w:r w:rsidR="004442C8" w:rsidRPr="004442C8">
        <w:rPr>
          <w:rFonts w:asciiTheme="majorHAnsi" w:eastAsiaTheme="majorEastAsia" w:hAnsiTheme="majorHAnsi" w:cstheme="majorBidi"/>
          <w:sz w:val="16"/>
          <w:szCs w:val="16"/>
          <w:lang w:val="tr-TR"/>
        </w:rPr>
        <w:t xml:space="preserve"> </w:t>
      </w:r>
      <w:proofErr w:type="spellStart"/>
      <w:r w:rsidR="004442C8" w:rsidRPr="004442C8">
        <w:rPr>
          <w:rFonts w:asciiTheme="majorHAnsi" w:eastAsiaTheme="majorEastAsia" w:hAnsiTheme="majorHAnsi" w:cstheme="majorBidi"/>
          <w:sz w:val="16"/>
          <w:szCs w:val="16"/>
          <w:lang w:val="tr-TR"/>
        </w:rPr>
        <w:t>return</w:t>
      </w:r>
      <w:proofErr w:type="spellEnd"/>
      <w:r w:rsidR="004442C8" w:rsidRPr="004442C8">
        <w:rPr>
          <w:rFonts w:asciiTheme="majorHAnsi" w:eastAsiaTheme="majorEastAsia" w:hAnsiTheme="majorHAnsi" w:cstheme="majorBidi"/>
          <w:sz w:val="16"/>
          <w:szCs w:val="16"/>
          <w:lang w:val="tr-TR"/>
        </w:rPr>
        <w:t xml:space="preserve"> 0.0; </w:t>
      </w:r>
      <w:r w:rsidR="00D03E22">
        <w:rPr>
          <w:rFonts w:asciiTheme="majorHAnsi" w:eastAsiaTheme="majorEastAsia" w:hAnsiTheme="majorHAnsi" w:cstheme="majorBidi"/>
          <w:sz w:val="16"/>
          <w:szCs w:val="16"/>
          <w:lang w:val="tr-TR"/>
        </w:rPr>
        <w:br/>
        <w:t xml:space="preserve">  </w:t>
      </w:r>
      <w:r w:rsidR="004442C8" w:rsidRPr="004442C8">
        <w:rPr>
          <w:rFonts w:asciiTheme="majorHAnsi" w:eastAsiaTheme="majorEastAsia" w:hAnsiTheme="majorHAnsi" w:cstheme="majorBidi"/>
          <w:sz w:val="16"/>
          <w:szCs w:val="16"/>
          <w:lang w:val="tr-TR"/>
        </w:rPr>
        <w:t xml:space="preserve">  </w:t>
      </w:r>
      <w:proofErr w:type="spellStart"/>
      <w:r w:rsidR="004442C8" w:rsidRPr="004442C8">
        <w:rPr>
          <w:rFonts w:asciiTheme="majorHAnsi" w:eastAsiaTheme="majorEastAsia" w:hAnsiTheme="majorHAnsi" w:cstheme="majorBidi"/>
          <w:sz w:val="16"/>
          <w:szCs w:val="16"/>
          <w:lang w:val="tr-TR"/>
        </w:rPr>
        <w:t>int</w:t>
      </w:r>
      <w:proofErr w:type="spellEnd"/>
      <w:r w:rsidR="004442C8" w:rsidRPr="004442C8">
        <w:rPr>
          <w:rFonts w:asciiTheme="majorHAnsi" w:eastAsiaTheme="majorEastAsia" w:hAnsiTheme="majorHAnsi" w:cstheme="majorBidi"/>
          <w:sz w:val="16"/>
          <w:szCs w:val="16"/>
          <w:lang w:val="tr-TR"/>
        </w:rPr>
        <w:t xml:space="preserve"> </w:t>
      </w:r>
      <w:proofErr w:type="spellStart"/>
      <w:r w:rsidR="004442C8" w:rsidRPr="004442C8">
        <w:rPr>
          <w:rFonts w:asciiTheme="majorHAnsi" w:eastAsiaTheme="majorEastAsia" w:hAnsiTheme="majorHAnsi" w:cstheme="majorBidi"/>
          <w:sz w:val="16"/>
          <w:szCs w:val="16"/>
          <w:lang w:val="tr-TR"/>
        </w:rPr>
        <w:t>power</w:t>
      </w:r>
      <w:proofErr w:type="spellEnd"/>
      <w:r w:rsidR="004442C8" w:rsidRPr="004442C8">
        <w:rPr>
          <w:rFonts w:asciiTheme="majorHAnsi" w:eastAsiaTheme="majorEastAsia" w:hAnsiTheme="majorHAnsi" w:cstheme="majorBidi"/>
          <w:sz w:val="16"/>
          <w:szCs w:val="16"/>
          <w:lang w:val="tr-TR"/>
        </w:rPr>
        <w:t xml:space="preserve"> = 2 * k;</w:t>
      </w:r>
      <w:r w:rsidR="00D03E22">
        <w:rPr>
          <w:rFonts w:asciiTheme="majorHAnsi" w:eastAsiaTheme="majorEastAsia" w:hAnsiTheme="majorHAnsi" w:cstheme="majorBidi"/>
          <w:sz w:val="16"/>
          <w:szCs w:val="16"/>
          <w:lang w:val="tr-TR"/>
        </w:rPr>
        <w:br/>
        <w:t xml:space="preserve">   </w:t>
      </w:r>
      <w:r w:rsidR="004442C8" w:rsidRPr="004442C8">
        <w:rPr>
          <w:rFonts w:asciiTheme="majorHAnsi" w:eastAsiaTheme="majorEastAsia" w:hAnsiTheme="majorHAnsi" w:cstheme="majorBidi"/>
          <w:sz w:val="16"/>
          <w:szCs w:val="16"/>
          <w:lang w:val="tr-TR"/>
        </w:rPr>
        <w:t xml:space="preserve"> </w:t>
      </w:r>
      <w:proofErr w:type="spellStart"/>
      <w:r w:rsidR="004442C8" w:rsidRPr="004442C8">
        <w:rPr>
          <w:rFonts w:asciiTheme="majorHAnsi" w:eastAsiaTheme="majorEastAsia" w:hAnsiTheme="majorHAnsi" w:cstheme="majorBidi"/>
          <w:sz w:val="16"/>
          <w:szCs w:val="16"/>
          <w:lang w:val="tr-TR"/>
        </w:rPr>
        <w:t>double</w:t>
      </w:r>
      <w:proofErr w:type="spellEnd"/>
      <w:r w:rsidR="004442C8" w:rsidRPr="004442C8">
        <w:rPr>
          <w:rFonts w:asciiTheme="majorHAnsi" w:eastAsiaTheme="majorEastAsia" w:hAnsiTheme="majorHAnsi" w:cstheme="majorBidi"/>
          <w:sz w:val="16"/>
          <w:szCs w:val="16"/>
          <w:lang w:val="tr-TR"/>
        </w:rPr>
        <w:t xml:space="preserve"> </w:t>
      </w:r>
      <w:proofErr w:type="spellStart"/>
      <w:r w:rsidR="004442C8" w:rsidRPr="004442C8">
        <w:rPr>
          <w:rFonts w:asciiTheme="majorHAnsi" w:eastAsiaTheme="majorEastAsia" w:hAnsiTheme="majorHAnsi" w:cstheme="majorBidi"/>
          <w:sz w:val="16"/>
          <w:szCs w:val="16"/>
          <w:lang w:val="tr-TR"/>
        </w:rPr>
        <w:t>term_value</w:t>
      </w:r>
      <w:proofErr w:type="spellEnd"/>
      <w:r w:rsidR="004442C8" w:rsidRPr="004442C8">
        <w:rPr>
          <w:rFonts w:asciiTheme="majorHAnsi" w:eastAsiaTheme="majorEastAsia" w:hAnsiTheme="majorHAnsi" w:cstheme="majorBidi"/>
          <w:sz w:val="16"/>
          <w:szCs w:val="16"/>
          <w:lang w:val="tr-TR"/>
        </w:rPr>
        <w:t xml:space="preserve"> = </w:t>
      </w:r>
      <w:proofErr w:type="spellStart"/>
      <w:r w:rsidR="004442C8" w:rsidRPr="004442C8">
        <w:rPr>
          <w:rFonts w:asciiTheme="majorHAnsi" w:eastAsiaTheme="majorEastAsia" w:hAnsiTheme="majorHAnsi" w:cstheme="majorBidi"/>
          <w:sz w:val="16"/>
          <w:szCs w:val="16"/>
          <w:lang w:val="tr-TR"/>
        </w:rPr>
        <w:t>recursive_</w:t>
      </w:r>
      <w:proofErr w:type="gramStart"/>
      <w:r w:rsidR="004442C8" w:rsidRPr="004442C8">
        <w:rPr>
          <w:rFonts w:asciiTheme="majorHAnsi" w:eastAsiaTheme="majorEastAsia" w:hAnsiTheme="majorHAnsi" w:cstheme="majorBidi"/>
          <w:sz w:val="16"/>
          <w:szCs w:val="16"/>
          <w:lang w:val="tr-TR"/>
        </w:rPr>
        <w:t>power</w:t>
      </w:r>
      <w:proofErr w:type="spellEnd"/>
      <w:r w:rsidR="004442C8" w:rsidRPr="004442C8">
        <w:rPr>
          <w:rFonts w:asciiTheme="majorHAnsi" w:eastAsiaTheme="majorEastAsia" w:hAnsiTheme="majorHAnsi" w:cstheme="majorBidi"/>
          <w:sz w:val="16"/>
          <w:szCs w:val="16"/>
          <w:lang w:val="tr-TR"/>
        </w:rPr>
        <w:t>(</w:t>
      </w:r>
      <w:proofErr w:type="gramEnd"/>
      <w:r w:rsidR="004442C8" w:rsidRPr="004442C8">
        <w:rPr>
          <w:rFonts w:asciiTheme="majorHAnsi" w:eastAsiaTheme="majorEastAsia" w:hAnsiTheme="majorHAnsi" w:cstheme="majorBidi"/>
          <w:sz w:val="16"/>
          <w:szCs w:val="16"/>
          <w:lang w:val="tr-TR"/>
        </w:rPr>
        <w:t xml:space="preserve">x, </w:t>
      </w:r>
      <w:proofErr w:type="spellStart"/>
      <w:r w:rsidR="004442C8" w:rsidRPr="004442C8">
        <w:rPr>
          <w:rFonts w:asciiTheme="majorHAnsi" w:eastAsiaTheme="majorEastAsia" w:hAnsiTheme="majorHAnsi" w:cstheme="majorBidi"/>
          <w:sz w:val="16"/>
          <w:szCs w:val="16"/>
          <w:lang w:val="tr-TR"/>
        </w:rPr>
        <w:t>power</w:t>
      </w:r>
      <w:proofErr w:type="spellEnd"/>
      <w:r w:rsidR="004442C8" w:rsidRPr="004442C8">
        <w:rPr>
          <w:rFonts w:asciiTheme="majorHAnsi" w:eastAsiaTheme="majorEastAsia" w:hAnsiTheme="majorHAnsi" w:cstheme="majorBidi"/>
          <w:sz w:val="16"/>
          <w:szCs w:val="16"/>
          <w:lang w:val="tr-TR"/>
        </w:rPr>
        <w:t xml:space="preserve">) / </w:t>
      </w:r>
      <w:proofErr w:type="spellStart"/>
      <w:r w:rsidR="004442C8" w:rsidRPr="004442C8">
        <w:rPr>
          <w:rFonts w:asciiTheme="majorHAnsi" w:eastAsiaTheme="majorEastAsia" w:hAnsiTheme="majorHAnsi" w:cstheme="majorBidi"/>
          <w:sz w:val="16"/>
          <w:szCs w:val="16"/>
          <w:lang w:val="tr-TR"/>
        </w:rPr>
        <w:t>recursive_factorial</w:t>
      </w:r>
      <w:proofErr w:type="spellEnd"/>
      <w:r w:rsidR="004442C8" w:rsidRPr="004442C8">
        <w:rPr>
          <w:rFonts w:asciiTheme="majorHAnsi" w:eastAsiaTheme="majorEastAsia" w:hAnsiTheme="majorHAnsi" w:cstheme="majorBidi"/>
          <w:sz w:val="16"/>
          <w:szCs w:val="16"/>
          <w:lang w:val="tr-TR"/>
        </w:rPr>
        <w:t>(</w:t>
      </w:r>
      <w:proofErr w:type="spellStart"/>
      <w:r w:rsidR="004442C8" w:rsidRPr="004442C8">
        <w:rPr>
          <w:rFonts w:asciiTheme="majorHAnsi" w:eastAsiaTheme="majorEastAsia" w:hAnsiTheme="majorHAnsi" w:cstheme="majorBidi"/>
          <w:sz w:val="16"/>
          <w:szCs w:val="16"/>
          <w:lang w:val="tr-TR"/>
        </w:rPr>
        <w:t>power</w:t>
      </w:r>
      <w:proofErr w:type="spellEnd"/>
      <w:r w:rsidR="004442C8" w:rsidRPr="004442C8">
        <w:rPr>
          <w:rFonts w:asciiTheme="majorHAnsi" w:eastAsiaTheme="majorEastAsia" w:hAnsiTheme="majorHAnsi" w:cstheme="majorBidi"/>
          <w:sz w:val="16"/>
          <w:szCs w:val="16"/>
          <w:lang w:val="tr-TR"/>
        </w:rPr>
        <w:t>);</w:t>
      </w:r>
      <w:r w:rsidR="00D03E22">
        <w:rPr>
          <w:rFonts w:asciiTheme="majorHAnsi" w:eastAsiaTheme="majorEastAsia" w:hAnsiTheme="majorHAnsi" w:cstheme="majorBidi"/>
          <w:sz w:val="16"/>
          <w:szCs w:val="16"/>
          <w:lang w:val="tr-TR"/>
        </w:rPr>
        <w:br/>
        <w:t xml:space="preserve">  </w:t>
      </w:r>
      <w:r w:rsidR="004442C8" w:rsidRPr="004442C8">
        <w:rPr>
          <w:rFonts w:asciiTheme="majorHAnsi" w:eastAsiaTheme="majorEastAsia" w:hAnsiTheme="majorHAnsi" w:cstheme="majorBidi"/>
          <w:sz w:val="16"/>
          <w:szCs w:val="16"/>
          <w:lang w:val="tr-TR"/>
        </w:rPr>
        <w:t xml:space="preserve">  </w:t>
      </w:r>
      <w:proofErr w:type="spellStart"/>
      <w:r w:rsidR="004442C8" w:rsidRPr="004442C8">
        <w:rPr>
          <w:rFonts w:asciiTheme="majorHAnsi" w:eastAsiaTheme="majorEastAsia" w:hAnsiTheme="majorHAnsi" w:cstheme="majorBidi"/>
          <w:sz w:val="16"/>
          <w:szCs w:val="16"/>
          <w:lang w:val="tr-TR"/>
        </w:rPr>
        <w:t>if</w:t>
      </w:r>
      <w:proofErr w:type="spellEnd"/>
      <w:r w:rsidR="004442C8" w:rsidRPr="004442C8">
        <w:rPr>
          <w:rFonts w:asciiTheme="majorHAnsi" w:eastAsiaTheme="majorEastAsia" w:hAnsiTheme="majorHAnsi" w:cstheme="majorBidi"/>
          <w:sz w:val="16"/>
          <w:szCs w:val="16"/>
          <w:lang w:val="tr-TR"/>
        </w:rPr>
        <w:t xml:space="preserve"> (k % 2 != 0) </w:t>
      </w:r>
      <w:r w:rsidR="00D03E22">
        <w:rPr>
          <w:b/>
          <w:bCs/>
          <w:sz w:val="16"/>
          <w:szCs w:val="16"/>
          <w:lang w:val="tr-TR"/>
        </w:rPr>
        <w:br/>
        <w:t xml:space="preserve">        </w:t>
      </w:r>
      <w:proofErr w:type="spellStart"/>
      <w:r w:rsidR="004442C8" w:rsidRPr="004442C8">
        <w:rPr>
          <w:rFonts w:asciiTheme="majorHAnsi" w:eastAsiaTheme="majorEastAsia" w:hAnsiTheme="majorHAnsi" w:cstheme="majorBidi"/>
          <w:sz w:val="16"/>
          <w:szCs w:val="16"/>
          <w:lang w:val="tr-TR"/>
        </w:rPr>
        <w:t>term_value</w:t>
      </w:r>
      <w:proofErr w:type="spellEnd"/>
      <w:r w:rsidR="004442C8" w:rsidRPr="004442C8">
        <w:rPr>
          <w:rFonts w:asciiTheme="majorHAnsi" w:eastAsiaTheme="majorEastAsia" w:hAnsiTheme="majorHAnsi" w:cstheme="majorBidi"/>
          <w:sz w:val="16"/>
          <w:szCs w:val="16"/>
          <w:lang w:val="tr-TR"/>
        </w:rPr>
        <w:t xml:space="preserve"> *= -1.0;</w:t>
      </w:r>
      <w:r w:rsidR="00D03E22">
        <w:rPr>
          <w:b/>
          <w:bCs/>
          <w:sz w:val="16"/>
          <w:szCs w:val="16"/>
          <w:lang w:val="tr-TR"/>
        </w:rPr>
        <w:br/>
        <w:t xml:space="preserve">   </w:t>
      </w:r>
      <w:r w:rsidR="004442C8" w:rsidRPr="004442C8">
        <w:rPr>
          <w:rFonts w:asciiTheme="majorHAnsi" w:eastAsiaTheme="majorEastAsia" w:hAnsiTheme="majorHAnsi" w:cstheme="majorBidi"/>
          <w:sz w:val="16"/>
          <w:szCs w:val="16"/>
          <w:lang w:val="tr-TR"/>
        </w:rPr>
        <w:t xml:space="preserve"> </w:t>
      </w:r>
      <w:proofErr w:type="spellStart"/>
      <w:r w:rsidR="004442C8" w:rsidRPr="004442C8">
        <w:rPr>
          <w:rFonts w:asciiTheme="majorHAnsi" w:eastAsiaTheme="majorEastAsia" w:hAnsiTheme="majorHAnsi" w:cstheme="majorBidi"/>
          <w:sz w:val="16"/>
          <w:szCs w:val="16"/>
          <w:lang w:val="tr-TR"/>
        </w:rPr>
        <w:t>return</w:t>
      </w:r>
      <w:proofErr w:type="spellEnd"/>
      <w:r w:rsidR="004442C8" w:rsidRPr="004442C8">
        <w:rPr>
          <w:rFonts w:asciiTheme="majorHAnsi" w:eastAsiaTheme="majorEastAsia" w:hAnsiTheme="majorHAnsi" w:cstheme="majorBidi"/>
          <w:sz w:val="16"/>
          <w:szCs w:val="16"/>
          <w:lang w:val="tr-TR"/>
        </w:rPr>
        <w:t xml:space="preserve"> </w:t>
      </w:r>
      <w:proofErr w:type="spellStart"/>
      <w:r w:rsidR="004442C8" w:rsidRPr="004442C8">
        <w:rPr>
          <w:rFonts w:asciiTheme="majorHAnsi" w:eastAsiaTheme="majorEastAsia" w:hAnsiTheme="majorHAnsi" w:cstheme="majorBidi"/>
          <w:sz w:val="16"/>
          <w:szCs w:val="16"/>
          <w:lang w:val="tr-TR"/>
        </w:rPr>
        <w:t>term_value</w:t>
      </w:r>
      <w:proofErr w:type="spellEnd"/>
      <w:r w:rsidR="004442C8" w:rsidRPr="004442C8">
        <w:rPr>
          <w:rFonts w:asciiTheme="majorHAnsi" w:eastAsiaTheme="majorEastAsia" w:hAnsiTheme="majorHAnsi" w:cstheme="majorBidi"/>
          <w:sz w:val="16"/>
          <w:szCs w:val="16"/>
          <w:lang w:val="tr-TR"/>
        </w:rPr>
        <w:t xml:space="preserve"> + </w:t>
      </w:r>
      <w:proofErr w:type="spellStart"/>
      <w:r w:rsidR="004442C8" w:rsidRPr="004442C8">
        <w:rPr>
          <w:rFonts w:asciiTheme="majorHAnsi" w:eastAsiaTheme="majorEastAsia" w:hAnsiTheme="majorHAnsi" w:cstheme="majorBidi"/>
          <w:sz w:val="16"/>
          <w:szCs w:val="16"/>
          <w:lang w:val="tr-TR"/>
        </w:rPr>
        <w:t>cos_taylor_rec</w:t>
      </w:r>
      <w:proofErr w:type="spellEnd"/>
      <w:r w:rsidR="004442C8" w:rsidRPr="004442C8">
        <w:rPr>
          <w:rFonts w:asciiTheme="majorHAnsi" w:eastAsiaTheme="majorEastAsia" w:hAnsiTheme="majorHAnsi" w:cstheme="majorBidi"/>
          <w:sz w:val="16"/>
          <w:szCs w:val="16"/>
          <w:lang w:val="tr-TR"/>
        </w:rPr>
        <w:t>(x, N - 1);</w:t>
      </w:r>
      <w:r w:rsidR="00D03E22">
        <w:rPr>
          <w:b/>
          <w:bCs/>
          <w:sz w:val="16"/>
          <w:szCs w:val="16"/>
          <w:lang w:val="tr-TR"/>
        </w:rPr>
        <w:br/>
      </w:r>
      <w:r w:rsidR="004442C8" w:rsidRPr="004442C8">
        <w:rPr>
          <w:rFonts w:asciiTheme="majorHAnsi" w:eastAsiaTheme="majorEastAsia" w:hAnsiTheme="majorHAnsi" w:cstheme="majorBidi"/>
          <w:sz w:val="16"/>
          <w:szCs w:val="16"/>
          <w:lang w:val="tr-TR"/>
        </w:rPr>
        <w:t>}</w:t>
      </w:r>
      <w:r w:rsidR="00D03E22">
        <w:rPr>
          <w:sz w:val="20"/>
          <w:szCs w:val="20"/>
          <w:lang w:val="tr-TR"/>
        </w:rPr>
        <w:br/>
      </w:r>
      <w:r w:rsidRPr="008412C1">
        <w:rPr>
          <w:sz w:val="20"/>
          <w:szCs w:val="20"/>
        </w:rPr>
        <w:t>2.</w:t>
      </w:r>
      <w:r w:rsidR="004442C8" w:rsidRPr="008412C1">
        <w:rPr>
          <w:sz w:val="20"/>
          <w:szCs w:val="20"/>
          <w:lang w:val="tr-TR"/>
        </w:rPr>
        <w:br/>
      </w:r>
      <w:proofErr w:type="spellStart"/>
      <w:r w:rsidR="004442C8" w:rsidRPr="008412C1">
        <w:rPr>
          <w:sz w:val="20"/>
          <w:szCs w:val="20"/>
          <w:lang w:val="tr-TR"/>
        </w:rPr>
        <w:t>T</w:t>
      </w:r>
      <w:r w:rsidR="004442C8" w:rsidRPr="004442C8">
        <w:rPr>
          <w:sz w:val="20"/>
          <w:szCs w:val="20"/>
          <w:lang w:val="tr-TR"/>
        </w:rPr>
        <w:t>his</w:t>
      </w:r>
      <w:proofErr w:type="spellEnd"/>
      <w:r w:rsidR="004442C8" w:rsidRPr="004442C8">
        <w:rPr>
          <w:sz w:val="20"/>
          <w:szCs w:val="20"/>
          <w:lang w:val="tr-TR"/>
        </w:rPr>
        <w:t xml:space="preserve"> </w:t>
      </w:r>
      <w:proofErr w:type="spellStart"/>
      <w:r w:rsidR="004442C8" w:rsidRPr="004442C8">
        <w:rPr>
          <w:sz w:val="20"/>
          <w:szCs w:val="20"/>
          <w:lang w:val="tr-TR"/>
        </w:rPr>
        <w:t>recursive</w:t>
      </w:r>
      <w:proofErr w:type="spellEnd"/>
      <w:r w:rsidR="004442C8" w:rsidRPr="004442C8">
        <w:rPr>
          <w:sz w:val="20"/>
          <w:szCs w:val="20"/>
          <w:lang w:val="tr-TR"/>
        </w:rPr>
        <w:t xml:space="preserve"> </w:t>
      </w:r>
      <w:proofErr w:type="spellStart"/>
      <w:r w:rsidR="004442C8" w:rsidRPr="004442C8">
        <w:rPr>
          <w:sz w:val="20"/>
          <w:szCs w:val="20"/>
          <w:lang w:val="tr-TR"/>
        </w:rPr>
        <w:t>function</w:t>
      </w:r>
      <w:proofErr w:type="spellEnd"/>
      <w:r w:rsidR="004442C8" w:rsidRPr="004442C8">
        <w:rPr>
          <w:sz w:val="20"/>
          <w:szCs w:val="20"/>
          <w:lang w:val="tr-TR"/>
        </w:rPr>
        <w:t xml:space="preserve"> </w:t>
      </w:r>
      <w:proofErr w:type="spellStart"/>
      <w:r w:rsidR="004442C8" w:rsidRPr="004442C8">
        <w:rPr>
          <w:sz w:val="20"/>
          <w:szCs w:val="20"/>
          <w:lang w:val="tr-TR"/>
        </w:rPr>
        <w:t>works</w:t>
      </w:r>
      <w:proofErr w:type="spellEnd"/>
      <w:r w:rsidR="004442C8" w:rsidRPr="004442C8">
        <w:rPr>
          <w:sz w:val="20"/>
          <w:szCs w:val="20"/>
          <w:lang w:val="tr-TR"/>
        </w:rPr>
        <w:t xml:space="preserve"> </w:t>
      </w:r>
      <w:proofErr w:type="spellStart"/>
      <w:r w:rsidR="004442C8" w:rsidRPr="004442C8">
        <w:rPr>
          <w:sz w:val="20"/>
          <w:szCs w:val="20"/>
          <w:lang w:val="tr-TR"/>
        </w:rPr>
        <w:t>by</w:t>
      </w:r>
      <w:proofErr w:type="spellEnd"/>
      <w:r w:rsidR="004442C8" w:rsidRPr="004442C8">
        <w:rPr>
          <w:sz w:val="20"/>
          <w:szCs w:val="20"/>
          <w:lang w:val="tr-TR"/>
        </w:rPr>
        <w:t xml:space="preserve"> </w:t>
      </w:r>
      <w:proofErr w:type="spellStart"/>
      <w:r w:rsidR="004442C8" w:rsidRPr="004442C8">
        <w:rPr>
          <w:sz w:val="20"/>
          <w:szCs w:val="20"/>
          <w:lang w:val="tr-TR"/>
        </w:rPr>
        <w:t>counting</w:t>
      </w:r>
      <w:proofErr w:type="spellEnd"/>
      <w:r w:rsidR="004442C8" w:rsidRPr="004442C8">
        <w:rPr>
          <w:sz w:val="20"/>
          <w:szCs w:val="20"/>
          <w:lang w:val="tr-TR"/>
        </w:rPr>
        <w:t xml:space="preserve"> </w:t>
      </w:r>
      <w:proofErr w:type="spellStart"/>
      <w:r w:rsidR="004442C8" w:rsidRPr="004442C8">
        <w:rPr>
          <w:sz w:val="20"/>
          <w:szCs w:val="20"/>
          <w:lang w:val="tr-TR"/>
        </w:rPr>
        <w:t>down</w:t>
      </w:r>
      <w:proofErr w:type="spellEnd"/>
      <w:r w:rsidR="004442C8" w:rsidRPr="004442C8">
        <w:rPr>
          <w:sz w:val="20"/>
          <w:szCs w:val="20"/>
          <w:lang w:val="tr-TR"/>
        </w:rPr>
        <w:t xml:space="preserve"> </w:t>
      </w:r>
      <w:proofErr w:type="spellStart"/>
      <w:r w:rsidR="004442C8" w:rsidRPr="004442C8">
        <w:rPr>
          <w:sz w:val="20"/>
          <w:szCs w:val="20"/>
          <w:lang w:val="tr-TR"/>
        </w:rPr>
        <w:t>the</w:t>
      </w:r>
      <w:proofErr w:type="spellEnd"/>
      <w:r w:rsidR="004442C8" w:rsidRPr="004442C8">
        <w:rPr>
          <w:sz w:val="20"/>
          <w:szCs w:val="20"/>
          <w:lang w:val="tr-TR"/>
        </w:rPr>
        <w:t xml:space="preserve"> total </w:t>
      </w:r>
      <w:proofErr w:type="spellStart"/>
      <w:r w:rsidR="004442C8" w:rsidRPr="004442C8">
        <w:rPr>
          <w:sz w:val="20"/>
          <w:szCs w:val="20"/>
          <w:lang w:val="tr-TR"/>
        </w:rPr>
        <w:t>number</w:t>
      </w:r>
      <w:proofErr w:type="spellEnd"/>
      <w:r w:rsidR="004442C8" w:rsidRPr="004442C8">
        <w:rPr>
          <w:sz w:val="20"/>
          <w:szCs w:val="20"/>
          <w:lang w:val="tr-TR"/>
        </w:rPr>
        <w:t xml:space="preserve"> of </w:t>
      </w:r>
      <w:proofErr w:type="spellStart"/>
      <w:r w:rsidR="004442C8" w:rsidRPr="004442C8">
        <w:rPr>
          <w:sz w:val="20"/>
          <w:szCs w:val="20"/>
          <w:lang w:val="tr-TR"/>
        </w:rPr>
        <w:t>terms</w:t>
      </w:r>
      <w:proofErr w:type="spellEnd"/>
      <w:r w:rsidR="004442C8" w:rsidRPr="004442C8">
        <w:rPr>
          <w:sz w:val="20"/>
          <w:szCs w:val="20"/>
          <w:lang w:val="tr-TR"/>
        </w:rPr>
        <w:t xml:space="preserve"> (N) </w:t>
      </w:r>
      <w:proofErr w:type="spellStart"/>
      <w:r w:rsidR="004442C8" w:rsidRPr="004442C8">
        <w:rPr>
          <w:sz w:val="20"/>
          <w:szCs w:val="20"/>
          <w:lang w:val="tr-TR"/>
        </w:rPr>
        <w:t>we</w:t>
      </w:r>
      <w:proofErr w:type="spellEnd"/>
      <w:r w:rsidR="004442C8" w:rsidRPr="004442C8">
        <w:rPr>
          <w:sz w:val="20"/>
          <w:szCs w:val="20"/>
          <w:lang w:val="tr-TR"/>
        </w:rPr>
        <w:t xml:space="preserve"> </w:t>
      </w:r>
      <w:proofErr w:type="spellStart"/>
      <w:r w:rsidR="004442C8" w:rsidRPr="004442C8">
        <w:rPr>
          <w:sz w:val="20"/>
          <w:szCs w:val="20"/>
          <w:lang w:val="tr-TR"/>
        </w:rPr>
        <w:t>still</w:t>
      </w:r>
      <w:proofErr w:type="spellEnd"/>
      <w:r w:rsidR="004442C8" w:rsidRPr="004442C8">
        <w:rPr>
          <w:sz w:val="20"/>
          <w:szCs w:val="20"/>
          <w:lang w:val="tr-TR"/>
        </w:rPr>
        <w:t xml:space="preserve"> </w:t>
      </w:r>
      <w:proofErr w:type="spellStart"/>
      <w:r w:rsidR="004442C8" w:rsidRPr="004442C8">
        <w:rPr>
          <w:sz w:val="20"/>
          <w:szCs w:val="20"/>
          <w:lang w:val="tr-TR"/>
        </w:rPr>
        <w:t>need</w:t>
      </w:r>
      <w:proofErr w:type="spellEnd"/>
      <w:r w:rsidR="004442C8" w:rsidRPr="004442C8">
        <w:rPr>
          <w:sz w:val="20"/>
          <w:szCs w:val="20"/>
          <w:lang w:val="tr-TR"/>
        </w:rPr>
        <w:t xml:space="preserve"> </w:t>
      </w:r>
      <w:proofErr w:type="spellStart"/>
      <w:r w:rsidR="004442C8" w:rsidRPr="004442C8">
        <w:rPr>
          <w:sz w:val="20"/>
          <w:szCs w:val="20"/>
          <w:lang w:val="tr-TR"/>
        </w:rPr>
        <w:t>to</w:t>
      </w:r>
      <w:proofErr w:type="spellEnd"/>
      <w:r w:rsidR="004442C8" w:rsidRPr="004442C8">
        <w:rPr>
          <w:sz w:val="20"/>
          <w:szCs w:val="20"/>
          <w:lang w:val="tr-TR"/>
        </w:rPr>
        <w:t xml:space="preserve"> </w:t>
      </w:r>
      <w:proofErr w:type="spellStart"/>
      <w:r w:rsidR="004442C8" w:rsidRPr="004442C8">
        <w:rPr>
          <w:sz w:val="20"/>
          <w:szCs w:val="20"/>
          <w:lang w:val="tr-TR"/>
        </w:rPr>
        <w:t>add.</w:t>
      </w:r>
      <w:proofErr w:type="spellEnd"/>
      <w:r w:rsidR="008412C1">
        <w:rPr>
          <w:sz w:val="20"/>
          <w:szCs w:val="20"/>
          <w:lang w:val="tr-TR"/>
        </w:rPr>
        <w:br/>
      </w:r>
      <w:r w:rsidR="004442C8" w:rsidRPr="004442C8">
        <w:rPr>
          <w:sz w:val="20"/>
          <w:szCs w:val="20"/>
          <w:lang w:val="tr-TR"/>
        </w:rPr>
        <w:t>Base Case (</w:t>
      </w:r>
      <w:proofErr w:type="spellStart"/>
      <w:r w:rsidR="004442C8" w:rsidRPr="004442C8">
        <w:rPr>
          <w:sz w:val="20"/>
          <w:szCs w:val="20"/>
          <w:lang w:val="tr-TR"/>
        </w:rPr>
        <w:t>When</w:t>
      </w:r>
      <w:proofErr w:type="spellEnd"/>
      <w:r w:rsidR="004442C8" w:rsidRPr="004442C8">
        <w:rPr>
          <w:sz w:val="20"/>
          <w:szCs w:val="20"/>
          <w:lang w:val="tr-TR"/>
        </w:rPr>
        <w:t xml:space="preserve"> </w:t>
      </w:r>
      <w:proofErr w:type="spellStart"/>
      <w:r w:rsidR="004442C8" w:rsidRPr="004442C8">
        <w:rPr>
          <w:sz w:val="20"/>
          <w:szCs w:val="20"/>
          <w:lang w:val="tr-TR"/>
        </w:rPr>
        <w:t>Recursion</w:t>
      </w:r>
      <w:proofErr w:type="spellEnd"/>
      <w:r w:rsidR="004442C8" w:rsidRPr="004442C8">
        <w:rPr>
          <w:sz w:val="20"/>
          <w:szCs w:val="20"/>
          <w:lang w:val="tr-TR"/>
        </w:rPr>
        <w:t xml:space="preserve"> </w:t>
      </w:r>
      <w:proofErr w:type="spellStart"/>
      <w:r w:rsidR="004442C8" w:rsidRPr="004442C8">
        <w:rPr>
          <w:sz w:val="20"/>
          <w:szCs w:val="20"/>
          <w:lang w:val="tr-TR"/>
        </w:rPr>
        <w:t>Stops</w:t>
      </w:r>
      <w:proofErr w:type="spellEnd"/>
      <w:r w:rsidR="004442C8" w:rsidRPr="004442C8">
        <w:rPr>
          <w:sz w:val="20"/>
          <w:szCs w:val="20"/>
          <w:lang w:val="tr-TR"/>
        </w:rPr>
        <w:t>):</w:t>
      </w:r>
      <w:r w:rsidR="008412C1">
        <w:rPr>
          <w:sz w:val="20"/>
          <w:szCs w:val="20"/>
          <w:lang w:val="tr-TR"/>
        </w:rPr>
        <w:t xml:space="preserve"> </w:t>
      </w:r>
      <w:proofErr w:type="spellStart"/>
      <w:r w:rsidR="004442C8" w:rsidRPr="004442C8">
        <w:rPr>
          <w:sz w:val="20"/>
          <w:szCs w:val="20"/>
          <w:lang w:val="tr-TR"/>
        </w:rPr>
        <w:t>The</w:t>
      </w:r>
      <w:proofErr w:type="spellEnd"/>
      <w:r w:rsidR="004442C8" w:rsidRPr="004442C8">
        <w:rPr>
          <w:sz w:val="20"/>
          <w:szCs w:val="20"/>
          <w:lang w:val="tr-TR"/>
        </w:rPr>
        <w:t xml:space="preserve"> </w:t>
      </w:r>
      <w:proofErr w:type="spellStart"/>
      <w:r w:rsidR="004442C8" w:rsidRPr="004442C8">
        <w:rPr>
          <w:sz w:val="20"/>
          <w:szCs w:val="20"/>
          <w:lang w:val="tr-TR"/>
        </w:rPr>
        <w:t>recursion</w:t>
      </w:r>
      <w:proofErr w:type="spellEnd"/>
      <w:r w:rsidR="004442C8" w:rsidRPr="004442C8">
        <w:rPr>
          <w:sz w:val="20"/>
          <w:szCs w:val="20"/>
          <w:lang w:val="tr-TR"/>
        </w:rPr>
        <w:t xml:space="preserve"> </w:t>
      </w:r>
      <w:proofErr w:type="spellStart"/>
      <w:r w:rsidR="004442C8" w:rsidRPr="004442C8">
        <w:rPr>
          <w:sz w:val="20"/>
          <w:szCs w:val="20"/>
          <w:lang w:val="tr-TR"/>
        </w:rPr>
        <w:t>stops</w:t>
      </w:r>
      <w:proofErr w:type="spellEnd"/>
      <w:r w:rsidR="004442C8" w:rsidRPr="004442C8">
        <w:rPr>
          <w:sz w:val="20"/>
          <w:szCs w:val="20"/>
          <w:lang w:val="tr-TR"/>
        </w:rPr>
        <w:t xml:space="preserve"> </w:t>
      </w:r>
      <w:proofErr w:type="spellStart"/>
      <w:r w:rsidR="004442C8" w:rsidRPr="004442C8">
        <w:rPr>
          <w:sz w:val="20"/>
          <w:szCs w:val="20"/>
          <w:lang w:val="tr-TR"/>
        </w:rPr>
        <w:t>when</w:t>
      </w:r>
      <w:proofErr w:type="spellEnd"/>
      <w:r w:rsidR="004442C8" w:rsidRPr="004442C8">
        <w:rPr>
          <w:sz w:val="20"/>
          <w:szCs w:val="20"/>
          <w:lang w:val="tr-TR"/>
        </w:rPr>
        <w:t xml:space="preserve"> N </w:t>
      </w:r>
      <w:r w:rsidR="008412C1">
        <w:rPr>
          <w:sz w:val="20"/>
          <w:szCs w:val="20"/>
          <w:lang w:val="tr-TR"/>
        </w:rPr>
        <w:t>is</w:t>
      </w:r>
      <w:r w:rsidR="004442C8" w:rsidRPr="004442C8">
        <w:rPr>
          <w:sz w:val="20"/>
          <w:szCs w:val="20"/>
          <w:lang w:val="tr-TR"/>
        </w:rPr>
        <w:t xml:space="preserve"> 0. </w:t>
      </w:r>
      <w:proofErr w:type="spellStart"/>
      <w:r w:rsidR="004442C8" w:rsidRPr="004442C8">
        <w:rPr>
          <w:sz w:val="20"/>
          <w:szCs w:val="20"/>
          <w:lang w:val="tr-TR"/>
        </w:rPr>
        <w:t>It</w:t>
      </w:r>
      <w:proofErr w:type="spellEnd"/>
      <w:r w:rsidR="004442C8" w:rsidRPr="004442C8">
        <w:rPr>
          <w:sz w:val="20"/>
          <w:szCs w:val="20"/>
          <w:lang w:val="tr-TR"/>
        </w:rPr>
        <w:t xml:space="preserve"> </w:t>
      </w:r>
      <w:proofErr w:type="spellStart"/>
      <w:r w:rsidR="004442C8" w:rsidRPr="004442C8">
        <w:rPr>
          <w:sz w:val="20"/>
          <w:szCs w:val="20"/>
          <w:lang w:val="tr-TR"/>
        </w:rPr>
        <w:t>returns</w:t>
      </w:r>
      <w:proofErr w:type="spellEnd"/>
      <w:r w:rsidR="004442C8" w:rsidRPr="004442C8">
        <w:rPr>
          <w:sz w:val="20"/>
          <w:szCs w:val="20"/>
          <w:lang w:val="tr-TR"/>
        </w:rPr>
        <w:t xml:space="preserve"> 0.0 </w:t>
      </w:r>
      <w:proofErr w:type="spellStart"/>
      <w:r w:rsidR="004442C8" w:rsidRPr="004442C8">
        <w:rPr>
          <w:sz w:val="20"/>
          <w:szCs w:val="20"/>
          <w:lang w:val="tr-TR"/>
        </w:rPr>
        <w:t>because</w:t>
      </w:r>
      <w:proofErr w:type="spellEnd"/>
      <w:r w:rsidR="004442C8" w:rsidRPr="004442C8">
        <w:rPr>
          <w:sz w:val="20"/>
          <w:szCs w:val="20"/>
          <w:lang w:val="tr-TR"/>
        </w:rPr>
        <w:t xml:space="preserve"> </w:t>
      </w:r>
      <w:proofErr w:type="spellStart"/>
      <w:r w:rsidR="004442C8" w:rsidRPr="004442C8">
        <w:rPr>
          <w:sz w:val="20"/>
          <w:szCs w:val="20"/>
          <w:lang w:val="tr-TR"/>
        </w:rPr>
        <w:t>there</w:t>
      </w:r>
      <w:proofErr w:type="spellEnd"/>
      <w:r w:rsidR="004442C8" w:rsidRPr="004442C8">
        <w:rPr>
          <w:sz w:val="20"/>
          <w:szCs w:val="20"/>
          <w:lang w:val="tr-TR"/>
        </w:rPr>
        <w:t xml:space="preserve"> </w:t>
      </w:r>
      <w:proofErr w:type="spellStart"/>
      <w:r w:rsidR="004442C8" w:rsidRPr="004442C8">
        <w:rPr>
          <w:sz w:val="20"/>
          <w:szCs w:val="20"/>
          <w:lang w:val="tr-TR"/>
        </w:rPr>
        <w:t>are</w:t>
      </w:r>
      <w:proofErr w:type="spellEnd"/>
      <w:r w:rsidR="008412C1">
        <w:rPr>
          <w:sz w:val="20"/>
          <w:szCs w:val="20"/>
          <w:lang w:val="tr-TR"/>
        </w:rPr>
        <w:t xml:space="preserve"> </w:t>
      </w:r>
      <w:proofErr w:type="spellStart"/>
      <w:r w:rsidR="004442C8" w:rsidRPr="004442C8">
        <w:rPr>
          <w:sz w:val="20"/>
          <w:szCs w:val="20"/>
          <w:lang w:val="tr-TR"/>
        </w:rPr>
        <w:t>no</w:t>
      </w:r>
      <w:proofErr w:type="spellEnd"/>
      <w:r w:rsidR="004442C8" w:rsidRPr="004442C8">
        <w:rPr>
          <w:sz w:val="20"/>
          <w:szCs w:val="20"/>
          <w:lang w:val="tr-TR"/>
        </w:rPr>
        <w:t xml:space="preserve"> </w:t>
      </w:r>
      <w:proofErr w:type="spellStart"/>
      <w:r w:rsidR="004442C8" w:rsidRPr="004442C8">
        <w:rPr>
          <w:sz w:val="20"/>
          <w:szCs w:val="20"/>
          <w:lang w:val="tr-TR"/>
        </w:rPr>
        <w:t>more</w:t>
      </w:r>
      <w:proofErr w:type="spellEnd"/>
      <w:r w:rsidR="004442C8" w:rsidRPr="004442C8">
        <w:rPr>
          <w:sz w:val="20"/>
          <w:szCs w:val="20"/>
          <w:lang w:val="tr-TR"/>
        </w:rPr>
        <w:t xml:space="preserve"> </w:t>
      </w:r>
      <w:proofErr w:type="spellStart"/>
      <w:r w:rsidR="004442C8" w:rsidRPr="004442C8">
        <w:rPr>
          <w:sz w:val="20"/>
          <w:szCs w:val="20"/>
          <w:lang w:val="tr-TR"/>
        </w:rPr>
        <w:t>terms</w:t>
      </w:r>
      <w:proofErr w:type="spellEnd"/>
      <w:r w:rsidR="004442C8" w:rsidRPr="004442C8">
        <w:rPr>
          <w:sz w:val="20"/>
          <w:szCs w:val="20"/>
          <w:lang w:val="tr-TR"/>
        </w:rPr>
        <w:t xml:space="preserve"> </w:t>
      </w:r>
      <w:proofErr w:type="spellStart"/>
      <w:r w:rsidR="004442C8" w:rsidRPr="004442C8">
        <w:rPr>
          <w:sz w:val="20"/>
          <w:szCs w:val="20"/>
          <w:lang w:val="tr-TR"/>
        </w:rPr>
        <w:t>to</w:t>
      </w:r>
      <w:proofErr w:type="spellEnd"/>
      <w:r w:rsidR="004442C8" w:rsidRPr="004442C8">
        <w:rPr>
          <w:sz w:val="20"/>
          <w:szCs w:val="20"/>
          <w:lang w:val="tr-TR"/>
        </w:rPr>
        <w:t xml:space="preserve"> </w:t>
      </w:r>
      <w:proofErr w:type="spellStart"/>
      <w:r w:rsidR="004442C8" w:rsidRPr="004442C8">
        <w:rPr>
          <w:sz w:val="20"/>
          <w:szCs w:val="20"/>
          <w:lang w:val="tr-TR"/>
        </w:rPr>
        <w:t>add</w:t>
      </w:r>
      <w:proofErr w:type="spellEnd"/>
      <w:r w:rsidR="004442C8" w:rsidRPr="004442C8">
        <w:rPr>
          <w:sz w:val="20"/>
          <w:szCs w:val="20"/>
          <w:lang w:val="tr-TR"/>
        </w:rPr>
        <w:t xml:space="preserve">. </w:t>
      </w:r>
      <w:proofErr w:type="spellStart"/>
      <w:r w:rsidR="004442C8" w:rsidRPr="004442C8">
        <w:rPr>
          <w:sz w:val="20"/>
          <w:szCs w:val="20"/>
          <w:lang w:val="tr-TR"/>
        </w:rPr>
        <w:t>The</w:t>
      </w:r>
      <w:proofErr w:type="spellEnd"/>
      <w:r w:rsidR="004442C8" w:rsidRPr="004442C8">
        <w:rPr>
          <w:sz w:val="20"/>
          <w:szCs w:val="20"/>
          <w:lang w:val="tr-TR"/>
        </w:rPr>
        <w:t xml:space="preserve"> </w:t>
      </w:r>
      <w:proofErr w:type="spellStart"/>
      <w:r w:rsidR="004442C8" w:rsidRPr="004442C8">
        <w:rPr>
          <w:sz w:val="20"/>
          <w:szCs w:val="20"/>
          <w:lang w:val="tr-TR"/>
        </w:rPr>
        <w:t>results</w:t>
      </w:r>
      <w:proofErr w:type="spellEnd"/>
      <w:r w:rsidR="004442C8" w:rsidRPr="004442C8">
        <w:rPr>
          <w:sz w:val="20"/>
          <w:szCs w:val="20"/>
          <w:lang w:val="tr-TR"/>
        </w:rPr>
        <w:t xml:space="preserve"> </w:t>
      </w:r>
      <w:proofErr w:type="spellStart"/>
      <w:r w:rsidR="004442C8" w:rsidRPr="004442C8">
        <w:rPr>
          <w:sz w:val="20"/>
          <w:szCs w:val="20"/>
          <w:lang w:val="tr-TR"/>
        </w:rPr>
        <w:t>from</w:t>
      </w:r>
      <w:proofErr w:type="spellEnd"/>
      <w:r w:rsidR="004442C8" w:rsidRPr="004442C8">
        <w:rPr>
          <w:sz w:val="20"/>
          <w:szCs w:val="20"/>
          <w:lang w:val="tr-TR"/>
        </w:rPr>
        <w:t xml:space="preserve"> </w:t>
      </w:r>
      <w:proofErr w:type="spellStart"/>
      <w:r w:rsidR="004442C8" w:rsidRPr="004442C8">
        <w:rPr>
          <w:sz w:val="20"/>
          <w:szCs w:val="20"/>
          <w:lang w:val="tr-TR"/>
        </w:rPr>
        <w:t>all</w:t>
      </w:r>
      <w:proofErr w:type="spellEnd"/>
      <w:r w:rsidR="004442C8" w:rsidRPr="004442C8">
        <w:rPr>
          <w:sz w:val="20"/>
          <w:szCs w:val="20"/>
          <w:lang w:val="tr-TR"/>
        </w:rPr>
        <w:t xml:space="preserve"> </w:t>
      </w:r>
      <w:proofErr w:type="spellStart"/>
      <w:r w:rsidR="004442C8" w:rsidRPr="004442C8">
        <w:rPr>
          <w:sz w:val="20"/>
          <w:szCs w:val="20"/>
          <w:lang w:val="tr-TR"/>
        </w:rPr>
        <w:t>previous</w:t>
      </w:r>
      <w:proofErr w:type="spellEnd"/>
      <w:r w:rsidR="004442C8" w:rsidRPr="004442C8">
        <w:rPr>
          <w:sz w:val="20"/>
          <w:szCs w:val="20"/>
          <w:lang w:val="tr-TR"/>
        </w:rPr>
        <w:t xml:space="preserve"> </w:t>
      </w:r>
      <w:proofErr w:type="spellStart"/>
      <w:r w:rsidR="004442C8" w:rsidRPr="004442C8">
        <w:rPr>
          <w:sz w:val="20"/>
          <w:szCs w:val="20"/>
          <w:lang w:val="tr-TR"/>
        </w:rPr>
        <w:t>calls</w:t>
      </w:r>
      <w:proofErr w:type="spellEnd"/>
      <w:r w:rsidR="004442C8" w:rsidRPr="004442C8">
        <w:rPr>
          <w:sz w:val="20"/>
          <w:szCs w:val="20"/>
          <w:lang w:val="tr-TR"/>
        </w:rPr>
        <w:t xml:space="preserve"> </w:t>
      </w:r>
      <w:proofErr w:type="spellStart"/>
      <w:r w:rsidR="004442C8" w:rsidRPr="004442C8">
        <w:rPr>
          <w:sz w:val="20"/>
          <w:szCs w:val="20"/>
          <w:lang w:val="tr-TR"/>
        </w:rPr>
        <w:t>are</w:t>
      </w:r>
      <w:proofErr w:type="spellEnd"/>
      <w:r w:rsidR="004442C8" w:rsidRPr="004442C8">
        <w:rPr>
          <w:sz w:val="20"/>
          <w:szCs w:val="20"/>
          <w:lang w:val="tr-TR"/>
        </w:rPr>
        <w:t xml:space="preserve"> </w:t>
      </w:r>
      <w:proofErr w:type="spellStart"/>
      <w:r w:rsidR="004442C8" w:rsidRPr="004442C8">
        <w:rPr>
          <w:sz w:val="20"/>
          <w:szCs w:val="20"/>
          <w:lang w:val="tr-TR"/>
        </w:rPr>
        <w:t>added</w:t>
      </w:r>
      <w:proofErr w:type="spellEnd"/>
      <w:r w:rsidR="004442C8" w:rsidRPr="004442C8">
        <w:rPr>
          <w:sz w:val="20"/>
          <w:szCs w:val="20"/>
          <w:lang w:val="tr-TR"/>
        </w:rPr>
        <w:t xml:space="preserve"> </w:t>
      </w:r>
      <w:proofErr w:type="spellStart"/>
      <w:r w:rsidR="004442C8" w:rsidRPr="004442C8">
        <w:rPr>
          <w:sz w:val="20"/>
          <w:szCs w:val="20"/>
          <w:lang w:val="tr-TR"/>
        </w:rPr>
        <w:t>to</w:t>
      </w:r>
      <w:proofErr w:type="spellEnd"/>
      <w:r w:rsidR="004442C8" w:rsidRPr="004442C8">
        <w:rPr>
          <w:sz w:val="20"/>
          <w:szCs w:val="20"/>
          <w:lang w:val="tr-TR"/>
        </w:rPr>
        <w:t xml:space="preserve"> </w:t>
      </w:r>
      <w:proofErr w:type="spellStart"/>
      <w:r w:rsidR="004442C8" w:rsidRPr="004442C8">
        <w:rPr>
          <w:sz w:val="20"/>
          <w:szCs w:val="20"/>
          <w:lang w:val="tr-TR"/>
        </w:rPr>
        <w:t>this</w:t>
      </w:r>
      <w:proofErr w:type="spellEnd"/>
      <w:r w:rsidR="004442C8" w:rsidRPr="004442C8">
        <w:rPr>
          <w:sz w:val="20"/>
          <w:szCs w:val="20"/>
          <w:lang w:val="tr-TR"/>
        </w:rPr>
        <w:t xml:space="preserve"> final </w:t>
      </w:r>
      <w:proofErr w:type="spellStart"/>
      <w:r w:rsidR="004442C8" w:rsidRPr="004442C8">
        <w:rPr>
          <w:sz w:val="20"/>
          <w:szCs w:val="20"/>
          <w:lang w:val="tr-TR"/>
        </w:rPr>
        <w:t>zero</w:t>
      </w:r>
      <w:proofErr w:type="spellEnd"/>
      <w:r w:rsidR="004442C8" w:rsidRPr="004442C8">
        <w:rPr>
          <w:sz w:val="20"/>
          <w:szCs w:val="20"/>
          <w:lang w:val="tr-TR"/>
        </w:rPr>
        <w:t xml:space="preserve"> </w:t>
      </w:r>
      <w:proofErr w:type="spellStart"/>
      <w:r w:rsidR="004442C8" w:rsidRPr="004442C8">
        <w:rPr>
          <w:sz w:val="20"/>
          <w:szCs w:val="20"/>
          <w:lang w:val="tr-TR"/>
        </w:rPr>
        <w:t>value</w:t>
      </w:r>
      <w:proofErr w:type="spellEnd"/>
      <w:r w:rsidR="004442C8" w:rsidRPr="004442C8">
        <w:rPr>
          <w:sz w:val="20"/>
          <w:szCs w:val="20"/>
          <w:lang w:val="tr-TR"/>
        </w:rPr>
        <w:t xml:space="preserve"> as </w:t>
      </w:r>
      <w:proofErr w:type="spellStart"/>
      <w:r w:rsidR="004442C8" w:rsidRPr="004442C8">
        <w:rPr>
          <w:sz w:val="20"/>
          <w:szCs w:val="20"/>
          <w:lang w:val="tr-TR"/>
        </w:rPr>
        <w:t>the</w:t>
      </w:r>
      <w:proofErr w:type="spellEnd"/>
      <w:r w:rsidR="004442C8" w:rsidRPr="004442C8">
        <w:rPr>
          <w:sz w:val="20"/>
          <w:szCs w:val="20"/>
          <w:lang w:val="tr-TR"/>
        </w:rPr>
        <w:t xml:space="preserve"> </w:t>
      </w:r>
      <w:proofErr w:type="spellStart"/>
      <w:r w:rsidR="004442C8" w:rsidRPr="004442C8">
        <w:rPr>
          <w:sz w:val="20"/>
          <w:szCs w:val="20"/>
          <w:lang w:val="tr-TR"/>
        </w:rPr>
        <w:t>function</w:t>
      </w:r>
      <w:proofErr w:type="spellEnd"/>
      <w:r w:rsidR="004442C8" w:rsidRPr="004442C8">
        <w:rPr>
          <w:sz w:val="20"/>
          <w:szCs w:val="20"/>
          <w:lang w:val="tr-TR"/>
        </w:rPr>
        <w:t xml:space="preserve"> </w:t>
      </w:r>
      <w:proofErr w:type="spellStart"/>
      <w:r w:rsidR="004442C8" w:rsidRPr="004442C8">
        <w:rPr>
          <w:sz w:val="20"/>
          <w:szCs w:val="20"/>
          <w:lang w:val="tr-TR"/>
        </w:rPr>
        <w:t>returns</w:t>
      </w:r>
      <w:proofErr w:type="spellEnd"/>
      <w:r w:rsidR="004442C8" w:rsidRPr="004442C8">
        <w:rPr>
          <w:sz w:val="20"/>
          <w:szCs w:val="20"/>
          <w:lang w:val="tr-TR"/>
        </w:rPr>
        <w:t xml:space="preserve"> </w:t>
      </w:r>
      <w:proofErr w:type="spellStart"/>
      <w:r w:rsidR="004442C8" w:rsidRPr="004442C8">
        <w:rPr>
          <w:sz w:val="20"/>
          <w:szCs w:val="20"/>
          <w:lang w:val="tr-TR"/>
        </w:rPr>
        <w:t>up</w:t>
      </w:r>
      <w:proofErr w:type="spellEnd"/>
      <w:r w:rsidR="004442C8" w:rsidRPr="004442C8">
        <w:rPr>
          <w:sz w:val="20"/>
          <w:szCs w:val="20"/>
          <w:lang w:val="tr-TR"/>
        </w:rPr>
        <w:t xml:space="preserve"> </w:t>
      </w:r>
      <w:proofErr w:type="spellStart"/>
      <w:r w:rsidR="004442C8" w:rsidRPr="004442C8">
        <w:rPr>
          <w:sz w:val="20"/>
          <w:szCs w:val="20"/>
          <w:lang w:val="tr-TR"/>
        </w:rPr>
        <w:t>the</w:t>
      </w:r>
      <w:proofErr w:type="spellEnd"/>
      <w:r w:rsidR="004442C8" w:rsidRPr="004442C8">
        <w:rPr>
          <w:sz w:val="20"/>
          <w:szCs w:val="20"/>
          <w:lang w:val="tr-TR"/>
        </w:rPr>
        <w:t xml:space="preserve"> </w:t>
      </w:r>
      <w:proofErr w:type="spellStart"/>
      <w:r w:rsidR="004442C8" w:rsidRPr="004442C8">
        <w:rPr>
          <w:sz w:val="20"/>
          <w:szCs w:val="20"/>
          <w:lang w:val="tr-TR"/>
        </w:rPr>
        <w:t>stack</w:t>
      </w:r>
      <w:proofErr w:type="spellEnd"/>
      <w:r w:rsidR="004442C8" w:rsidRPr="004442C8">
        <w:rPr>
          <w:sz w:val="20"/>
          <w:szCs w:val="20"/>
          <w:lang w:val="tr-TR"/>
        </w:rPr>
        <w:t>.</w:t>
      </w:r>
      <w:r w:rsidR="008412C1">
        <w:rPr>
          <w:sz w:val="20"/>
          <w:szCs w:val="20"/>
          <w:lang w:val="tr-TR"/>
        </w:rPr>
        <w:br/>
      </w:r>
      <w:proofErr w:type="spellStart"/>
      <w:r w:rsidR="004442C8" w:rsidRPr="004442C8">
        <w:rPr>
          <w:sz w:val="20"/>
          <w:szCs w:val="20"/>
          <w:lang w:val="tr-TR"/>
        </w:rPr>
        <w:t>Recursive</w:t>
      </w:r>
      <w:proofErr w:type="spellEnd"/>
      <w:r w:rsidR="004442C8" w:rsidRPr="004442C8">
        <w:rPr>
          <w:sz w:val="20"/>
          <w:szCs w:val="20"/>
          <w:lang w:val="tr-TR"/>
        </w:rPr>
        <w:t xml:space="preserve"> Case (</w:t>
      </w:r>
      <w:proofErr w:type="spellStart"/>
      <w:r w:rsidR="004442C8" w:rsidRPr="004442C8">
        <w:rPr>
          <w:sz w:val="20"/>
          <w:szCs w:val="20"/>
          <w:lang w:val="tr-TR"/>
        </w:rPr>
        <w:t>What</w:t>
      </w:r>
      <w:proofErr w:type="spellEnd"/>
      <w:r w:rsidR="004442C8" w:rsidRPr="004442C8">
        <w:rPr>
          <w:sz w:val="20"/>
          <w:szCs w:val="20"/>
          <w:lang w:val="tr-TR"/>
        </w:rPr>
        <w:t xml:space="preserve"> </w:t>
      </w:r>
      <w:proofErr w:type="spellStart"/>
      <w:r w:rsidR="004442C8" w:rsidRPr="004442C8">
        <w:rPr>
          <w:sz w:val="20"/>
          <w:szCs w:val="20"/>
          <w:lang w:val="tr-TR"/>
        </w:rPr>
        <w:t>the</w:t>
      </w:r>
      <w:proofErr w:type="spellEnd"/>
      <w:r w:rsidR="004442C8" w:rsidRPr="004442C8">
        <w:rPr>
          <w:sz w:val="20"/>
          <w:szCs w:val="20"/>
          <w:lang w:val="tr-TR"/>
        </w:rPr>
        <w:t xml:space="preserve"> </w:t>
      </w:r>
      <w:proofErr w:type="spellStart"/>
      <w:r w:rsidR="004442C8" w:rsidRPr="004442C8">
        <w:rPr>
          <w:sz w:val="20"/>
          <w:szCs w:val="20"/>
          <w:lang w:val="tr-TR"/>
        </w:rPr>
        <w:t>function</w:t>
      </w:r>
      <w:proofErr w:type="spellEnd"/>
      <w:r w:rsidR="004442C8" w:rsidRPr="004442C8">
        <w:rPr>
          <w:sz w:val="20"/>
          <w:szCs w:val="20"/>
          <w:lang w:val="tr-TR"/>
        </w:rPr>
        <w:t xml:space="preserve"> </w:t>
      </w:r>
      <w:proofErr w:type="spellStart"/>
      <w:r w:rsidR="004442C8" w:rsidRPr="004442C8">
        <w:rPr>
          <w:sz w:val="20"/>
          <w:szCs w:val="20"/>
          <w:lang w:val="tr-TR"/>
        </w:rPr>
        <w:t>calls</w:t>
      </w:r>
      <w:proofErr w:type="spellEnd"/>
      <w:r w:rsidR="004442C8" w:rsidRPr="004442C8">
        <w:rPr>
          <w:sz w:val="20"/>
          <w:szCs w:val="20"/>
          <w:lang w:val="tr-TR"/>
        </w:rPr>
        <w:t xml:space="preserve"> </w:t>
      </w:r>
      <w:proofErr w:type="spellStart"/>
      <w:r w:rsidR="004442C8" w:rsidRPr="004442C8">
        <w:rPr>
          <w:sz w:val="20"/>
          <w:szCs w:val="20"/>
          <w:lang w:val="tr-TR"/>
        </w:rPr>
        <w:t>itself</w:t>
      </w:r>
      <w:proofErr w:type="spellEnd"/>
      <w:r w:rsidR="004442C8" w:rsidRPr="004442C8">
        <w:rPr>
          <w:sz w:val="20"/>
          <w:szCs w:val="20"/>
          <w:lang w:val="tr-TR"/>
        </w:rPr>
        <w:t xml:space="preserve"> </w:t>
      </w:r>
      <w:proofErr w:type="spellStart"/>
      <w:r w:rsidR="004442C8" w:rsidRPr="004442C8">
        <w:rPr>
          <w:sz w:val="20"/>
          <w:szCs w:val="20"/>
          <w:lang w:val="tr-TR"/>
        </w:rPr>
        <w:t>with</w:t>
      </w:r>
      <w:proofErr w:type="spellEnd"/>
      <w:r w:rsidR="004442C8" w:rsidRPr="004442C8">
        <w:rPr>
          <w:sz w:val="20"/>
          <w:szCs w:val="20"/>
          <w:lang w:val="tr-TR"/>
        </w:rPr>
        <w:t>):</w:t>
      </w:r>
      <w:r w:rsidR="008412C1">
        <w:rPr>
          <w:sz w:val="20"/>
          <w:szCs w:val="20"/>
          <w:lang w:val="tr-TR"/>
        </w:rPr>
        <w:t xml:space="preserve"> </w:t>
      </w:r>
      <w:proofErr w:type="spellStart"/>
      <w:r w:rsidR="004442C8" w:rsidRPr="004442C8">
        <w:rPr>
          <w:sz w:val="20"/>
          <w:szCs w:val="20"/>
          <w:lang w:val="tr-TR"/>
        </w:rPr>
        <w:t>The</w:t>
      </w:r>
      <w:proofErr w:type="spellEnd"/>
      <w:r w:rsidR="004442C8" w:rsidRPr="004442C8">
        <w:rPr>
          <w:sz w:val="20"/>
          <w:szCs w:val="20"/>
          <w:lang w:val="tr-TR"/>
        </w:rPr>
        <w:t xml:space="preserve"> </w:t>
      </w:r>
      <w:proofErr w:type="spellStart"/>
      <w:r w:rsidR="004442C8" w:rsidRPr="004442C8">
        <w:rPr>
          <w:sz w:val="20"/>
          <w:szCs w:val="20"/>
          <w:lang w:val="tr-TR"/>
        </w:rPr>
        <w:t>function</w:t>
      </w:r>
      <w:proofErr w:type="spellEnd"/>
      <w:r w:rsidR="004442C8" w:rsidRPr="004442C8">
        <w:rPr>
          <w:sz w:val="20"/>
          <w:szCs w:val="20"/>
          <w:lang w:val="tr-TR"/>
        </w:rPr>
        <w:t xml:space="preserve"> </w:t>
      </w:r>
      <w:proofErr w:type="spellStart"/>
      <w:r w:rsidR="004442C8" w:rsidRPr="004442C8">
        <w:rPr>
          <w:sz w:val="20"/>
          <w:szCs w:val="20"/>
          <w:lang w:val="tr-TR"/>
        </w:rPr>
        <w:t>calls</w:t>
      </w:r>
      <w:proofErr w:type="spellEnd"/>
      <w:r w:rsidR="004442C8" w:rsidRPr="004442C8">
        <w:rPr>
          <w:sz w:val="20"/>
          <w:szCs w:val="20"/>
          <w:lang w:val="tr-TR"/>
        </w:rPr>
        <w:t xml:space="preserve"> </w:t>
      </w:r>
      <w:proofErr w:type="spellStart"/>
      <w:r w:rsidR="004442C8" w:rsidRPr="004442C8">
        <w:rPr>
          <w:sz w:val="20"/>
          <w:szCs w:val="20"/>
          <w:lang w:val="tr-TR"/>
        </w:rPr>
        <w:t>itself</w:t>
      </w:r>
      <w:proofErr w:type="spellEnd"/>
      <w:r w:rsidR="004442C8" w:rsidRPr="004442C8">
        <w:rPr>
          <w:sz w:val="20"/>
          <w:szCs w:val="20"/>
          <w:lang w:val="tr-TR"/>
        </w:rPr>
        <w:t xml:space="preserve"> </w:t>
      </w:r>
      <w:proofErr w:type="spellStart"/>
      <w:r w:rsidR="004442C8" w:rsidRPr="004442C8">
        <w:rPr>
          <w:sz w:val="20"/>
          <w:szCs w:val="20"/>
          <w:lang w:val="tr-TR"/>
        </w:rPr>
        <w:t>with</w:t>
      </w:r>
      <w:proofErr w:type="spellEnd"/>
      <w:r w:rsidR="004442C8" w:rsidRPr="004442C8">
        <w:rPr>
          <w:sz w:val="20"/>
          <w:szCs w:val="20"/>
          <w:lang w:val="tr-TR"/>
        </w:rPr>
        <w:t xml:space="preserve"> N-1. </w:t>
      </w:r>
      <w:proofErr w:type="spellStart"/>
      <w:r w:rsidR="004442C8" w:rsidRPr="004442C8">
        <w:rPr>
          <w:sz w:val="20"/>
          <w:szCs w:val="20"/>
          <w:lang w:val="tr-TR"/>
        </w:rPr>
        <w:t>It</w:t>
      </w:r>
      <w:proofErr w:type="spellEnd"/>
      <w:r w:rsidR="004442C8" w:rsidRPr="004442C8">
        <w:rPr>
          <w:sz w:val="20"/>
          <w:szCs w:val="20"/>
          <w:lang w:val="tr-TR"/>
        </w:rPr>
        <w:t xml:space="preserve"> </w:t>
      </w:r>
      <w:proofErr w:type="spellStart"/>
      <w:r w:rsidR="004442C8" w:rsidRPr="004442C8">
        <w:rPr>
          <w:sz w:val="20"/>
          <w:szCs w:val="20"/>
          <w:lang w:val="tr-TR"/>
        </w:rPr>
        <w:t>adds</w:t>
      </w:r>
      <w:proofErr w:type="spellEnd"/>
      <w:r w:rsidR="004442C8" w:rsidRPr="004442C8">
        <w:rPr>
          <w:sz w:val="20"/>
          <w:szCs w:val="20"/>
          <w:lang w:val="tr-TR"/>
        </w:rPr>
        <w:t xml:space="preserve"> </w:t>
      </w:r>
      <w:proofErr w:type="spellStart"/>
      <w:r w:rsidR="004442C8" w:rsidRPr="004442C8">
        <w:rPr>
          <w:sz w:val="20"/>
          <w:szCs w:val="20"/>
          <w:lang w:val="tr-TR"/>
        </w:rPr>
        <w:t>the</w:t>
      </w:r>
      <w:proofErr w:type="spellEnd"/>
      <w:r w:rsidR="004442C8" w:rsidRPr="004442C8">
        <w:rPr>
          <w:sz w:val="20"/>
          <w:szCs w:val="20"/>
          <w:lang w:val="tr-TR"/>
        </w:rPr>
        <w:t xml:space="preserve"> </w:t>
      </w:r>
      <w:proofErr w:type="spellStart"/>
      <w:r w:rsidR="004442C8" w:rsidRPr="004442C8">
        <w:rPr>
          <w:sz w:val="20"/>
          <w:szCs w:val="20"/>
          <w:lang w:val="tr-TR"/>
        </w:rPr>
        <w:t>value</w:t>
      </w:r>
      <w:proofErr w:type="spellEnd"/>
      <w:r w:rsidR="004442C8" w:rsidRPr="004442C8">
        <w:rPr>
          <w:sz w:val="20"/>
          <w:szCs w:val="20"/>
          <w:lang w:val="tr-TR"/>
        </w:rPr>
        <w:t xml:space="preserve"> of </w:t>
      </w:r>
      <w:proofErr w:type="spellStart"/>
      <w:r w:rsidR="004442C8" w:rsidRPr="004442C8">
        <w:rPr>
          <w:sz w:val="20"/>
          <w:szCs w:val="20"/>
          <w:lang w:val="tr-TR"/>
        </w:rPr>
        <w:t>the</w:t>
      </w:r>
      <w:proofErr w:type="spellEnd"/>
      <w:r w:rsidR="004442C8" w:rsidRPr="004442C8">
        <w:rPr>
          <w:sz w:val="20"/>
          <w:szCs w:val="20"/>
          <w:lang w:val="tr-TR"/>
        </w:rPr>
        <w:t xml:space="preserve"> </w:t>
      </w:r>
      <w:proofErr w:type="spellStart"/>
      <w:r w:rsidR="004442C8" w:rsidRPr="004442C8">
        <w:rPr>
          <w:sz w:val="20"/>
          <w:szCs w:val="20"/>
          <w:lang w:val="tr-TR"/>
        </w:rPr>
        <w:t>current</w:t>
      </w:r>
      <w:proofErr w:type="spellEnd"/>
      <w:r w:rsidR="004442C8" w:rsidRPr="004442C8">
        <w:rPr>
          <w:sz w:val="20"/>
          <w:szCs w:val="20"/>
          <w:lang w:val="tr-TR"/>
        </w:rPr>
        <w:t xml:space="preserve"> </w:t>
      </w:r>
      <w:proofErr w:type="spellStart"/>
      <w:r w:rsidR="004442C8" w:rsidRPr="004442C8">
        <w:rPr>
          <w:sz w:val="20"/>
          <w:szCs w:val="20"/>
          <w:lang w:val="tr-TR"/>
        </w:rPr>
        <w:t>term</w:t>
      </w:r>
      <w:proofErr w:type="spellEnd"/>
      <w:r w:rsidR="004442C8" w:rsidRPr="004442C8">
        <w:rPr>
          <w:sz w:val="20"/>
          <w:szCs w:val="20"/>
          <w:lang w:val="tr-TR"/>
        </w:rPr>
        <w:t xml:space="preserve"> (</w:t>
      </w:r>
      <w:proofErr w:type="spellStart"/>
      <w:r w:rsidR="004442C8" w:rsidRPr="004442C8">
        <w:rPr>
          <w:sz w:val="20"/>
          <w:szCs w:val="20"/>
          <w:lang w:val="tr-TR"/>
        </w:rPr>
        <w:t>term_value</w:t>
      </w:r>
      <w:proofErr w:type="spellEnd"/>
      <w:r w:rsidR="004442C8" w:rsidRPr="004442C8">
        <w:rPr>
          <w:sz w:val="20"/>
          <w:szCs w:val="20"/>
          <w:lang w:val="tr-TR"/>
        </w:rPr>
        <w:t xml:space="preserve">) </w:t>
      </w:r>
      <w:proofErr w:type="spellStart"/>
      <w:r w:rsidR="004442C8" w:rsidRPr="004442C8">
        <w:rPr>
          <w:sz w:val="20"/>
          <w:szCs w:val="20"/>
          <w:lang w:val="tr-TR"/>
        </w:rPr>
        <w:t>to</w:t>
      </w:r>
      <w:proofErr w:type="spellEnd"/>
      <w:r w:rsidR="004442C8" w:rsidRPr="004442C8">
        <w:rPr>
          <w:sz w:val="20"/>
          <w:szCs w:val="20"/>
          <w:lang w:val="tr-TR"/>
        </w:rPr>
        <w:t xml:space="preserve"> </w:t>
      </w:r>
      <w:proofErr w:type="spellStart"/>
      <w:r w:rsidR="004442C8" w:rsidRPr="004442C8">
        <w:rPr>
          <w:sz w:val="20"/>
          <w:szCs w:val="20"/>
          <w:lang w:val="tr-TR"/>
        </w:rPr>
        <w:t>the</w:t>
      </w:r>
      <w:proofErr w:type="spellEnd"/>
      <w:r w:rsidR="004442C8" w:rsidRPr="004442C8">
        <w:rPr>
          <w:sz w:val="20"/>
          <w:szCs w:val="20"/>
          <w:lang w:val="tr-TR"/>
        </w:rPr>
        <w:t xml:space="preserve"> </w:t>
      </w:r>
      <w:proofErr w:type="spellStart"/>
      <w:r w:rsidR="004442C8" w:rsidRPr="004442C8">
        <w:rPr>
          <w:sz w:val="20"/>
          <w:szCs w:val="20"/>
          <w:lang w:val="tr-TR"/>
        </w:rPr>
        <w:t>result</w:t>
      </w:r>
      <w:proofErr w:type="spellEnd"/>
      <w:r w:rsidR="004442C8" w:rsidRPr="004442C8">
        <w:rPr>
          <w:sz w:val="20"/>
          <w:szCs w:val="20"/>
          <w:lang w:val="tr-TR"/>
        </w:rPr>
        <w:t xml:space="preserve"> of </w:t>
      </w:r>
      <w:proofErr w:type="spellStart"/>
      <w:r w:rsidR="004442C8" w:rsidRPr="004442C8">
        <w:rPr>
          <w:sz w:val="20"/>
          <w:szCs w:val="20"/>
          <w:lang w:val="tr-TR"/>
        </w:rPr>
        <w:t>the</w:t>
      </w:r>
      <w:proofErr w:type="spellEnd"/>
      <w:r w:rsidR="004442C8" w:rsidRPr="004442C8">
        <w:rPr>
          <w:sz w:val="20"/>
          <w:szCs w:val="20"/>
          <w:lang w:val="tr-TR"/>
        </w:rPr>
        <w:t xml:space="preserve"> </w:t>
      </w:r>
      <w:proofErr w:type="spellStart"/>
      <w:r w:rsidR="004442C8" w:rsidRPr="004442C8">
        <w:rPr>
          <w:sz w:val="20"/>
          <w:szCs w:val="20"/>
          <w:lang w:val="tr-TR"/>
        </w:rPr>
        <w:t>function</w:t>
      </w:r>
      <w:proofErr w:type="spellEnd"/>
      <w:r w:rsidR="004442C8" w:rsidRPr="004442C8">
        <w:rPr>
          <w:sz w:val="20"/>
          <w:szCs w:val="20"/>
          <w:lang w:val="tr-TR"/>
        </w:rPr>
        <w:t xml:space="preserve"> </w:t>
      </w:r>
      <w:proofErr w:type="spellStart"/>
      <w:r w:rsidR="004442C8" w:rsidRPr="004442C8">
        <w:rPr>
          <w:sz w:val="20"/>
          <w:szCs w:val="20"/>
          <w:lang w:val="tr-TR"/>
        </w:rPr>
        <w:t>calling</w:t>
      </w:r>
      <w:proofErr w:type="spellEnd"/>
      <w:r w:rsidR="004442C8" w:rsidRPr="004442C8">
        <w:rPr>
          <w:sz w:val="20"/>
          <w:szCs w:val="20"/>
          <w:lang w:val="tr-TR"/>
        </w:rPr>
        <w:t xml:space="preserve"> </w:t>
      </w:r>
      <w:proofErr w:type="spellStart"/>
      <w:r w:rsidR="004442C8" w:rsidRPr="004442C8">
        <w:rPr>
          <w:sz w:val="20"/>
          <w:szCs w:val="20"/>
          <w:lang w:val="tr-TR"/>
        </w:rPr>
        <w:t>itself</w:t>
      </w:r>
      <w:proofErr w:type="spellEnd"/>
      <w:r w:rsidR="004442C8" w:rsidRPr="004442C8">
        <w:rPr>
          <w:sz w:val="20"/>
          <w:szCs w:val="20"/>
          <w:lang w:val="tr-TR"/>
        </w:rPr>
        <w:t xml:space="preserve"> </w:t>
      </w:r>
      <w:proofErr w:type="spellStart"/>
      <w:r w:rsidR="004442C8" w:rsidRPr="004442C8">
        <w:rPr>
          <w:sz w:val="20"/>
          <w:szCs w:val="20"/>
          <w:lang w:val="tr-TR"/>
        </w:rPr>
        <w:t>for</w:t>
      </w:r>
      <w:proofErr w:type="spellEnd"/>
      <w:r w:rsidR="004442C8" w:rsidRPr="004442C8">
        <w:rPr>
          <w:sz w:val="20"/>
          <w:szCs w:val="20"/>
          <w:lang w:val="tr-TR"/>
        </w:rPr>
        <w:t xml:space="preserve"> </w:t>
      </w:r>
      <w:proofErr w:type="spellStart"/>
      <w:r w:rsidR="004442C8" w:rsidRPr="004442C8">
        <w:rPr>
          <w:sz w:val="20"/>
          <w:szCs w:val="20"/>
          <w:lang w:val="tr-TR"/>
        </w:rPr>
        <w:t>the</w:t>
      </w:r>
      <w:proofErr w:type="spellEnd"/>
      <w:r w:rsidR="004442C8" w:rsidRPr="004442C8">
        <w:rPr>
          <w:sz w:val="20"/>
          <w:szCs w:val="20"/>
          <w:lang w:val="tr-TR"/>
        </w:rPr>
        <w:t xml:space="preserve"> rest of </w:t>
      </w:r>
      <w:proofErr w:type="spellStart"/>
      <w:r w:rsidR="004442C8" w:rsidRPr="004442C8">
        <w:rPr>
          <w:sz w:val="20"/>
          <w:szCs w:val="20"/>
          <w:lang w:val="tr-TR"/>
        </w:rPr>
        <w:t>the</w:t>
      </w:r>
      <w:proofErr w:type="spellEnd"/>
      <w:r w:rsidR="004442C8" w:rsidRPr="004442C8">
        <w:rPr>
          <w:sz w:val="20"/>
          <w:szCs w:val="20"/>
          <w:lang w:val="tr-TR"/>
        </w:rPr>
        <w:t xml:space="preserve"> </w:t>
      </w:r>
      <w:proofErr w:type="spellStart"/>
      <w:r w:rsidR="004442C8" w:rsidRPr="004442C8">
        <w:rPr>
          <w:sz w:val="20"/>
          <w:szCs w:val="20"/>
          <w:lang w:val="tr-TR"/>
        </w:rPr>
        <w:t>terms</w:t>
      </w:r>
      <w:proofErr w:type="spellEnd"/>
      <w:r w:rsidR="004442C8" w:rsidRPr="004442C8">
        <w:rPr>
          <w:sz w:val="20"/>
          <w:szCs w:val="20"/>
          <w:lang w:val="tr-TR"/>
        </w:rPr>
        <w:t xml:space="preserve">. </w:t>
      </w:r>
      <w:proofErr w:type="spellStart"/>
      <w:r w:rsidR="004442C8" w:rsidRPr="004442C8">
        <w:rPr>
          <w:sz w:val="20"/>
          <w:szCs w:val="20"/>
          <w:lang w:val="tr-TR"/>
        </w:rPr>
        <w:t>The</w:t>
      </w:r>
      <w:proofErr w:type="spellEnd"/>
      <w:r w:rsidR="004442C8" w:rsidRPr="004442C8">
        <w:rPr>
          <w:sz w:val="20"/>
          <w:szCs w:val="20"/>
          <w:lang w:val="tr-TR"/>
        </w:rPr>
        <w:t xml:space="preserve"> N </w:t>
      </w:r>
      <w:proofErr w:type="spellStart"/>
      <w:r w:rsidR="004442C8" w:rsidRPr="004442C8">
        <w:rPr>
          <w:sz w:val="20"/>
          <w:szCs w:val="20"/>
          <w:lang w:val="tr-TR"/>
        </w:rPr>
        <w:t>value</w:t>
      </w:r>
      <w:proofErr w:type="spellEnd"/>
      <w:r w:rsidR="004442C8" w:rsidRPr="004442C8">
        <w:rPr>
          <w:sz w:val="20"/>
          <w:szCs w:val="20"/>
          <w:lang w:val="tr-TR"/>
        </w:rPr>
        <w:t xml:space="preserve"> </w:t>
      </w:r>
      <w:proofErr w:type="spellStart"/>
      <w:r w:rsidR="004442C8" w:rsidRPr="004442C8">
        <w:rPr>
          <w:sz w:val="20"/>
          <w:szCs w:val="20"/>
          <w:lang w:val="tr-TR"/>
        </w:rPr>
        <w:t>goes</w:t>
      </w:r>
      <w:proofErr w:type="spellEnd"/>
      <w:r w:rsidR="004442C8" w:rsidRPr="004442C8">
        <w:rPr>
          <w:sz w:val="20"/>
          <w:szCs w:val="20"/>
          <w:lang w:val="tr-TR"/>
        </w:rPr>
        <w:t xml:space="preserve"> </w:t>
      </w:r>
      <w:proofErr w:type="spellStart"/>
      <w:r w:rsidR="004442C8" w:rsidRPr="004442C8">
        <w:rPr>
          <w:sz w:val="20"/>
          <w:szCs w:val="20"/>
          <w:lang w:val="tr-TR"/>
        </w:rPr>
        <w:t>down</w:t>
      </w:r>
      <w:proofErr w:type="spellEnd"/>
      <w:r w:rsidR="004442C8" w:rsidRPr="004442C8">
        <w:rPr>
          <w:sz w:val="20"/>
          <w:szCs w:val="20"/>
          <w:lang w:val="tr-TR"/>
        </w:rPr>
        <w:t xml:space="preserve"> </w:t>
      </w:r>
      <w:proofErr w:type="spellStart"/>
      <w:r w:rsidR="004442C8" w:rsidRPr="004442C8">
        <w:rPr>
          <w:sz w:val="20"/>
          <w:szCs w:val="20"/>
          <w:lang w:val="tr-TR"/>
        </w:rPr>
        <w:t>by</w:t>
      </w:r>
      <w:proofErr w:type="spellEnd"/>
      <w:r w:rsidR="004442C8" w:rsidRPr="004442C8">
        <w:rPr>
          <w:sz w:val="20"/>
          <w:szCs w:val="20"/>
          <w:lang w:val="tr-TR"/>
        </w:rPr>
        <w:t xml:space="preserve"> 1 in </w:t>
      </w:r>
      <w:proofErr w:type="spellStart"/>
      <w:r w:rsidR="004442C8" w:rsidRPr="004442C8">
        <w:rPr>
          <w:sz w:val="20"/>
          <w:szCs w:val="20"/>
          <w:lang w:val="tr-TR"/>
        </w:rPr>
        <w:t>each</w:t>
      </w:r>
      <w:proofErr w:type="spellEnd"/>
      <w:r w:rsidR="004442C8" w:rsidRPr="004442C8">
        <w:rPr>
          <w:sz w:val="20"/>
          <w:szCs w:val="20"/>
          <w:lang w:val="tr-TR"/>
        </w:rPr>
        <w:t xml:space="preserve"> </w:t>
      </w:r>
      <w:proofErr w:type="spellStart"/>
      <w:r w:rsidR="004442C8" w:rsidRPr="004442C8">
        <w:rPr>
          <w:sz w:val="20"/>
          <w:szCs w:val="20"/>
          <w:lang w:val="tr-TR"/>
        </w:rPr>
        <w:t>call</w:t>
      </w:r>
      <w:proofErr w:type="spellEnd"/>
      <w:r w:rsidR="004442C8" w:rsidRPr="004442C8">
        <w:rPr>
          <w:sz w:val="20"/>
          <w:szCs w:val="20"/>
          <w:lang w:val="tr-TR"/>
        </w:rPr>
        <w:t>.</w:t>
      </w:r>
      <w:r w:rsidR="008412C1">
        <w:rPr>
          <w:sz w:val="20"/>
          <w:szCs w:val="20"/>
          <w:lang w:val="tr-TR"/>
        </w:rPr>
        <w:br/>
      </w:r>
      <w:proofErr w:type="spellStart"/>
      <w:r w:rsidR="004442C8" w:rsidRPr="004442C8">
        <w:rPr>
          <w:sz w:val="20"/>
          <w:szCs w:val="20"/>
          <w:lang w:val="tr-TR"/>
        </w:rPr>
        <w:t>What</w:t>
      </w:r>
      <w:proofErr w:type="spellEnd"/>
      <w:r w:rsidR="004442C8" w:rsidRPr="004442C8">
        <w:rPr>
          <w:sz w:val="20"/>
          <w:szCs w:val="20"/>
          <w:lang w:val="tr-TR"/>
        </w:rPr>
        <w:t xml:space="preserve"> </w:t>
      </w:r>
      <w:proofErr w:type="spellStart"/>
      <w:r w:rsidR="004442C8" w:rsidRPr="004442C8">
        <w:rPr>
          <w:sz w:val="20"/>
          <w:szCs w:val="20"/>
          <w:lang w:val="tr-TR"/>
        </w:rPr>
        <w:t>each</w:t>
      </w:r>
      <w:proofErr w:type="spellEnd"/>
      <w:r w:rsidR="004442C8" w:rsidRPr="004442C8">
        <w:rPr>
          <w:sz w:val="20"/>
          <w:szCs w:val="20"/>
          <w:lang w:val="tr-TR"/>
        </w:rPr>
        <w:t xml:space="preserve"> </w:t>
      </w:r>
      <w:proofErr w:type="spellStart"/>
      <w:r w:rsidR="004442C8" w:rsidRPr="004442C8">
        <w:rPr>
          <w:sz w:val="20"/>
          <w:szCs w:val="20"/>
          <w:lang w:val="tr-TR"/>
        </w:rPr>
        <w:t>recursive</w:t>
      </w:r>
      <w:proofErr w:type="spellEnd"/>
      <w:r w:rsidR="004442C8" w:rsidRPr="004442C8">
        <w:rPr>
          <w:sz w:val="20"/>
          <w:szCs w:val="20"/>
          <w:lang w:val="tr-TR"/>
        </w:rPr>
        <w:t xml:space="preserve"> </w:t>
      </w:r>
      <w:proofErr w:type="spellStart"/>
      <w:r w:rsidR="004442C8" w:rsidRPr="004442C8">
        <w:rPr>
          <w:sz w:val="20"/>
          <w:szCs w:val="20"/>
          <w:lang w:val="tr-TR"/>
        </w:rPr>
        <w:t>call</w:t>
      </w:r>
      <w:proofErr w:type="spellEnd"/>
      <w:r w:rsidR="004442C8" w:rsidRPr="004442C8">
        <w:rPr>
          <w:sz w:val="20"/>
          <w:szCs w:val="20"/>
          <w:lang w:val="tr-TR"/>
        </w:rPr>
        <w:t xml:space="preserve"> </w:t>
      </w:r>
      <w:proofErr w:type="spellStart"/>
      <w:r w:rsidR="004442C8" w:rsidRPr="004442C8">
        <w:rPr>
          <w:sz w:val="20"/>
          <w:szCs w:val="20"/>
          <w:lang w:val="tr-TR"/>
        </w:rPr>
        <w:t>represents</w:t>
      </w:r>
      <w:proofErr w:type="spellEnd"/>
      <w:r w:rsidR="004442C8" w:rsidRPr="004442C8">
        <w:rPr>
          <w:sz w:val="20"/>
          <w:szCs w:val="20"/>
          <w:lang w:val="tr-TR"/>
        </w:rPr>
        <w:t xml:space="preserve"> in </w:t>
      </w:r>
      <w:proofErr w:type="spellStart"/>
      <w:r w:rsidR="004442C8" w:rsidRPr="004442C8">
        <w:rPr>
          <w:sz w:val="20"/>
          <w:szCs w:val="20"/>
          <w:lang w:val="tr-TR"/>
        </w:rPr>
        <w:t>the</w:t>
      </w:r>
      <w:proofErr w:type="spellEnd"/>
      <w:r w:rsidR="004442C8" w:rsidRPr="004442C8">
        <w:rPr>
          <w:sz w:val="20"/>
          <w:szCs w:val="20"/>
          <w:lang w:val="tr-TR"/>
        </w:rPr>
        <w:t xml:space="preserve"> Taylor </w:t>
      </w:r>
      <w:proofErr w:type="spellStart"/>
      <w:r w:rsidR="004442C8" w:rsidRPr="004442C8">
        <w:rPr>
          <w:sz w:val="20"/>
          <w:szCs w:val="20"/>
          <w:lang w:val="tr-TR"/>
        </w:rPr>
        <w:t>series</w:t>
      </w:r>
      <w:proofErr w:type="spellEnd"/>
      <w:r w:rsidR="004442C8" w:rsidRPr="004442C8">
        <w:rPr>
          <w:sz w:val="20"/>
          <w:szCs w:val="20"/>
          <w:lang w:val="tr-TR"/>
        </w:rPr>
        <w:t>:</w:t>
      </w:r>
      <w:r w:rsidR="008412C1">
        <w:rPr>
          <w:sz w:val="20"/>
          <w:szCs w:val="20"/>
          <w:lang w:val="tr-TR"/>
        </w:rPr>
        <w:br/>
      </w:r>
      <w:proofErr w:type="spellStart"/>
      <w:r w:rsidR="004442C8" w:rsidRPr="004442C8">
        <w:rPr>
          <w:sz w:val="20"/>
          <w:szCs w:val="20"/>
          <w:lang w:val="tr-TR"/>
        </w:rPr>
        <w:t>Each</w:t>
      </w:r>
      <w:proofErr w:type="spellEnd"/>
      <w:r w:rsidR="004442C8" w:rsidRPr="004442C8">
        <w:rPr>
          <w:sz w:val="20"/>
          <w:szCs w:val="20"/>
          <w:lang w:val="tr-TR"/>
        </w:rPr>
        <w:t xml:space="preserve"> </w:t>
      </w:r>
      <w:proofErr w:type="spellStart"/>
      <w:r w:rsidR="004442C8" w:rsidRPr="004442C8">
        <w:rPr>
          <w:sz w:val="20"/>
          <w:szCs w:val="20"/>
          <w:lang w:val="tr-TR"/>
        </w:rPr>
        <w:t>call</w:t>
      </w:r>
      <w:proofErr w:type="spellEnd"/>
      <w:r w:rsidR="004442C8" w:rsidRPr="004442C8">
        <w:rPr>
          <w:sz w:val="20"/>
          <w:szCs w:val="20"/>
          <w:lang w:val="tr-TR"/>
        </w:rPr>
        <w:t xml:space="preserve"> </w:t>
      </w:r>
      <w:proofErr w:type="spellStart"/>
      <w:r w:rsidR="004442C8" w:rsidRPr="004442C8">
        <w:rPr>
          <w:sz w:val="20"/>
          <w:szCs w:val="20"/>
          <w:lang w:val="tr-TR"/>
        </w:rPr>
        <w:t>calculates</w:t>
      </w:r>
      <w:proofErr w:type="spellEnd"/>
      <w:r w:rsidR="004442C8" w:rsidRPr="004442C8">
        <w:rPr>
          <w:sz w:val="20"/>
          <w:szCs w:val="20"/>
          <w:lang w:val="tr-TR"/>
        </w:rPr>
        <w:t xml:space="preserve"> </w:t>
      </w:r>
      <w:proofErr w:type="spellStart"/>
      <w:r w:rsidR="004442C8" w:rsidRPr="004442C8">
        <w:rPr>
          <w:sz w:val="20"/>
          <w:szCs w:val="20"/>
          <w:lang w:val="tr-TR"/>
        </w:rPr>
        <w:t>one</w:t>
      </w:r>
      <w:proofErr w:type="spellEnd"/>
      <w:r w:rsidR="004442C8" w:rsidRPr="004442C8">
        <w:rPr>
          <w:sz w:val="20"/>
          <w:szCs w:val="20"/>
          <w:lang w:val="tr-TR"/>
        </w:rPr>
        <w:t xml:space="preserve"> </w:t>
      </w:r>
      <w:proofErr w:type="spellStart"/>
      <w:r w:rsidR="004442C8" w:rsidRPr="004442C8">
        <w:rPr>
          <w:sz w:val="20"/>
          <w:szCs w:val="20"/>
          <w:lang w:val="tr-TR"/>
        </w:rPr>
        <w:t>single</w:t>
      </w:r>
      <w:proofErr w:type="spellEnd"/>
      <w:r w:rsidR="004442C8" w:rsidRPr="004442C8">
        <w:rPr>
          <w:sz w:val="20"/>
          <w:szCs w:val="20"/>
          <w:lang w:val="tr-TR"/>
        </w:rPr>
        <w:t xml:space="preserve"> </w:t>
      </w:r>
      <w:proofErr w:type="spellStart"/>
      <w:r w:rsidR="004442C8" w:rsidRPr="004442C8">
        <w:rPr>
          <w:sz w:val="20"/>
          <w:szCs w:val="20"/>
          <w:lang w:val="tr-TR"/>
        </w:rPr>
        <w:t>term</w:t>
      </w:r>
      <w:proofErr w:type="spellEnd"/>
      <w:r w:rsidR="004442C8" w:rsidRPr="004442C8">
        <w:rPr>
          <w:sz w:val="20"/>
          <w:szCs w:val="20"/>
          <w:lang w:val="tr-TR"/>
        </w:rPr>
        <w:t xml:space="preserve"> of </w:t>
      </w:r>
      <w:proofErr w:type="spellStart"/>
      <w:r w:rsidR="004442C8" w:rsidRPr="004442C8">
        <w:rPr>
          <w:sz w:val="20"/>
          <w:szCs w:val="20"/>
          <w:lang w:val="tr-TR"/>
        </w:rPr>
        <w:t>the</w:t>
      </w:r>
      <w:proofErr w:type="spellEnd"/>
      <w:r w:rsidR="004442C8" w:rsidRPr="004442C8">
        <w:rPr>
          <w:sz w:val="20"/>
          <w:szCs w:val="20"/>
          <w:lang w:val="tr-TR"/>
        </w:rPr>
        <w:t xml:space="preserve"> </w:t>
      </w:r>
      <w:proofErr w:type="spellStart"/>
      <w:r w:rsidR="004442C8" w:rsidRPr="004442C8">
        <w:rPr>
          <w:sz w:val="20"/>
          <w:szCs w:val="20"/>
          <w:lang w:val="tr-TR"/>
        </w:rPr>
        <w:t>cosine</w:t>
      </w:r>
      <w:proofErr w:type="spellEnd"/>
      <w:r w:rsidR="004442C8" w:rsidRPr="004442C8">
        <w:rPr>
          <w:sz w:val="20"/>
          <w:szCs w:val="20"/>
          <w:lang w:val="tr-TR"/>
        </w:rPr>
        <w:t xml:space="preserve"> </w:t>
      </w:r>
      <w:proofErr w:type="spellStart"/>
      <w:r w:rsidR="004442C8" w:rsidRPr="004442C8">
        <w:rPr>
          <w:sz w:val="20"/>
          <w:szCs w:val="20"/>
          <w:lang w:val="tr-TR"/>
        </w:rPr>
        <w:t>series</w:t>
      </w:r>
      <w:proofErr w:type="spellEnd"/>
      <w:r w:rsidR="008412C1">
        <w:rPr>
          <w:sz w:val="20"/>
          <w:szCs w:val="20"/>
          <w:lang w:val="tr-TR"/>
        </w:rPr>
        <w:t xml:space="preserve">. </w:t>
      </w:r>
      <w:proofErr w:type="spellStart"/>
      <w:r w:rsidR="004442C8" w:rsidRPr="004442C8">
        <w:rPr>
          <w:sz w:val="20"/>
          <w:szCs w:val="20"/>
          <w:lang w:val="tr-TR"/>
        </w:rPr>
        <w:t>The</w:t>
      </w:r>
      <w:proofErr w:type="spellEnd"/>
      <w:r w:rsidR="004442C8" w:rsidRPr="004442C8">
        <w:rPr>
          <w:sz w:val="20"/>
          <w:szCs w:val="20"/>
          <w:lang w:val="tr-TR"/>
        </w:rPr>
        <w:t xml:space="preserve"> </w:t>
      </w:r>
      <w:proofErr w:type="spellStart"/>
      <w:r w:rsidR="004442C8" w:rsidRPr="004442C8">
        <w:rPr>
          <w:sz w:val="20"/>
          <w:szCs w:val="20"/>
          <w:lang w:val="tr-TR"/>
        </w:rPr>
        <w:t>term_value</w:t>
      </w:r>
      <w:proofErr w:type="spellEnd"/>
      <w:r w:rsidR="004442C8" w:rsidRPr="004442C8">
        <w:rPr>
          <w:sz w:val="20"/>
          <w:szCs w:val="20"/>
          <w:lang w:val="tr-TR"/>
        </w:rPr>
        <w:t xml:space="preserve"> is </w:t>
      </w:r>
      <w:proofErr w:type="spellStart"/>
      <w:r w:rsidR="004442C8" w:rsidRPr="004442C8">
        <w:rPr>
          <w:sz w:val="20"/>
          <w:szCs w:val="20"/>
          <w:lang w:val="tr-TR"/>
        </w:rPr>
        <w:t>the</w:t>
      </w:r>
      <w:proofErr w:type="spellEnd"/>
      <w:r w:rsidR="004442C8" w:rsidRPr="004442C8">
        <w:rPr>
          <w:sz w:val="20"/>
          <w:szCs w:val="20"/>
          <w:lang w:val="tr-TR"/>
        </w:rPr>
        <w:t xml:space="preserve"> </w:t>
      </w:r>
      <w:proofErr w:type="spellStart"/>
      <w:r w:rsidR="004442C8" w:rsidRPr="004442C8">
        <w:rPr>
          <w:sz w:val="20"/>
          <w:szCs w:val="20"/>
          <w:lang w:val="tr-TR"/>
        </w:rPr>
        <w:t>value</w:t>
      </w:r>
      <w:proofErr w:type="spellEnd"/>
      <w:r w:rsidR="004442C8" w:rsidRPr="004442C8">
        <w:rPr>
          <w:sz w:val="20"/>
          <w:szCs w:val="20"/>
          <w:lang w:val="tr-TR"/>
        </w:rPr>
        <w:t xml:space="preserve"> of </w:t>
      </w:r>
      <w:proofErr w:type="spellStart"/>
      <w:r w:rsidR="004442C8" w:rsidRPr="004442C8">
        <w:rPr>
          <w:sz w:val="20"/>
          <w:szCs w:val="20"/>
          <w:lang w:val="tr-TR"/>
        </w:rPr>
        <w:t>this</w:t>
      </w:r>
      <w:proofErr w:type="spellEnd"/>
      <w:r w:rsidR="004442C8" w:rsidRPr="004442C8">
        <w:rPr>
          <w:sz w:val="20"/>
          <w:szCs w:val="20"/>
          <w:lang w:val="tr-TR"/>
        </w:rPr>
        <w:t xml:space="preserve"> </w:t>
      </w:r>
      <w:proofErr w:type="spellStart"/>
      <w:r w:rsidR="004442C8" w:rsidRPr="004442C8">
        <w:rPr>
          <w:sz w:val="20"/>
          <w:szCs w:val="20"/>
          <w:lang w:val="tr-TR"/>
        </w:rPr>
        <w:t>current</w:t>
      </w:r>
      <w:proofErr w:type="spellEnd"/>
      <w:r w:rsidR="004442C8" w:rsidRPr="004442C8">
        <w:rPr>
          <w:sz w:val="20"/>
          <w:szCs w:val="20"/>
          <w:lang w:val="tr-TR"/>
        </w:rPr>
        <w:t xml:space="preserve"> </w:t>
      </w:r>
      <w:proofErr w:type="spellStart"/>
      <w:r w:rsidR="004442C8" w:rsidRPr="004442C8">
        <w:rPr>
          <w:sz w:val="20"/>
          <w:szCs w:val="20"/>
          <w:lang w:val="tr-TR"/>
        </w:rPr>
        <w:t>term</w:t>
      </w:r>
      <w:proofErr w:type="spellEnd"/>
      <w:r w:rsidR="004442C8" w:rsidRPr="004442C8">
        <w:rPr>
          <w:sz w:val="20"/>
          <w:szCs w:val="20"/>
          <w:lang w:val="tr-TR"/>
        </w:rPr>
        <w:t>: (-</w:t>
      </w:r>
      <w:proofErr w:type="gramStart"/>
      <w:r w:rsidR="004442C8" w:rsidRPr="004442C8">
        <w:rPr>
          <w:sz w:val="20"/>
          <w:szCs w:val="20"/>
          <w:lang w:val="tr-TR"/>
        </w:rPr>
        <w:t>1)^</w:t>
      </w:r>
      <w:proofErr w:type="gramEnd"/>
      <w:r w:rsidR="004442C8" w:rsidRPr="004442C8">
        <w:rPr>
          <w:sz w:val="20"/>
          <w:szCs w:val="20"/>
          <w:lang w:val="tr-TR"/>
        </w:rPr>
        <w:t>k \</w:t>
      </w:r>
      <w:proofErr w:type="spellStart"/>
      <w:r w:rsidR="004442C8" w:rsidRPr="004442C8">
        <w:rPr>
          <w:sz w:val="20"/>
          <w:szCs w:val="20"/>
          <w:lang w:val="tr-TR"/>
        </w:rPr>
        <w:t>frac</w:t>
      </w:r>
      <w:proofErr w:type="spellEnd"/>
      <w:r w:rsidR="004442C8" w:rsidRPr="004442C8">
        <w:rPr>
          <w:sz w:val="20"/>
          <w:szCs w:val="20"/>
          <w:lang w:val="tr-TR"/>
        </w:rPr>
        <w:t>{x</w:t>
      </w:r>
      <w:proofErr w:type="gramStart"/>
      <w:r w:rsidR="004442C8" w:rsidRPr="004442C8">
        <w:rPr>
          <w:sz w:val="20"/>
          <w:szCs w:val="20"/>
          <w:lang w:val="tr-TR"/>
        </w:rPr>
        <w:t>^{</w:t>
      </w:r>
      <w:proofErr w:type="gramEnd"/>
      <w:r w:rsidR="004442C8" w:rsidRPr="004442C8">
        <w:rPr>
          <w:sz w:val="20"/>
          <w:szCs w:val="20"/>
          <w:lang w:val="tr-TR"/>
        </w:rPr>
        <w:t>2k</w:t>
      </w:r>
      <w:proofErr w:type="gramStart"/>
      <w:r w:rsidR="004442C8" w:rsidRPr="004442C8">
        <w:rPr>
          <w:sz w:val="20"/>
          <w:szCs w:val="20"/>
          <w:lang w:val="tr-TR"/>
        </w:rPr>
        <w:t>}}{</w:t>
      </w:r>
      <w:proofErr w:type="gramEnd"/>
      <w:r w:rsidR="004442C8" w:rsidRPr="004442C8">
        <w:rPr>
          <w:sz w:val="20"/>
          <w:szCs w:val="20"/>
          <w:lang w:val="tr-TR"/>
        </w:rPr>
        <w:t>(2k)!}.</w:t>
      </w:r>
      <w:r w:rsidR="008412C1">
        <w:rPr>
          <w:sz w:val="20"/>
          <w:szCs w:val="20"/>
          <w:lang w:val="tr-TR"/>
        </w:rPr>
        <w:t xml:space="preserve"> </w:t>
      </w:r>
      <w:proofErr w:type="spellStart"/>
      <w:r w:rsidR="004442C8" w:rsidRPr="004442C8">
        <w:rPr>
          <w:sz w:val="20"/>
          <w:szCs w:val="20"/>
          <w:lang w:val="tr-TR"/>
        </w:rPr>
        <w:t>When</w:t>
      </w:r>
      <w:proofErr w:type="spellEnd"/>
      <w:r w:rsidR="004442C8" w:rsidRPr="004442C8">
        <w:rPr>
          <w:sz w:val="20"/>
          <w:szCs w:val="20"/>
          <w:lang w:val="tr-TR"/>
        </w:rPr>
        <w:t xml:space="preserve"> </w:t>
      </w:r>
      <w:proofErr w:type="spellStart"/>
      <w:r w:rsidR="004442C8" w:rsidRPr="004442C8">
        <w:rPr>
          <w:sz w:val="20"/>
          <w:szCs w:val="20"/>
          <w:lang w:val="tr-TR"/>
        </w:rPr>
        <w:t>the</w:t>
      </w:r>
      <w:proofErr w:type="spellEnd"/>
      <w:r w:rsidR="004442C8" w:rsidRPr="004442C8">
        <w:rPr>
          <w:sz w:val="20"/>
          <w:szCs w:val="20"/>
          <w:lang w:val="tr-TR"/>
        </w:rPr>
        <w:t xml:space="preserve"> </w:t>
      </w:r>
      <w:proofErr w:type="spellStart"/>
      <w:r w:rsidR="004442C8" w:rsidRPr="004442C8">
        <w:rPr>
          <w:sz w:val="20"/>
          <w:szCs w:val="20"/>
          <w:lang w:val="tr-TR"/>
        </w:rPr>
        <w:t>function</w:t>
      </w:r>
      <w:proofErr w:type="spellEnd"/>
      <w:r w:rsidR="004442C8" w:rsidRPr="004442C8">
        <w:rPr>
          <w:sz w:val="20"/>
          <w:szCs w:val="20"/>
          <w:lang w:val="tr-TR"/>
        </w:rPr>
        <w:t xml:space="preserve"> </w:t>
      </w:r>
      <w:proofErr w:type="spellStart"/>
      <w:r w:rsidR="004442C8" w:rsidRPr="004442C8">
        <w:rPr>
          <w:sz w:val="20"/>
          <w:szCs w:val="20"/>
          <w:lang w:val="tr-TR"/>
        </w:rPr>
        <w:t>finally</w:t>
      </w:r>
      <w:proofErr w:type="spellEnd"/>
      <w:r w:rsidR="004442C8" w:rsidRPr="004442C8">
        <w:rPr>
          <w:sz w:val="20"/>
          <w:szCs w:val="20"/>
          <w:lang w:val="tr-TR"/>
        </w:rPr>
        <w:t xml:space="preserve"> </w:t>
      </w:r>
      <w:proofErr w:type="spellStart"/>
      <w:r w:rsidR="004442C8" w:rsidRPr="004442C8">
        <w:rPr>
          <w:sz w:val="20"/>
          <w:szCs w:val="20"/>
          <w:lang w:val="tr-TR"/>
        </w:rPr>
        <w:t>returns</w:t>
      </w:r>
      <w:proofErr w:type="spellEnd"/>
      <w:r w:rsidR="004442C8" w:rsidRPr="004442C8">
        <w:rPr>
          <w:sz w:val="20"/>
          <w:szCs w:val="20"/>
          <w:lang w:val="tr-TR"/>
        </w:rPr>
        <w:t xml:space="preserve"> </w:t>
      </w:r>
      <w:proofErr w:type="spellStart"/>
      <w:r w:rsidR="004442C8" w:rsidRPr="004442C8">
        <w:rPr>
          <w:sz w:val="20"/>
          <w:szCs w:val="20"/>
          <w:lang w:val="tr-TR"/>
        </w:rPr>
        <w:t>the</w:t>
      </w:r>
      <w:proofErr w:type="spellEnd"/>
      <w:r w:rsidR="004442C8" w:rsidRPr="004442C8">
        <w:rPr>
          <w:sz w:val="20"/>
          <w:szCs w:val="20"/>
          <w:lang w:val="tr-TR"/>
        </w:rPr>
        <w:t xml:space="preserve"> </w:t>
      </w:r>
      <w:proofErr w:type="spellStart"/>
      <w:r w:rsidR="004442C8" w:rsidRPr="004442C8">
        <w:rPr>
          <w:sz w:val="20"/>
          <w:szCs w:val="20"/>
          <w:lang w:val="tr-TR"/>
        </w:rPr>
        <w:t>values</w:t>
      </w:r>
      <w:proofErr w:type="spellEnd"/>
      <w:r w:rsidR="004442C8" w:rsidRPr="004442C8">
        <w:rPr>
          <w:sz w:val="20"/>
          <w:szCs w:val="20"/>
          <w:lang w:val="tr-TR"/>
        </w:rPr>
        <w:t xml:space="preserve"> </w:t>
      </w:r>
      <w:proofErr w:type="spellStart"/>
      <w:r w:rsidR="004442C8" w:rsidRPr="004442C8">
        <w:rPr>
          <w:sz w:val="20"/>
          <w:szCs w:val="20"/>
          <w:lang w:val="tr-TR"/>
        </w:rPr>
        <w:t>up</w:t>
      </w:r>
      <w:proofErr w:type="spellEnd"/>
      <w:r w:rsidR="004442C8" w:rsidRPr="004442C8">
        <w:rPr>
          <w:sz w:val="20"/>
          <w:szCs w:val="20"/>
          <w:lang w:val="tr-TR"/>
        </w:rPr>
        <w:t xml:space="preserve"> </w:t>
      </w:r>
      <w:proofErr w:type="spellStart"/>
      <w:r w:rsidR="004442C8" w:rsidRPr="004442C8">
        <w:rPr>
          <w:sz w:val="20"/>
          <w:szCs w:val="20"/>
          <w:lang w:val="tr-TR"/>
        </w:rPr>
        <w:t>the</w:t>
      </w:r>
      <w:proofErr w:type="spellEnd"/>
      <w:r w:rsidR="004442C8" w:rsidRPr="004442C8">
        <w:rPr>
          <w:sz w:val="20"/>
          <w:szCs w:val="20"/>
          <w:lang w:val="tr-TR"/>
        </w:rPr>
        <w:t xml:space="preserve"> </w:t>
      </w:r>
      <w:proofErr w:type="spellStart"/>
      <w:r w:rsidR="004442C8" w:rsidRPr="004442C8">
        <w:rPr>
          <w:sz w:val="20"/>
          <w:szCs w:val="20"/>
          <w:lang w:val="tr-TR"/>
        </w:rPr>
        <w:t>chain</w:t>
      </w:r>
      <w:proofErr w:type="spellEnd"/>
      <w:r w:rsidR="004442C8" w:rsidRPr="004442C8">
        <w:rPr>
          <w:sz w:val="20"/>
          <w:szCs w:val="20"/>
          <w:lang w:val="tr-TR"/>
        </w:rPr>
        <w:t xml:space="preserve">, it </w:t>
      </w:r>
      <w:proofErr w:type="spellStart"/>
      <w:r w:rsidR="004442C8" w:rsidRPr="004442C8">
        <w:rPr>
          <w:sz w:val="20"/>
          <w:szCs w:val="20"/>
          <w:lang w:val="tr-TR"/>
        </w:rPr>
        <w:t>adds</w:t>
      </w:r>
      <w:proofErr w:type="spellEnd"/>
      <w:r w:rsidR="004442C8" w:rsidRPr="004442C8">
        <w:rPr>
          <w:sz w:val="20"/>
          <w:szCs w:val="20"/>
          <w:lang w:val="tr-TR"/>
        </w:rPr>
        <w:t xml:space="preserve"> </w:t>
      </w:r>
      <w:proofErr w:type="spellStart"/>
      <w:r w:rsidR="004442C8" w:rsidRPr="004442C8">
        <w:rPr>
          <w:sz w:val="20"/>
          <w:szCs w:val="20"/>
          <w:lang w:val="tr-TR"/>
        </w:rPr>
        <w:t>up</w:t>
      </w:r>
      <w:proofErr w:type="spellEnd"/>
      <w:r w:rsidR="004442C8" w:rsidRPr="004442C8">
        <w:rPr>
          <w:sz w:val="20"/>
          <w:szCs w:val="20"/>
          <w:lang w:val="tr-TR"/>
        </w:rPr>
        <w:t xml:space="preserve"> </w:t>
      </w:r>
      <w:proofErr w:type="spellStart"/>
      <w:r w:rsidR="004442C8" w:rsidRPr="004442C8">
        <w:rPr>
          <w:sz w:val="20"/>
          <w:szCs w:val="20"/>
          <w:lang w:val="tr-TR"/>
        </w:rPr>
        <w:t>all</w:t>
      </w:r>
      <w:proofErr w:type="spellEnd"/>
      <w:r w:rsidR="004442C8" w:rsidRPr="004442C8">
        <w:rPr>
          <w:sz w:val="20"/>
          <w:szCs w:val="20"/>
          <w:lang w:val="tr-TR"/>
        </w:rPr>
        <w:t xml:space="preserve"> </w:t>
      </w:r>
      <w:proofErr w:type="spellStart"/>
      <w:r w:rsidR="004442C8" w:rsidRPr="004442C8">
        <w:rPr>
          <w:sz w:val="20"/>
          <w:szCs w:val="20"/>
          <w:lang w:val="tr-TR"/>
        </w:rPr>
        <w:t>these</w:t>
      </w:r>
      <w:proofErr w:type="spellEnd"/>
      <w:r w:rsidR="004442C8" w:rsidRPr="004442C8">
        <w:rPr>
          <w:sz w:val="20"/>
          <w:szCs w:val="20"/>
          <w:lang w:val="tr-TR"/>
        </w:rPr>
        <w:t xml:space="preserve"> </w:t>
      </w:r>
      <w:proofErr w:type="spellStart"/>
      <w:r w:rsidR="004442C8" w:rsidRPr="004442C8">
        <w:rPr>
          <w:sz w:val="20"/>
          <w:szCs w:val="20"/>
          <w:lang w:val="tr-TR"/>
        </w:rPr>
        <w:t>single</w:t>
      </w:r>
      <w:proofErr w:type="spellEnd"/>
      <w:r w:rsidR="004442C8" w:rsidRPr="004442C8">
        <w:rPr>
          <w:sz w:val="20"/>
          <w:szCs w:val="20"/>
          <w:lang w:val="tr-TR"/>
        </w:rPr>
        <w:t xml:space="preserve"> </w:t>
      </w:r>
      <w:proofErr w:type="spellStart"/>
      <w:r w:rsidR="004442C8" w:rsidRPr="004442C8">
        <w:rPr>
          <w:sz w:val="20"/>
          <w:szCs w:val="20"/>
          <w:lang w:val="tr-TR"/>
        </w:rPr>
        <w:t>term</w:t>
      </w:r>
      <w:proofErr w:type="spellEnd"/>
      <w:r w:rsidR="004442C8" w:rsidRPr="004442C8">
        <w:rPr>
          <w:sz w:val="20"/>
          <w:szCs w:val="20"/>
          <w:lang w:val="tr-TR"/>
        </w:rPr>
        <w:t xml:space="preserve"> </w:t>
      </w:r>
      <w:proofErr w:type="spellStart"/>
      <w:r w:rsidR="004442C8" w:rsidRPr="004442C8">
        <w:rPr>
          <w:sz w:val="20"/>
          <w:szCs w:val="20"/>
          <w:lang w:val="tr-TR"/>
        </w:rPr>
        <w:t>values</w:t>
      </w:r>
      <w:proofErr w:type="spellEnd"/>
      <w:r w:rsidR="004442C8" w:rsidRPr="004442C8">
        <w:rPr>
          <w:sz w:val="20"/>
          <w:szCs w:val="20"/>
          <w:lang w:val="tr-TR"/>
        </w:rPr>
        <w:t xml:space="preserve"> </w:t>
      </w:r>
      <w:proofErr w:type="spellStart"/>
      <w:r w:rsidR="004442C8" w:rsidRPr="004442C8">
        <w:rPr>
          <w:sz w:val="20"/>
          <w:szCs w:val="20"/>
          <w:lang w:val="tr-TR"/>
        </w:rPr>
        <w:t>to</w:t>
      </w:r>
      <w:proofErr w:type="spellEnd"/>
      <w:r w:rsidR="004442C8" w:rsidRPr="004442C8">
        <w:rPr>
          <w:sz w:val="20"/>
          <w:szCs w:val="20"/>
          <w:lang w:val="tr-TR"/>
        </w:rPr>
        <w:t xml:space="preserve"> </w:t>
      </w:r>
      <w:proofErr w:type="spellStart"/>
      <w:r w:rsidR="004442C8" w:rsidRPr="004442C8">
        <w:rPr>
          <w:sz w:val="20"/>
          <w:szCs w:val="20"/>
          <w:lang w:val="tr-TR"/>
        </w:rPr>
        <w:t>get</w:t>
      </w:r>
      <w:proofErr w:type="spellEnd"/>
      <w:r w:rsidR="004442C8" w:rsidRPr="004442C8">
        <w:rPr>
          <w:sz w:val="20"/>
          <w:szCs w:val="20"/>
          <w:lang w:val="tr-TR"/>
        </w:rPr>
        <w:t xml:space="preserve"> </w:t>
      </w:r>
      <w:proofErr w:type="spellStart"/>
      <w:r w:rsidR="004442C8" w:rsidRPr="004442C8">
        <w:rPr>
          <w:sz w:val="20"/>
          <w:szCs w:val="20"/>
          <w:lang w:val="tr-TR"/>
        </w:rPr>
        <w:t>the</w:t>
      </w:r>
      <w:proofErr w:type="spellEnd"/>
      <w:r w:rsidR="004442C8" w:rsidRPr="004442C8">
        <w:rPr>
          <w:sz w:val="20"/>
          <w:szCs w:val="20"/>
          <w:lang w:val="tr-TR"/>
        </w:rPr>
        <w:t xml:space="preserve"> final total </w:t>
      </w:r>
      <w:proofErr w:type="spellStart"/>
      <w:r w:rsidR="004442C8" w:rsidRPr="004442C8">
        <w:rPr>
          <w:sz w:val="20"/>
          <w:szCs w:val="20"/>
          <w:lang w:val="tr-TR"/>
        </w:rPr>
        <w:t>sum</w:t>
      </w:r>
      <w:proofErr w:type="spellEnd"/>
      <w:r w:rsidR="004442C8" w:rsidRPr="004442C8">
        <w:rPr>
          <w:sz w:val="20"/>
          <w:szCs w:val="20"/>
          <w:lang w:val="tr-TR"/>
        </w:rPr>
        <w:t xml:space="preserve"> of </w:t>
      </w:r>
      <w:proofErr w:type="spellStart"/>
      <w:r w:rsidR="004442C8" w:rsidRPr="004442C8">
        <w:rPr>
          <w:sz w:val="20"/>
          <w:szCs w:val="20"/>
          <w:lang w:val="tr-TR"/>
        </w:rPr>
        <w:t>the</w:t>
      </w:r>
      <w:proofErr w:type="spellEnd"/>
      <w:r w:rsidR="004442C8" w:rsidRPr="004442C8">
        <w:rPr>
          <w:sz w:val="20"/>
          <w:szCs w:val="20"/>
          <w:lang w:val="tr-TR"/>
        </w:rPr>
        <w:t xml:space="preserve"> </w:t>
      </w:r>
      <w:proofErr w:type="spellStart"/>
      <w:r w:rsidR="004442C8" w:rsidRPr="004442C8">
        <w:rPr>
          <w:sz w:val="20"/>
          <w:szCs w:val="20"/>
          <w:lang w:val="tr-TR"/>
        </w:rPr>
        <w:t>series</w:t>
      </w:r>
      <w:proofErr w:type="spellEnd"/>
      <w:r w:rsidR="004442C8" w:rsidRPr="004442C8">
        <w:rPr>
          <w:sz w:val="20"/>
          <w:szCs w:val="20"/>
          <w:lang w:val="tr-TR"/>
        </w:rPr>
        <w:t>.</w:t>
      </w:r>
      <w:r w:rsidR="008412C1">
        <w:rPr>
          <w:sz w:val="20"/>
          <w:szCs w:val="20"/>
          <w:lang w:val="tr-TR"/>
        </w:rPr>
        <w:br/>
      </w:r>
      <w:r w:rsidRPr="008412C1">
        <w:rPr>
          <w:sz w:val="20"/>
          <w:szCs w:val="20"/>
        </w:rPr>
        <w:t xml:space="preserve">3. </w:t>
      </w:r>
      <w:r w:rsidR="004442C8" w:rsidRPr="008412C1">
        <w:rPr>
          <w:sz w:val="20"/>
          <w:szCs w:val="20"/>
        </w:rPr>
        <w:br/>
      </w:r>
      <w:r w:rsidR="004442C8" w:rsidRPr="008412C1">
        <w:rPr>
          <w:sz w:val="20"/>
          <w:szCs w:val="20"/>
          <w:lang w:val="tr-TR"/>
        </w:rPr>
        <w:t xml:space="preserve">Advantage: </w:t>
      </w:r>
      <w:proofErr w:type="spellStart"/>
      <w:r w:rsidR="004442C8" w:rsidRPr="008412C1">
        <w:rPr>
          <w:sz w:val="20"/>
          <w:szCs w:val="20"/>
          <w:lang w:val="tr-TR"/>
        </w:rPr>
        <w:t>Looks</w:t>
      </w:r>
      <w:proofErr w:type="spellEnd"/>
      <w:r w:rsidR="004442C8" w:rsidRPr="008412C1">
        <w:rPr>
          <w:sz w:val="20"/>
          <w:szCs w:val="20"/>
          <w:lang w:val="tr-TR"/>
        </w:rPr>
        <w:t xml:space="preserve"> </w:t>
      </w:r>
      <w:proofErr w:type="spellStart"/>
      <w:r w:rsidR="004442C8" w:rsidRPr="008412C1">
        <w:rPr>
          <w:sz w:val="20"/>
          <w:szCs w:val="20"/>
          <w:lang w:val="tr-TR"/>
        </w:rPr>
        <w:t>Cleaner</w:t>
      </w:r>
      <w:proofErr w:type="spellEnd"/>
      <w:r w:rsidR="004442C8" w:rsidRPr="008412C1">
        <w:rPr>
          <w:sz w:val="20"/>
          <w:szCs w:val="20"/>
          <w:lang w:val="tr-TR"/>
        </w:rPr>
        <w:t xml:space="preserve">: </w:t>
      </w:r>
      <w:proofErr w:type="spellStart"/>
      <w:r w:rsidR="004442C8" w:rsidRPr="008412C1">
        <w:rPr>
          <w:sz w:val="20"/>
          <w:szCs w:val="20"/>
          <w:lang w:val="tr-TR"/>
        </w:rPr>
        <w:t>The</w:t>
      </w:r>
      <w:proofErr w:type="spellEnd"/>
      <w:r w:rsidR="004442C8" w:rsidRPr="008412C1">
        <w:rPr>
          <w:sz w:val="20"/>
          <w:szCs w:val="20"/>
          <w:lang w:val="tr-TR"/>
        </w:rPr>
        <w:t xml:space="preserve"> </w:t>
      </w:r>
      <w:proofErr w:type="spellStart"/>
      <w:r w:rsidR="004442C8" w:rsidRPr="008412C1">
        <w:rPr>
          <w:sz w:val="20"/>
          <w:szCs w:val="20"/>
          <w:lang w:val="tr-TR"/>
        </w:rPr>
        <w:t>code</w:t>
      </w:r>
      <w:proofErr w:type="spellEnd"/>
      <w:r w:rsidR="004442C8" w:rsidRPr="008412C1">
        <w:rPr>
          <w:sz w:val="20"/>
          <w:szCs w:val="20"/>
          <w:lang w:val="tr-TR"/>
        </w:rPr>
        <w:t xml:space="preserve"> is </w:t>
      </w:r>
      <w:proofErr w:type="spellStart"/>
      <w:r w:rsidR="004442C8" w:rsidRPr="008412C1">
        <w:rPr>
          <w:sz w:val="20"/>
          <w:szCs w:val="20"/>
          <w:lang w:val="tr-TR"/>
        </w:rPr>
        <w:t>simpler</w:t>
      </w:r>
      <w:proofErr w:type="spellEnd"/>
      <w:r w:rsidR="004442C8" w:rsidRPr="008412C1">
        <w:rPr>
          <w:sz w:val="20"/>
          <w:szCs w:val="20"/>
          <w:lang w:val="tr-TR"/>
        </w:rPr>
        <w:t xml:space="preserve"> </w:t>
      </w:r>
      <w:proofErr w:type="spellStart"/>
      <w:r w:rsidR="004442C8" w:rsidRPr="008412C1">
        <w:rPr>
          <w:sz w:val="20"/>
          <w:szCs w:val="20"/>
          <w:lang w:val="tr-TR"/>
        </w:rPr>
        <w:t>and</w:t>
      </w:r>
      <w:proofErr w:type="spellEnd"/>
      <w:r w:rsidR="004442C8" w:rsidRPr="008412C1">
        <w:rPr>
          <w:sz w:val="20"/>
          <w:szCs w:val="20"/>
          <w:lang w:val="tr-TR"/>
        </w:rPr>
        <w:t xml:space="preserve"> </w:t>
      </w:r>
      <w:proofErr w:type="spellStart"/>
      <w:r w:rsidR="004442C8" w:rsidRPr="008412C1">
        <w:rPr>
          <w:sz w:val="20"/>
          <w:szCs w:val="20"/>
          <w:lang w:val="tr-TR"/>
        </w:rPr>
        <w:t>looks</w:t>
      </w:r>
      <w:proofErr w:type="spellEnd"/>
      <w:r w:rsidR="004442C8" w:rsidRPr="008412C1">
        <w:rPr>
          <w:sz w:val="20"/>
          <w:szCs w:val="20"/>
          <w:lang w:val="tr-TR"/>
        </w:rPr>
        <w:t xml:space="preserve"> </w:t>
      </w:r>
      <w:proofErr w:type="spellStart"/>
      <w:r w:rsidR="004442C8" w:rsidRPr="008412C1">
        <w:rPr>
          <w:sz w:val="20"/>
          <w:szCs w:val="20"/>
          <w:lang w:val="tr-TR"/>
        </w:rPr>
        <w:t>more</w:t>
      </w:r>
      <w:proofErr w:type="spellEnd"/>
      <w:r w:rsidR="004442C8" w:rsidRPr="008412C1">
        <w:rPr>
          <w:sz w:val="20"/>
          <w:szCs w:val="20"/>
          <w:lang w:val="tr-TR"/>
        </w:rPr>
        <w:t xml:space="preserve"> </w:t>
      </w:r>
      <w:proofErr w:type="spellStart"/>
      <w:r w:rsidR="004442C8" w:rsidRPr="008412C1">
        <w:rPr>
          <w:sz w:val="20"/>
          <w:szCs w:val="20"/>
          <w:lang w:val="tr-TR"/>
        </w:rPr>
        <w:t>like</w:t>
      </w:r>
      <w:proofErr w:type="spellEnd"/>
      <w:r w:rsidR="004442C8" w:rsidRPr="008412C1">
        <w:rPr>
          <w:sz w:val="20"/>
          <w:szCs w:val="20"/>
          <w:lang w:val="tr-TR"/>
        </w:rPr>
        <w:t xml:space="preserve"> </w:t>
      </w:r>
      <w:proofErr w:type="spellStart"/>
      <w:r w:rsidR="004442C8" w:rsidRPr="008412C1">
        <w:rPr>
          <w:sz w:val="20"/>
          <w:szCs w:val="20"/>
          <w:lang w:val="tr-TR"/>
        </w:rPr>
        <w:t>the</w:t>
      </w:r>
      <w:proofErr w:type="spellEnd"/>
      <w:r w:rsidR="004442C8" w:rsidRPr="008412C1">
        <w:rPr>
          <w:sz w:val="20"/>
          <w:szCs w:val="20"/>
          <w:lang w:val="tr-TR"/>
        </w:rPr>
        <w:t xml:space="preserve"> </w:t>
      </w:r>
      <w:proofErr w:type="spellStart"/>
      <w:r w:rsidR="004442C8" w:rsidRPr="008412C1">
        <w:rPr>
          <w:sz w:val="20"/>
          <w:szCs w:val="20"/>
          <w:lang w:val="tr-TR"/>
        </w:rPr>
        <w:t>math</w:t>
      </w:r>
      <w:proofErr w:type="spellEnd"/>
      <w:r w:rsidR="004442C8" w:rsidRPr="008412C1">
        <w:rPr>
          <w:sz w:val="20"/>
          <w:szCs w:val="20"/>
          <w:lang w:val="tr-TR"/>
        </w:rPr>
        <w:t xml:space="preserve"> </w:t>
      </w:r>
      <w:proofErr w:type="spellStart"/>
      <w:r w:rsidR="004442C8" w:rsidRPr="008412C1">
        <w:rPr>
          <w:sz w:val="20"/>
          <w:szCs w:val="20"/>
          <w:lang w:val="tr-TR"/>
        </w:rPr>
        <w:t>definition</w:t>
      </w:r>
      <w:proofErr w:type="spellEnd"/>
      <w:r w:rsidR="008412C1">
        <w:rPr>
          <w:sz w:val="20"/>
          <w:szCs w:val="20"/>
          <w:lang w:val="tr-TR"/>
        </w:rPr>
        <w:t>.</w:t>
      </w:r>
      <w:r w:rsidR="008412C1">
        <w:rPr>
          <w:sz w:val="20"/>
          <w:szCs w:val="20"/>
          <w:lang w:val="tr-TR"/>
        </w:rPr>
        <w:br/>
      </w:r>
      <w:proofErr w:type="spellStart"/>
      <w:r w:rsidR="004442C8" w:rsidRPr="004442C8">
        <w:rPr>
          <w:sz w:val="20"/>
          <w:szCs w:val="20"/>
          <w:lang w:val="tr-TR"/>
        </w:rPr>
        <w:t>Disadvantage</w:t>
      </w:r>
      <w:proofErr w:type="spellEnd"/>
      <w:r w:rsidR="004442C8" w:rsidRPr="004442C8">
        <w:rPr>
          <w:sz w:val="20"/>
          <w:szCs w:val="20"/>
          <w:lang w:val="tr-TR"/>
        </w:rPr>
        <w:t xml:space="preserve">: Can be </w:t>
      </w:r>
      <w:proofErr w:type="spellStart"/>
      <w:r w:rsidR="004442C8" w:rsidRPr="004442C8">
        <w:rPr>
          <w:sz w:val="20"/>
          <w:szCs w:val="20"/>
          <w:lang w:val="tr-TR"/>
        </w:rPr>
        <w:t>Slow</w:t>
      </w:r>
      <w:proofErr w:type="spellEnd"/>
      <w:r w:rsidR="004442C8" w:rsidRPr="004442C8">
        <w:rPr>
          <w:sz w:val="20"/>
          <w:szCs w:val="20"/>
          <w:lang w:val="tr-TR"/>
        </w:rPr>
        <w:t xml:space="preserve"> </w:t>
      </w:r>
      <w:proofErr w:type="spellStart"/>
      <w:r w:rsidR="004442C8" w:rsidRPr="004442C8">
        <w:rPr>
          <w:sz w:val="20"/>
          <w:szCs w:val="20"/>
          <w:lang w:val="tr-TR"/>
        </w:rPr>
        <w:t>and</w:t>
      </w:r>
      <w:proofErr w:type="spellEnd"/>
      <w:r w:rsidR="004442C8" w:rsidRPr="004442C8">
        <w:rPr>
          <w:sz w:val="20"/>
          <w:szCs w:val="20"/>
          <w:lang w:val="tr-TR"/>
        </w:rPr>
        <w:t xml:space="preserve"> </w:t>
      </w:r>
      <w:proofErr w:type="spellStart"/>
      <w:r w:rsidR="004442C8" w:rsidRPr="004442C8">
        <w:rPr>
          <w:sz w:val="20"/>
          <w:szCs w:val="20"/>
          <w:lang w:val="tr-TR"/>
        </w:rPr>
        <w:t>Crash</w:t>
      </w:r>
      <w:proofErr w:type="spellEnd"/>
      <w:r w:rsidR="004442C8" w:rsidRPr="004442C8">
        <w:rPr>
          <w:sz w:val="20"/>
          <w:szCs w:val="20"/>
          <w:lang w:val="tr-TR"/>
        </w:rPr>
        <w:t xml:space="preserve">: </w:t>
      </w:r>
      <w:proofErr w:type="spellStart"/>
      <w:r w:rsidR="004442C8" w:rsidRPr="004442C8">
        <w:rPr>
          <w:sz w:val="20"/>
          <w:szCs w:val="20"/>
          <w:lang w:val="tr-TR"/>
        </w:rPr>
        <w:t>For</w:t>
      </w:r>
      <w:proofErr w:type="spellEnd"/>
      <w:r w:rsidR="004442C8" w:rsidRPr="004442C8">
        <w:rPr>
          <w:sz w:val="20"/>
          <w:szCs w:val="20"/>
          <w:lang w:val="tr-TR"/>
        </w:rPr>
        <w:t xml:space="preserve"> </w:t>
      </w:r>
      <w:proofErr w:type="spellStart"/>
      <w:r w:rsidR="004442C8" w:rsidRPr="004442C8">
        <w:rPr>
          <w:sz w:val="20"/>
          <w:szCs w:val="20"/>
          <w:lang w:val="tr-TR"/>
        </w:rPr>
        <w:t>many</w:t>
      </w:r>
      <w:proofErr w:type="spellEnd"/>
      <w:r w:rsidR="004442C8" w:rsidRPr="004442C8">
        <w:rPr>
          <w:sz w:val="20"/>
          <w:szCs w:val="20"/>
          <w:lang w:val="tr-TR"/>
        </w:rPr>
        <w:t xml:space="preserve"> </w:t>
      </w:r>
      <w:proofErr w:type="spellStart"/>
      <w:r w:rsidR="004442C8" w:rsidRPr="004442C8">
        <w:rPr>
          <w:sz w:val="20"/>
          <w:szCs w:val="20"/>
          <w:lang w:val="tr-TR"/>
        </w:rPr>
        <w:t>terms</w:t>
      </w:r>
      <w:proofErr w:type="spellEnd"/>
      <w:r w:rsidR="008412C1">
        <w:rPr>
          <w:sz w:val="20"/>
          <w:szCs w:val="20"/>
          <w:lang w:val="tr-TR"/>
        </w:rPr>
        <w:t xml:space="preserve">, </w:t>
      </w:r>
      <w:proofErr w:type="spellStart"/>
      <w:r w:rsidR="004442C8" w:rsidRPr="004442C8">
        <w:rPr>
          <w:sz w:val="20"/>
          <w:szCs w:val="20"/>
          <w:lang w:val="tr-TR"/>
        </w:rPr>
        <w:t>recursion</w:t>
      </w:r>
      <w:proofErr w:type="spellEnd"/>
      <w:r w:rsidR="004442C8" w:rsidRPr="004442C8">
        <w:rPr>
          <w:sz w:val="20"/>
          <w:szCs w:val="20"/>
          <w:lang w:val="tr-TR"/>
        </w:rPr>
        <w:t xml:space="preserve"> </w:t>
      </w:r>
      <w:proofErr w:type="spellStart"/>
      <w:r w:rsidR="004442C8" w:rsidRPr="004442C8">
        <w:rPr>
          <w:sz w:val="20"/>
          <w:szCs w:val="20"/>
          <w:lang w:val="tr-TR"/>
        </w:rPr>
        <w:t>uses</w:t>
      </w:r>
      <w:proofErr w:type="spellEnd"/>
      <w:r w:rsidR="004442C8" w:rsidRPr="004442C8">
        <w:rPr>
          <w:sz w:val="20"/>
          <w:szCs w:val="20"/>
          <w:lang w:val="tr-TR"/>
        </w:rPr>
        <w:t xml:space="preserve"> a lot of </w:t>
      </w:r>
      <w:proofErr w:type="spellStart"/>
      <w:r w:rsidR="004442C8" w:rsidRPr="004442C8">
        <w:rPr>
          <w:sz w:val="20"/>
          <w:szCs w:val="20"/>
          <w:lang w:val="tr-TR"/>
        </w:rPr>
        <w:t>computer</w:t>
      </w:r>
      <w:proofErr w:type="spellEnd"/>
      <w:r w:rsidR="004442C8" w:rsidRPr="004442C8">
        <w:rPr>
          <w:sz w:val="20"/>
          <w:szCs w:val="20"/>
          <w:lang w:val="tr-TR"/>
        </w:rPr>
        <w:t xml:space="preserve"> </w:t>
      </w:r>
      <w:proofErr w:type="spellStart"/>
      <w:r w:rsidR="004442C8" w:rsidRPr="004442C8">
        <w:rPr>
          <w:sz w:val="20"/>
          <w:szCs w:val="20"/>
          <w:lang w:val="tr-TR"/>
        </w:rPr>
        <w:t>memory</w:t>
      </w:r>
      <w:proofErr w:type="spellEnd"/>
      <w:r w:rsidR="008412C1">
        <w:rPr>
          <w:sz w:val="20"/>
          <w:szCs w:val="20"/>
          <w:lang w:val="tr-TR"/>
        </w:rPr>
        <w:t xml:space="preserve">. </w:t>
      </w:r>
      <w:proofErr w:type="spellStart"/>
      <w:r w:rsidR="004442C8" w:rsidRPr="004442C8">
        <w:rPr>
          <w:sz w:val="20"/>
          <w:szCs w:val="20"/>
          <w:lang w:val="tr-TR"/>
        </w:rPr>
        <w:t>This</w:t>
      </w:r>
      <w:proofErr w:type="spellEnd"/>
      <w:r w:rsidR="004442C8" w:rsidRPr="004442C8">
        <w:rPr>
          <w:sz w:val="20"/>
          <w:szCs w:val="20"/>
          <w:lang w:val="tr-TR"/>
        </w:rPr>
        <w:t xml:space="preserve"> can </w:t>
      </w:r>
      <w:proofErr w:type="spellStart"/>
      <w:r w:rsidR="004442C8" w:rsidRPr="004442C8">
        <w:rPr>
          <w:sz w:val="20"/>
          <w:szCs w:val="20"/>
          <w:lang w:val="tr-TR"/>
        </w:rPr>
        <w:t>make</w:t>
      </w:r>
      <w:proofErr w:type="spellEnd"/>
      <w:r w:rsidR="004442C8" w:rsidRPr="004442C8">
        <w:rPr>
          <w:sz w:val="20"/>
          <w:szCs w:val="20"/>
          <w:lang w:val="tr-TR"/>
        </w:rPr>
        <w:t xml:space="preserve"> </w:t>
      </w:r>
      <w:proofErr w:type="spellStart"/>
      <w:r w:rsidR="004442C8" w:rsidRPr="004442C8">
        <w:rPr>
          <w:sz w:val="20"/>
          <w:szCs w:val="20"/>
          <w:lang w:val="tr-TR"/>
        </w:rPr>
        <w:t>the</w:t>
      </w:r>
      <w:proofErr w:type="spellEnd"/>
      <w:r w:rsidR="004442C8" w:rsidRPr="004442C8">
        <w:rPr>
          <w:sz w:val="20"/>
          <w:szCs w:val="20"/>
          <w:lang w:val="tr-TR"/>
        </w:rPr>
        <w:t xml:space="preserve"> program </w:t>
      </w:r>
      <w:proofErr w:type="spellStart"/>
      <w:r w:rsidR="004442C8" w:rsidRPr="004442C8">
        <w:rPr>
          <w:sz w:val="20"/>
          <w:szCs w:val="20"/>
          <w:lang w:val="tr-TR"/>
        </w:rPr>
        <w:t>slow</w:t>
      </w:r>
      <w:proofErr w:type="spellEnd"/>
      <w:r w:rsidR="004442C8" w:rsidRPr="004442C8">
        <w:rPr>
          <w:sz w:val="20"/>
          <w:szCs w:val="20"/>
          <w:lang w:val="tr-TR"/>
        </w:rPr>
        <w:t xml:space="preserve"> </w:t>
      </w:r>
      <w:proofErr w:type="spellStart"/>
      <w:r w:rsidR="004442C8" w:rsidRPr="004442C8">
        <w:rPr>
          <w:sz w:val="20"/>
          <w:szCs w:val="20"/>
          <w:lang w:val="tr-TR"/>
        </w:rPr>
        <w:t>or</w:t>
      </w:r>
      <w:proofErr w:type="spellEnd"/>
      <w:r w:rsidR="004442C8" w:rsidRPr="004442C8">
        <w:rPr>
          <w:sz w:val="20"/>
          <w:szCs w:val="20"/>
          <w:lang w:val="tr-TR"/>
        </w:rPr>
        <w:t xml:space="preserve"> </w:t>
      </w:r>
      <w:proofErr w:type="spellStart"/>
      <w:r w:rsidR="004442C8" w:rsidRPr="004442C8">
        <w:rPr>
          <w:sz w:val="20"/>
          <w:szCs w:val="20"/>
          <w:lang w:val="tr-TR"/>
        </w:rPr>
        <w:t>even</w:t>
      </w:r>
      <w:proofErr w:type="spellEnd"/>
      <w:r w:rsidR="004442C8" w:rsidRPr="004442C8">
        <w:rPr>
          <w:sz w:val="20"/>
          <w:szCs w:val="20"/>
          <w:lang w:val="tr-TR"/>
        </w:rPr>
        <w:t xml:space="preserve"> </w:t>
      </w:r>
      <w:proofErr w:type="spellStart"/>
      <w:r w:rsidR="004442C8" w:rsidRPr="004442C8">
        <w:rPr>
          <w:sz w:val="20"/>
          <w:szCs w:val="20"/>
          <w:lang w:val="tr-TR"/>
        </w:rPr>
        <w:t>cause</w:t>
      </w:r>
      <w:proofErr w:type="spellEnd"/>
      <w:r w:rsidR="004442C8" w:rsidRPr="004442C8">
        <w:rPr>
          <w:sz w:val="20"/>
          <w:szCs w:val="20"/>
          <w:lang w:val="tr-TR"/>
        </w:rPr>
        <w:t xml:space="preserve"> it </w:t>
      </w:r>
      <w:proofErr w:type="spellStart"/>
      <w:r w:rsidR="004442C8" w:rsidRPr="004442C8">
        <w:rPr>
          <w:sz w:val="20"/>
          <w:szCs w:val="20"/>
          <w:lang w:val="tr-TR"/>
        </w:rPr>
        <w:t>to</w:t>
      </w:r>
      <w:proofErr w:type="spellEnd"/>
      <w:r w:rsidR="004442C8" w:rsidRPr="004442C8">
        <w:rPr>
          <w:sz w:val="20"/>
          <w:szCs w:val="20"/>
          <w:lang w:val="tr-TR"/>
        </w:rPr>
        <w:t xml:space="preserve"> </w:t>
      </w:r>
      <w:proofErr w:type="spellStart"/>
      <w:r w:rsidR="004442C8" w:rsidRPr="004442C8">
        <w:rPr>
          <w:sz w:val="20"/>
          <w:szCs w:val="20"/>
          <w:lang w:val="tr-TR"/>
        </w:rPr>
        <w:t>crash</w:t>
      </w:r>
      <w:proofErr w:type="spellEnd"/>
      <w:r w:rsidR="004442C8" w:rsidRPr="004442C8">
        <w:rPr>
          <w:sz w:val="20"/>
          <w:szCs w:val="20"/>
          <w:lang w:val="tr-TR"/>
        </w:rPr>
        <w:t xml:space="preserve"> (a "</w:t>
      </w:r>
      <w:proofErr w:type="spellStart"/>
      <w:r w:rsidR="004442C8" w:rsidRPr="004442C8">
        <w:rPr>
          <w:sz w:val="20"/>
          <w:szCs w:val="20"/>
          <w:lang w:val="tr-TR"/>
        </w:rPr>
        <w:t>Stack</w:t>
      </w:r>
      <w:proofErr w:type="spellEnd"/>
      <w:r w:rsidR="004442C8" w:rsidRPr="004442C8">
        <w:rPr>
          <w:sz w:val="20"/>
          <w:szCs w:val="20"/>
          <w:lang w:val="tr-TR"/>
        </w:rPr>
        <w:t xml:space="preserve"> </w:t>
      </w:r>
      <w:proofErr w:type="spellStart"/>
      <w:r w:rsidR="004442C8" w:rsidRPr="004442C8">
        <w:rPr>
          <w:sz w:val="20"/>
          <w:szCs w:val="20"/>
          <w:lang w:val="tr-TR"/>
        </w:rPr>
        <w:t>Overflow</w:t>
      </w:r>
      <w:proofErr w:type="spellEnd"/>
      <w:r w:rsidR="004442C8" w:rsidRPr="004442C8">
        <w:rPr>
          <w:sz w:val="20"/>
          <w:szCs w:val="20"/>
          <w:lang w:val="tr-TR"/>
        </w:rPr>
        <w:t>").</w:t>
      </w:r>
      <w:r w:rsidR="00D03E22">
        <w:rPr>
          <w:sz w:val="20"/>
          <w:szCs w:val="20"/>
          <w:lang w:val="tr-TR"/>
        </w:rPr>
        <w:br/>
      </w:r>
      <w:r w:rsidRPr="00D03E22">
        <w:rPr>
          <w:b/>
          <w:bCs/>
          <w:sz w:val="20"/>
          <w:szCs w:val="20"/>
        </w:rPr>
        <w:t>C.</w:t>
      </w:r>
      <w:r w:rsidR="00D03E22">
        <w:rPr>
          <w:sz w:val="20"/>
          <w:szCs w:val="20"/>
          <w:lang w:val="tr-TR"/>
        </w:rPr>
        <w:br/>
      </w:r>
      <w:r w:rsidRPr="00D03E22">
        <w:rPr>
          <w:sz w:val="20"/>
          <w:szCs w:val="20"/>
        </w:rPr>
        <w:t>1</w:t>
      </w:r>
      <w:r w:rsidRPr="00D03E22">
        <w:rPr>
          <w:sz w:val="20"/>
          <w:szCs w:val="20"/>
        </w:rPr>
        <w:t xml:space="preserve">. </w:t>
      </w:r>
      <w:proofErr w:type="spellStart"/>
      <w:r w:rsidR="004442C8" w:rsidRPr="00D03E22">
        <w:rPr>
          <w:sz w:val="20"/>
          <w:szCs w:val="20"/>
          <w:lang w:val="tr-TR"/>
        </w:rPr>
        <w:t>The</w:t>
      </w:r>
      <w:proofErr w:type="spellEnd"/>
      <w:r w:rsidR="004442C8" w:rsidRPr="00D03E22">
        <w:rPr>
          <w:sz w:val="20"/>
          <w:szCs w:val="20"/>
          <w:lang w:val="tr-TR"/>
        </w:rPr>
        <w:t xml:space="preserve"> </w:t>
      </w:r>
      <w:proofErr w:type="spellStart"/>
      <w:r w:rsidR="004442C8" w:rsidRPr="00D03E22">
        <w:rPr>
          <w:sz w:val="20"/>
          <w:szCs w:val="20"/>
          <w:lang w:val="tr-TR"/>
        </w:rPr>
        <w:t>easiest</w:t>
      </w:r>
      <w:proofErr w:type="spellEnd"/>
      <w:r w:rsidR="004442C8" w:rsidRPr="00D03E22">
        <w:rPr>
          <w:sz w:val="20"/>
          <w:szCs w:val="20"/>
          <w:lang w:val="tr-TR"/>
        </w:rPr>
        <w:t xml:space="preserve"> </w:t>
      </w:r>
      <w:proofErr w:type="spellStart"/>
      <w:r w:rsidR="004442C8" w:rsidRPr="00D03E22">
        <w:rPr>
          <w:sz w:val="20"/>
          <w:szCs w:val="20"/>
          <w:lang w:val="tr-TR"/>
        </w:rPr>
        <w:t>part</w:t>
      </w:r>
      <w:proofErr w:type="spellEnd"/>
      <w:r w:rsidR="004442C8" w:rsidRPr="00D03E22">
        <w:rPr>
          <w:sz w:val="20"/>
          <w:szCs w:val="20"/>
          <w:lang w:val="tr-TR"/>
        </w:rPr>
        <w:t xml:space="preserve"> </w:t>
      </w:r>
      <w:proofErr w:type="spellStart"/>
      <w:r w:rsidR="004442C8" w:rsidRPr="00D03E22">
        <w:rPr>
          <w:sz w:val="20"/>
          <w:szCs w:val="20"/>
          <w:lang w:val="tr-TR"/>
        </w:rPr>
        <w:t>was</w:t>
      </w:r>
      <w:proofErr w:type="spellEnd"/>
      <w:r w:rsidR="004442C8" w:rsidRPr="00D03E22">
        <w:rPr>
          <w:sz w:val="20"/>
          <w:szCs w:val="20"/>
          <w:lang w:val="tr-TR"/>
        </w:rPr>
        <w:t xml:space="preserve"> </w:t>
      </w:r>
      <w:proofErr w:type="spellStart"/>
      <w:r w:rsidR="004442C8" w:rsidRPr="00D03E22">
        <w:rPr>
          <w:sz w:val="20"/>
          <w:szCs w:val="20"/>
          <w:lang w:val="tr-TR"/>
        </w:rPr>
        <w:t>writing</w:t>
      </w:r>
      <w:proofErr w:type="spellEnd"/>
      <w:r w:rsidR="004442C8" w:rsidRPr="00D03E22">
        <w:rPr>
          <w:sz w:val="20"/>
          <w:szCs w:val="20"/>
          <w:lang w:val="tr-TR"/>
        </w:rPr>
        <w:t xml:space="preserve"> </w:t>
      </w:r>
      <w:proofErr w:type="spellStart"/>
      <w:r w:rsidR="004442C8" w:rsidRPr="00D03E22">
        <w:rPr>
          <w:sz w:val="20"/>
          <w:szCs w:val="20"/>
          <w:lang w:val="tr-TR"/>
        </w:rPr>
        <w:t>the</w:t>
      </w:r>
      <w:proofErr w:type="spellEnd"/>
      <w:r w:rsidR="004442C8" w:rsidRPr="00D03E22">
        <w:rPr>
          <w:sz w:val="20"/>
          <w:szCs w:val="20"/>
          <w:lang w:val="tr-TR"/>
        </w:rPr>
        <w:t xml:space="preserve"> </w:t>
      </w:r>
      <w:proofErr w:type="spellStart"/>
      <w:r w:rsidR="004442C8" w:rsidRPr="00D03E22">
        <w:rPr>
          <w:sz w:val="20"/>
          <w:szCs w:val="20"/>
          <w:lang w:val="tr-TR"/>
        </w:rPr>
        <w:t>small</w:t>
      </w:r>
      <w:proofErr w:type="spellEnd"/>
      <w:r w:rsidR="004442C8" w:rsidRPr="00D03E22">
        <w:rPr>
          <w:sz w:val="20"/>
          <w:szCs w:val="20"/>
          <w:lang w:val="tr-TR"/>
        </w:rPr>
        <w:t xml:space="preserve"> </w:t>
      </w:r>
      <w:proofErr w:type="spellStart"/>
      <w:r w:rsidR="004442C8" w:rsidRPr="00D03E22">
        <w:rPr>
          <w:sz w:val="20"/>
          <w:szCs w:val="20"/>
          <w:lang w:val="tr-TR"/>
        </w:rPr>
        <w:t>helper</w:t>
      </w:r>
      <w:proofErr w:type="spellEnd"/>
      <w:r w:rsidR="004442C8" w:rsidRPr="00D03E22">
        <w:rPr>
          <w:sz w:val="20"/>
          <w:szCs w:val="20"/>
          <w:lang w:val="tr-TR"/>
        </w:rPr>
        <w:t xml:space="preserve"> </w:t>
      </w:r>
      <w:proofErr w:type="spellStart"/>
      <w:r w:rsidR="004442C8" w:rsidRPr="00D03E22">
        <w:rPr>
          <w:sz w:val="20"/>
          <w:szCs w:val="20"/>
          <w:lang w:val="tr-TR"/>
        </w:rPr>
        <w:t>functions</w:t>
      </w:r>
      <w:proofErr w:type="spellEnd"/>
      <w:r w:rsidR="004442C8" w:rsidRPr="00D03E22">
        <w:rPr>
          <w:sz w:val="20"/>
          <w:szCs w:val="20"/>
          <w:lang w:val="tr-TR"/>
        </w:rPr>
        <w:t xml:space="preserve"> </w:t>
      </w:r>
      <w:proofErr w:type="spellStart"/>
      <w:r w:rsidR="004442C8" w:rsidRPr="00D03E22">
        <w:rPr>
          <w:sz w:val="20"/>
          <w:szCs w:val="20"/>
          <w:lang w:val="tr-TR"/>
        </w:rPr>
        <w:t>for</w:t>
      </w:r>
      <w:proofErr w:type="spellEnd"/>
      <w:r w:rsidR="004442C8" w:rsidRPr="00D03E22">
        <w:rPr>
          <w:sz w:val="20"/>
          <w:szCs w:val="20"/>
          <w:lang w:val="tr-TR"/>
        </w:rPr>
        <w:t xml:space="preserve"> </w:t>
      </w:r>
      <w:proofErr w:type="spellStart"/>
      <w:r w:rsidR="004442C8" w:rsidRPr="00D03E22">
        <w:rPr>
          <w:sz w:val="20"/>
          <w:szCs w:val="20"/>
          <w:lang w:val="tr-TR"/>
        </w:rPr>
        <w:t>factorial</w:t>
      </w:r>
      <w:proofErr w:type="spellEnd"/>
      <w:r w:rsidR="004442C8" w:rsidRPr="00D03E22">
        <w:rPr>
          <w:sz w:val="20"/>
          <w:szCs w:val="20"/>
          <w:lang w:val="tr-TR"/>
        </w:rPr>
        <w:t xml:space="preserve"> </w:t>
      </w:r>
      <w:proofErr w:type="spellStart"/>
      <w:r w:rsidR="004442C8" w:rsidRPr="00D03E22">
        <w:rPr>
          <w:sz w:val="20"/>
          <w:szCs w:val="20"/>
          <w:lang w:val="tr-TR"/>
        </w:rPr>
        <w:t>and</w:t>
      </w:r>
      <w:proofErr w:type="spellEnd"/>
      <w:r w:rsidR="004442C8" w:rsidRPr="00D03E22">
        <w:rPr>
          <w:sz w:val="20"/>
          <w:szCs w:val="20"/>
          <w:lang w:val="tr-TR"/>
        </w:rPr>
        <w:t xml:space="preserve"> </w:t>
      </w:r>
      <w:proofErr w:type="spellStart"/>
      <w:r w:rsidR="004442C8" w:rsidRPr="00D03E22">
        <w:rPr>
          <w:sz w:val="20"/>
          <w:szCs w:val="20"/>
          <w:lang w:val="tr-TR"/>
        </w:rPr>
        <w:t>power</w:t>
      </w:r>
      <w:proofErr w:type="spellEnd"/>
      <w:r w:rsidR="004442C8" w:rsidRPr="00D03E22">
        <w:rPr>
          <w:sz w:val="20"/>
          <w:szCs w:val="20"/>
          <w:lang w:val="tr-TR"/>
        </w:rPr>
        <w:t xml:space="preserve">. </w:t>
      </w:r>
      <w:proofErr w:type="spellStart"/>
      <w:r w:rsidR="004442C8" w:rsidRPr="00D03E22">
        <w:rPr>
          <w:sz w:val="20"/>
          <w:szCs w:val="20"/>
          <w:lang w:val="tr-TR"/>
        </w:rPr>
        <w:t>These</w:t>
      </w:r>
      <w:proofErr w:type="spellEnd"/>
      <w:r w:rsidR="004442C8" w:rsidRPr="00D03E22">
        <w:rPr>
          <w:sz w:val="20"/>
          <w:szCs w:val="20"/>
          <w:lang w:val="tr-TR"/>
        </w:rPr>
        <w:t xml:space="preserve"> </w:t>
      </w:r>
      <w:proofErr w:type="spellStart"/>
      <w:r w:rsidR="004442C8" w:rsidRPr="00D03E22">
        <w:rPr>
          <w:sz w:val="20"/>
          <w:szCs w:val="20"/>
          <w:lang w:val="tr-TR"/>
        </w:rPr>
        <w:t>are</w:t>
      </w:r>
      <w:proofErr w:type="spellEnd"/>
      <w:r w:rsidR="004442C8" w:rsidRPr="00D03E22">
        <w:rPr>
          <w:sz w:val="20"/>
          <w:szCs w:val="20"/>
          <w:lang w:val="tr-TR"/>
        </w:rPr>
        <w:t xml:space="preserve"> </w:t>
      </w:r>
      <w:proofErr w:type="spellStart"/>
      <w:r w:rsidR="004442C8" w:rsidRPr="00D03E22">
        <w:rPr>
          <w:sz w:val="20"/>
          <w:szCs w:val="20"/>
          <w:lang w:val="tr-TR"/>
        </w:rPr>
        <w:t>simple</w:t>
      </w:r>
      <w:proofErr w:type="spellEnd"/>
      <w:r w:rsidR="004442C8" w:rsidRPr="00D03E22">
        <w:rPr>
          <w:sz w:val="20"/>
          <w:szCs w:val="20"/>
          <w:lang w:val="tr-TR"/>
        </w:rPr>
        <w:t xml:space="preserve"> </w:t>
      </w:r>
      <w:proofErr w:type="spellStart"/>
      <w:r w:rsidR="004442C8" w:rsidRPr="00D03E22">
        <w:rPr>
          <w:sz w:val="20"/>
          <w:szCs w:val="20"/>
          <w:lang w:val="tr-TR"/>
        </w:rPr>
        <w:t>math</w:t>
      </w:r>
      <w:proofErr w:type="spellEnd"/>
      <w:r w:rsidR="004442C8" w:rsidRPr="00D03E22">
        <w:rPr>
          <w:sz w:val="20"/>
          <w:szCs w:val="20"/>
          <w:lang w:val="tr-TR"/>
        </w:rPr>
        <w:t xml:space="preserve"> </w:t>
      </w:r>
      <w:proofErr w:type="spellStart"/>
      <w:r w:rsidR="004442C8" w:rsidRPr="00D03E22">
        <w:rPr>
          <w:sz w:val="20"/>
          <w:szCs w:val="20"/>
          <w:lang w:val="tr-TR"/>
        </w:rPr>
        <w:t>steps</w:t>
      </w:r>
      <w:proofErr w:type="spellEnd"/>
      <w:r w:rsidR="004442C8" w:rsidRPr="00D03E22">
        <w:rPr>
          <w:sz w:val="20"/>
          <w:szCs w:val="20"/>
          <w:lang w:val="tr-TR"/>
        </w:rPr>
        <w:t xml:space="preserve"> </w:t>
      </w:r>
      <w:proofErr w:type="spellStart"/>
      <w:r w:rsidR="004442C8" w:rsidRPr="00D03E22">
        <w:rPr>
          <w:sz w:val="20"/>
          <w:szCs w:val="20"/>
          <w:lang w:val="tr-TR"/>
        </w:rPr>
        <w:t>with</w:t>
      </w:r>
      <w:proofErr w:type="spellEnd"/>
      <w:r w:rsidR="004442C8" w:rsidRPr="00D03E22">
        <w:rPr>
          <w:sz w:val="20"/>
          <w:szCs w:val="20"/>
          <w:lang w:val="tr-TR"/>
        </w:rPr>
        <w:t xml:space="preserve"> </w:t>
      </w:r>
      <w:proofErr w:type="spellStart"/>
      <w:r w:rsidR="004442C8" w:rsidRPr="00D03E22">
        <w:rPr>
          <w:sz w:val="20"/>
          <w:szCs w:val="20"/>
          <w:lang w:val="tr-TR"/>
        </w:rPr>
        <w:t>well-known</w:t>
      </w:r>
      <w:proofErr w:type="spellEnd"/>
      <w:r w:rsidR="004442C8" w:rsidRPr="00D03E22">
        <w:rPr>
          <w:sz w:val="20"/>
          <w:szCs w:val="20"/>
          <w:lang w:val="tr-TR"/>
        </w:rPr>
        <w:t xml:space="preserve"> </w:t>
      </w:r>
      <w:proofErr w:type="spellStart"/>
      <w:r w:rsidR="004442C8" w:rsidRPr="00D03E22">
        <w:rPr>
          <w:sz w:val="20"/>
          <w:szCs w:val="20"/>
          <w:lang w:val="tr-TR"/>
        </w:rPr>
        <w:t>rules</w:t>
      </w:r>
      <w:proofErr w:type="spellEnd"/>
      <w:r w:rsidR="004442C8" w:rsidRPr="00D03E22">
        <w:rPr>
          <w:sz w:val="20"/>
          <w:szCs w:val="20"/>
          <w:lang w:val="tr-TR"/>
        </w:rPr>
        <w:t xml:space="preserve">, </w:t>
      </w:r>
      <w:proofErr w:type="spellStart"/>
      <w:r w:rsidR="004442C8" w:rsidRPr="00D03E22">
        <w:rPr>
          <w:sz w:val="20"/>
          <w:szCs w:val="20"/>
          <w:lang w:val="tr-TR"/>
        </w:rPr>
        <w:t>and</w:t>
      </w:r>
      <w:proofErr w:type="spellEnd"/>
      <w:r w:rsidR="004442C8" w:rsidRPr="00D03E22">
        <w:rPr>
          <w:sz w:val="20"/>
          <w:szCs w:val="20"/>
          <w:lang w:val="tr-TR"/>
        </w:rPr>
        <w:t xml:space="preserve"> I had </w:t>
      </w:r>
      <w:proofErr w:type="spellStart"/>
      <w:r w:rsidR="004442C8" w:rsidRPr="00D03E22">
        <w:rPr>
          <w:sz w:val="20"/>
          <w:szCs w:val="20"/>
          <w:lang w:val="tr-TR"/>
        </w:rPr>
        <w:t>already</w:t>
      </w:r>
      <w:proofErr w:type="spellEnd"/>
      <w:r w:rsidR="004442C8" w:rsidRPr="00D03E22">
        <w:rPr>
          <w:sz w:val="20"/>
          <w:szCs w:val="20"/>
          <w:lang w:val="tr-TR"/>
        </w:rPr>
        <w:t xml:space="preserve"> </w:t>
      </w:r>
      <w:proofErr w:type="spellStart"/>
      <w:r w:rsidR="004442C8" w:rsidRPr="00D03E22">
        <w:rPr>
          <w:sz w:val="20"/>
          <w:szCs w:val="20"/>
          <w:lang w:val="tr-TR"/>
        </w:rPr>
        <w:t>written</w:t>
      </w:r>
      <w:proofErr w:type="spellEnd"/>
      <w:r w:rsidR="004442C8" w:rsidRPr="00D03E22">
        <w:rPr>
          <w:sz w:val="20"/>
          <w:szCs w:val="20"/>
          <w:lang w:val="tr-TR"/>
        </w:rPr>
        <w:t xml:space="preserve"> </w:t>
      </w:r>
      <w:proofErr w:type="spellStart"/>
      <w:r w:rsidR="004442C8" w:rsidRPr="00D03E22">
        <w:rPr>
          <w:sz w:val="20"/>
          <w:szCs w:val="20"/>
          <w:lang w:val="tr-TR"/>
        </w:rPr>
        <w:t>both</w:t>
      </w:r>
      <w:proofErr w:type="spellEnd"/>
      <w:r w:rsidR="004442C8" w:rsidRPr="00D03E22">
        <w:rPr>
          <w:sz w:val="20"/>
          <w:szCs w:val="20"/>
          <w:lang w:val="tr-TR"/>
        </w:rPr>
        <w:t xml:space="preserve"> </w:t>
      </w:r>
      <w:proofErr w:type="spellStart"/>
      <w:r w:rsidR="004442C8" w:rsidRPr="00D03E22">
        <w:rPr>
          <w:sz w:val="20"/>
          <w:szCs w:val="20"/>
          <w:lang w:val="tr-TR"/>
        </w:rPr>
        <w:t>iterative</w:t>
      </w:r>
      <w:proofErr w:type="spellEnd"/>
      <w:r w:rsidR="004442C8" w:rsidRPr="00D03E22">
        <w:rPr>
          <w:sz w:val="20"/>
          <w:szCs w:val="20"/>
          <w:lang w:val="tr-TR"/>
        </w:rPr>
        <w:t xml:space="preserve"> </w:t>
      </w:r>
      <w:proofErr w:type="spellStart"/>
      <w:r w:rsidR="004442C8" w:rsidRPr="00D03E22">
        <w:rPr>
          <w:sz w:val="20"/>
          <w:szCs w:val="20"/>
          <w:lang w:val="tr-TR"/>
        </w:rPr>
        <w:t>and</w:t>
      </w:r>
      <w:proofErr w:type="spellEnd"/>
      <w:r w:rsidR="004442C8" w:rsidRPr="00D03E22">
        <w:rPr>
          <w:sz w:val="20"/>
          <w:szCs w:val="20"/>
          <w:lang w:val="tr-TR"/>
        </w:rPr>
        <w:t xml:space="preserve"> </w:t>
      </w:r>
      <w:proofErr w:type="spellStart"/>
      <w:r w:rsidR="004442C8" w:rsidRPr="00D03E22">
        <w:rPr>
          <w:sz w:val="20"/>
          <w:szCs w:val="20"/>
          <w:lang w:val="tr-TR"/>
        </w:rPr>
        <w:t>recursive</w:t>
      </w:r>
      <w:proofErr w:type="spellEnd"/>
      <w:r w:rsidR="004442C8" w:rsidRPr="00D03E22">
        <w:rPr>
          <w:sz w:val="20"/>
          <w:szCs w:val="20"/>
          <w:lang w:val="tr-TR"/>
        </w:rPr>
        <w:t xml:space="preserve"> </w:t>
      </w:r>
      <w:proofErr w:type="spellStart"/>
      <w:r w:rsidR="004442C8" w:rsidRPr="00D03E22">
        <w:rPr>
          <w:sz w:val="20"/>
          <w:szCs w:val="20"/>
          <w:lang w:val="tr-TR"/>
        </w:rPr>
        <w:t>versions</w:t>
      </w:r>
      <w:proofErr w:type="spellEnd"/>
      <w:r w:rsidR="004442C8" w:rsidRPr="00D03E22">
        <w:rPr>
          <w:sz w:val="20"/>
          <w:szCs w:val="20"/>
          <w:lang w:val="tr-TR"/>
        </w:rPr>
        <w:t>.</w:t>
      </w:r>
      <w:r w:rsidR="004442C8" w:rsidRPr="00D03E22">
        <w:rPr>
          <w:sz w:val="20"/>
          <w:szCs w:val="20"/>
          <w:lang w:val="tr-TR"/>
        </w:rPr>
        <w:br/>
      </w:r>
      <w:r w:rsidRPr="00D03E22">
        <w:rPr>
          <w:sz w:val="20"/>
          <w:szCs w:val="20"/>
        </w:rPr>
        <w:t xml:space="preserve">2. </w:t>
      </w:r>
      <w:proofErr w:type="spellStart"/>
      <w:r w:rsidR="004442C8" w:rsidRPr="00D03E22">
        <w:rPr>
          <w:sz w:val="20"/>
          <w:szCs w:val="20"/>
          <w:lang w:val="tr-TR"/>
        </w:rPr>
        <w:t>C</w:t>
      </w:r>
      <w:r w:rsidR="004442C8" w:rsidRPr="00D03E22">
        <w:rPr>
          <w:sz w:val="20"/>
          <w:szCs w:val="20"/>
          <w:lang w:val="tr-TR"/>
        </w:rPr>
        <w:t>alculating</w:t>
      </w:r>
      <w:proofErr w:type="spellEnd"/>
      <w:r w:rsidR="004442C8" w:rsidRPr="00D03E22">
        <w:rPr>
          <w:sz w:val="20"/>
          <w:szCs w:val="20"/>
          <w:lang w:val="tr-TR"/>
        </w:rPr>
        <w:t xml:space="preserve"> the </w:t>
      </w:r>
      <w:proofErr w:type="spellStart"/>
      <w:r w:rsidR="004442C8" w:rsidRPr="00D03E22">
        <w:rPr>
          <w:sz w:val="20"/>
          <w:szCs w:val="20"/>
          <w:lang w:val="tr-TR"/>
        </w:rPr>
        <w:t>percent</w:t>
      </w:r>
      <w:proofErr w:type="spellEnd"/>
      <w:r w:rsidR="004442C8" w:rsidRPr="00D03E22">
        <w:rPr>
          <w:sz w:val="20"/>
          <w:szCs w:val="20"/>
          <w:lang w:val="tr-TR"/>
        </w:rPr>
        <w:t xml:space="preserve"> </w:t>
      </w:r>
      <w:proofErr w:type="spellStart"/>
      <w:r w:rsidR="004442C8" w:rsidRPr="00D03E22">
        <w:rPr>
          <w:sz w:val="20"/>
          <w:szCs w:val="20"/>
          <w:lang w:val="tr-TR"/>
        </w:rPr>
        <w:t>error</w:t>
      </w:r>
      <w:proofErr w:type="spellEnd"/>
      <w:r w:rsidR="004442C8" w:rsidRPr="00D03E22">
        <w:rPr>
          <w:sz w:val="20"/>
          <w:szCs w:val="20"/>
          <w:lang w:val="tr-TR"/>
        </w:rPr>
        <w:t xml:space="preserve"> </w:t>
      </w:r>
      <w:proofErr w:type="spellStart"/>
      <w:r w:rsidR="004442C8" w:rsidRPr="00D03E22">
        <w:rPr>
          <w:sz w:val="20"/>
          <w:szCs w:val="20"/>
          <w:lang w:val="tr-TR"/>
        </w:rPr>
        <w:t>was</w:t>
      </w:r>
      <w:proofErr w:type="spellEnd"/>
      <w:r w:rsidR="004442C8" w:rsidRPr="00D03E22">
        <w:rPr>
          <w:sz w:val="20"/>
          <w:szCs w:val="20"/>
          <w:lang w:val="tr-TR"/>
        </w:rPr>
        <w:t xml:space="preserve"> </w:t>
      </w:r>
      <w:proofErr w:type="spellStart"/>
      <w:r w:rsidR="004442C8" w:rsidRPr="00D03E22">
        <w:rPr>
          <w:sz w:val="20"/>
          <w:szCs w:val="20"/>
          <w:lang w:val="tr-TR"/>
        </w:rPr>
        <w:t>tricky</w:t>
      </w:r>
      <w:proofErr w:type="spellEnd"/>
      <w:r w:rsidR="004442C8" w:rsidRPr="00D03E22">
        <w:rPr>
          <w:sz w:val="20"/>
          <w:szCs w:val="20"/>
          <w:lang w:val="tr-TR"/>
        </w:rPr>
        <w:t xml:space="preserve">. </w:t>
      </w:r>
      <w:r w:rsidR="00D03E22">
        <w:rPr>
          <w:sz w:val="18"/>
          <w:szCs w:val="18"/>
          <w:lang w:val="tr-TR"/>
        </w:rPr>
        <w:br/>
      </w:r>
      <w:r w:rsidRPr="00D03E22">
        <w:rPr>
          <w:sz w:val="20"/>
          <w:szCs w:val="20"/>
        </w:rPr>
        <w:t xml:space="preserve">3. </w:t>
      </w:r>
      <w:r w:rsidR="004442C8" w:rsidRPr="00D03E22">
        <w:rPr>
          <w:sz w:val="20"/>
          <w:szCs w:val="20"/>
        </w:rPr>
        <w:t>I would make sure that the divider won’t be zero, so the output wouldn’t be meaningless numbers.</w:t>
      </w:r>
    </w:p>
    <w:sectPr w:rsidR="0070023D" w:rsidRPr="00D03E2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7A8D09" w14:textId="77777777" w:rsidR="008412C1" w:rsidRDefault="008412C1" w:rsidP="008412C1">
      <w:pPr>
        <w:spacing w:after="0" w:line="240" w:lineRule="auto"/>
      </w:pPr>
      <w:r>
        <w:separator/>
      </w:r>
    </w:p>
  </w:endnote>
  <w:endnote w:type="continuationSeparator" w:id="0">
    <w:p w14:paraId="660CF769" w14:textId="77777777" w:rsidR="008412C1" w:rsidRDefault="008412C1" w:rsidP="008412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E96E66" w14:textId="77777777" w:rsidR="008412C1" w:rsidRDefault="008412C1" w:rsidP="008412C1">
      <w:pPr>
        <w:spacing w:after="0" w:line="240" w:lineRule="auto"/>
      </w:pPr>
      <w:r>
        <w:separator/>
      </w:r>
    </w:p>
  </w:footnote>
  <w:footnote w:type="continuationSeparator" w:id="0">
    <w:p w14:paraId="23E8D0AA" w14:textId="77777777" w:rsidR="008412C1" w:rsidRDefault="008412C1" w:rsidP="008412C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8A54032"/>
    <w:multiLevelType w:val="multilevel"/>
    <w:tmpl w:val="FC222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0F78D9"/>
    <w:multiLevelType w:val="multilevel"/>
    <w:tmpl w:val="E8188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91033F"/>
    <w:multiLevelType w:val="multilevel"/>
    <w:tmpl w:val="8D5A6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9791247"/>
    <w:multiLevelType w:val="multilevel"/>
    <w:tmpl w:val="CEB22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5632245">
    <w:abstractNumId w:val="8"/>
  </w:num>
  <w:num w:numId="2" w16cid:durableId="1636370281">
    <w:abstractNumId w:val="6"/>
  </w:num>
  <w:num w:numId="3" w16cid:durableId="759837003">
    <w:abstractNumId w:val="5"/>
  </w:num>
  <w:num w:numId="4" w16cid:durableId="558711674">
    <w:abstractNumId w:val="4"/>
  </w:num>
  <w:num w:numId="5" w16cid:durableId="405685449">
    <w:abstractNumId w:val="7"/>
  </w:num>
  <w:num w:numId="6" w16cid:durableId="1981766184">
    <w:abstractNumId w:val="3"/>
  </w:num>
  <w:num w:numId="7" w16cid:durableId="533227165">
    <w:abstractNumId w:val="2"/>
  </w:num>
  <w:num w:numId="8" w16cid:durableId="1391809783">
    <w:abstractNumId w:val="1"/>
  </w:num>
  <w:num w:numId="9" w16cid:durableId="1311517678">
    <w:abstractNumId w:val="0"/>
  </w:num>
  <w:num w:numId="10" w16cid:durableId="1070690405">
    <w:abstractNumId w:val="12"/>
  </w:num>
  <w:num w:numId="11" w16cid:durableId="280961173">
    <w:abstractNumId w:val="11"/>
  </w:num>
  <w:num w:numId="12" w16cid:durableId="736828312">
    <w:abstractNumId w:val="10"/>
  </w:num>
  <w:num w:numId="13" w16cid:durableId="13153325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7D0D"/>
    <w:rsid w:val="00034616"/>
    <w:rsid w:val="0006063C"/>
    <w:rsid w:val="0015074B"/>
    <w:rsid w:val="0029639D"/>
    <w:rsid w:val="00321548"/>
    <w:rsid w:val="00326F90"/>
    <w:rsid w:val="004442C8"/>
    <w:rsid w:val="0070023D"/>
    <w:rsid w:val="008412C1"/>
    <w:rsid w:val="00AA1D8D"/>
    <w:rsid w:val="00AD2499"/>
    <w:rsid w:val="00B47730"/>
    <w:rsid w:val="00CB0664"/>
    <w:rsid w:val="00CB7F50"/>
    <w:rsid w:val="00D03E2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FE135256-46F1-409E-938E-45361D9951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AD2499"/>
    <w:rPr>
      <w:rFonts w:ascii="Times New Roman" w:hAnsi="Times New Roman" w:cs="Times New Roman"/>
      <w:sz w:val="24"/>
      <w:szCs w:val="24"/>
    </w:rPr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4442C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4442C8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Belge" ma:contentTypeID="0x01010010B568E58F7ADD4E9582EE6A1C1A4E54" ma:contentTypeVersion="4" ma:contentTypeDescription="Yeni belge oluşturun." ma:contentTypeScope="" ma:versionID="c9d3770f6dc2c94d671aff149fa70f1b">
  <xsd:schema xmlns:xsd="http://www.w3.org/2001/XMLSchema" xmlns:xs="http://www.w3.org/2001/XMLSchema" xmlns:p="http://schemas.microsoft.com/office/2006/metadata/properties" xmlns:ns2="9f37916d-93c1-43e6-945d-8c84f0e3a584" targetNamespace="http://schemas.microsoft.com/office/2006/metadata/properties" ma:root="true" ma:fieldsID="fefcbd17041e4eda21841074ec0962f9" ns2:_="">
    <xsd:import namespace="9f37916d-93c1-43e6-945d-8c84f0e3a584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37916d-93c1-43e6-945d-8c84f0e3a584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İçerik Türü"/>
        <xsd:element ref="dc:title" minOccurs="0" maxOccurs="1" ma:index="4" ma:displayName="Başlı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9f37916d-93c1-43e6-945d-8c84f0e3a584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DCB7B9-6629-4154-90FF-151DAB5F5A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f37916d-93c1-43e6-945d-8c84f0e3a58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9F175BB-D049-4258-9791-D923D0A0DAC4}">
  <ds:schemaRefs>
    <ds:schemaRef ds:uri="http://schemas.microsoft.com/office/2006/documentManagement/types"/>
    <ds:schemaRef ds:uri="http://purl.org/dc/dcmitype/"/>
    <ds:schemaRef ds:uri="http://schemas.microsoft.com/office/2006/metadata/properties"/>
    <ds:schemaRef ds:uri="9f37916d-93c1-43e6-945d-8c84f0e3a584"/>
    <ds:schemaRef ds:uri="http://www.w3.org/XML/1998/namespace"/>
    <ds:schemaRef ds:uri="http://purl.org/dc/elements/1.1/"/>
    <ds:schemaRef ds:uri="http://schemas.microsoft.com/office/infopath/2007/PartnerControls"/>
    <ds:schemaRef ds:uri="http://schemas.openxmlformats.org/package/2006/metadata/core-properties"/>
    <ds:schemaRef ds:uri="http://purl.org/dc/terms/"/>
  </ds:schemaRefs>
</ds:datastoreItem>
</file>

<file path=customXml/itemProps4.xml><?xml version="1.0" encoding="utf-8"?>
<ds:datastoreItem xmlns:ds="http://schemas.openxmlformats.org/officeDocument/2006/customXml" ds:itemID="{131A8C6B-A0D3-42A1-8D59-12F445B086C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261</TotalTime>
  <Pages>1</Pages>
  <Words>446</Words>
  <Characters>2333</Characters>
  <Application>Microsoft Office Word</Application>
  <DocSecurity>4</DocSecurity>
  <Lines>54</Lines>
  <Paragraphs>39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2740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Zeynep Özge Toptaş</cp:lastModifiedBy>
  <cp:revision>2</cp:revision>
  <dcterms:created xsi:type="dcterms:W3CDTF">2025-11-28T14:24:00Z</dcterms:created>
  <dcterms:modified xsi:type="dcterms:W3CDTF">2025-11-28T14:24:00Z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0x01010010B568E58F7ADD4E9582EE6A1C1A4E54</vt:lpwstr>
  </property>
</Properties>
</file>