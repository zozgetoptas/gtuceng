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D87A0" w14:textId="77777777" w:rsidR="00D97336" w:rsidRDefault="00BB57C9">
      <w:pPr>
        <w:jc w:val="center"/>
      </w:pPr>
      <w:r>
        <w:rPr>
          <w:b/>
          <w:sz w:val="40"/>
        </w:rPr>
        <w:t>CSE107 — Lab #1</w:t>
      </w:r>
    </w:p>
    <w:p w14:paraId="22664766" w14:textId="77777777" w:rsidR="00D97336" w:rsidRDefault="7B3FD4CD" w:rsidP="7B3FD4CD">
      <w:pPr>
        <w:jc w:val="center"/>
        <w:rPr>
          <w:sz w:val="28"/>
          <w:szCs w:val="28"/>
        </w:rPr>
      </w:pPr>
      <w:r w:rsidRPr="7B3FD4CD">
        <w:rPr>
          <w:sz w:val="28"/>
          <w:szCs w:val="28"/>
        </w:rPr>
        <w:t>Basic File Ops in the Linux Terminal</w:t>
      </w:r>
    </w:p>
    <w:p w14:paraId="672A6659" w14:textId="1F540AA2" w:rsidR="00D97336" w:rsidRDefault="7B3FD4CD" w:rsidP="7B3FD4CD">
      <w:pPr>
        <w:jc w:val="center"/>
      </w:pPr>
      <w:r>
        <w:t>Lab Date: 3/10/2025 — Due: next lab day</w:t>
      </w:r>
    </w:p>
    <w:p w14:paraId="11647545" w14:textId="2802C382" w:rsidR="7B3FD4CD" w:rsidRDefault="7B3FD4CD" w:rsidP="7B3FD4CD">
      <w:pPr>
        <w:jc w:val="center"/>
        <w:rPr>
          <w:sz w:val="12"/>
          <w:szCs w:val="12"/>
        </w:rPr>
      </w:pPr>
    </w:p>
    <w:tbl>
      <w:tblPr>
        <w:tblStyle w:val="AkListe"/>
        <w:tblW w:w="0" w:type="auto"/>
        <w:tblLook w:val="04A0" w:firstRow="1" w:lastRow="0" w:firstColumn="1" w:lastColumn="0" w:noHBand="0" w:noVBand="1"/>
      </w:tblPr>
      <w:tblGrid>
        <w:gridCol w:w="4312"/>
        <w:gridCol w:w="4308"/>
      </w:tblGrid>
      <w:tr w:rsidR="00D97336" w14:paraId="3A01A33A" w14:textId="77777777" w:rsidTr="00D973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7ED7285" w14:textId="6853485F" w:rsidR="00D97336" w:rsidRDefault="7B3FD4CD">
            <w:r>
              <w:t>Student: Name Surname</w:t>
            </w:r>
            <w:r w:rsidR="008A0E81">
              <w:t>: Zeynep Özge Toptaş</w:t>
            </w:r>
          </w:p>
        </w:tc>
        <w:tc>
          <w:tcPr>
            <w:tcW w:w="4320" w:type="dxa"/>
          </w:tcPr>
          <w:p w14:paraId="0A37501D" w14:textId="77777777" w:rsidR="00D97336" w:rsidRDefault="00D9733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97336" w14:paraId="0E559CC5" w14:textId="77777777" w:rsidTr="00D973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2FB17CE" w14:textId="5237CC87" w:rsidR="00D97336" w:rsidRDefault="00BB57C9">
            <w:r>
              <w:t>Student ID:</w:t>
            </w:r>
            <w:r w:rsidR="008A0E81">
              <w:t xml:space="preserve"> 240104004006</w:t>
            </w:r>
          </w:p>
        </w:tc>
        <w:tc>
          <w:tcPr>
            <w:tcW w:w="4320" w:type="dxa"/>
          </w:tcPr>
          <w:p w14:paraId="5DAB6C7B" w14:textId="77777777" w:rsidR="00D97336" w:rsidRDefault="00D973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97336" w14:paraId="7ABA3E64" w14:textId="77777777" w:rsidTr="00D973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21C4C6C" w14:textId="0F1E4A95" w:rsidR="00D97336" w:rsidRDefault="00BB57C9">
            <w:r>
              <w:t>Section:</w:t>
            </w:r>
            <w:r w:rsidR="008A0E81">
              <w:t xml:space="preserve"> 1 </w:t>
            </w:r>
          </w:p>
        </w:tc>
        <w:tc>
          <w:tcPr>
            <w:tcW w:w="4320" w:type="dxa"/>
          </w:tcPr>
          <w:p w14:paraId="02EB378F" w14:textId="77777777" w:rsidR="00D97336" w:rsidRDefault="00D973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97336" w14:paraId="292B27DD" w14:textId="77777777" w:rsidTr="00D973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AD3A95D" w14:textId="3E8EF3AB" w:rsidR="00D97336" w:rsidRDefault="00BB57C9">
            <w:r>
              <w:t>Instructor:</w:t>
            </w:r>
            <w:r w:rsidR="008A0E81">
              <w:t xml:space="preserve"> </w:t>
            </w:r>
            <w:r w:rsidR="00515A95">
              <w:t xml:space="preserve">İlhan </w:t>
            </w:r>
            <w:proofErr w:type="spellStart"/>
            <w:r w:rsidR="00515A95">
              <w:t>Aytutuldu</w:t>
            </w:r>
            <w:proofErr w:type="spellEnd"/>
          </w:p>
        </w:tc>
        <w:tc>
          <w:tcPr>
            <w:tcW w:w="4320" w:type="dxa"/>
          </w:tcPr>
          <w:p w14:paraId="6A05A809" w14:textId="77777777" w:rsidR="00D97336" w:rsidRDefault="00D973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5A39BBE3" w14:textId="77777777" w:rsidR="00D97336" w:rsidRDefault="00D97336"/>
    <w:p w14:paraId="505520CB" w14:textId="77777777" w:rsidR="00D97336" w:rsidRDefault="00BB57C9">
      <w:r>
        <w:rPr>
          <w:b/>
        </w:rPr>
        <w:t>Student Instructions</w:t>
      </w:r>
    </w:p>
    <w:p w14:paraId="09610883" w14:textId="77777777" w:rsidR="00D97336" w:rsidRDefault="00BB57C9">
      <w:r>
        <w:rPr>
          <w:b/>
        </w:rPr>
        <w:t xml:space="preserve">• </w:t>
      </w:r>
      <w:r>
        <w:t>This report confirms what you practiced in the Linux terminal: creating a file, writing/appending text, reading it, and listing directories.</w:t>
      </w:r>
    </w:p>
    <w:p w14:paraId="5C1FDF88" w14:textId="77777777" w:rsidR="00D97336" w:rsidRDefault="00BB57C9">
      <w:r>
        <w:rPr>
          <w:b/>
        </w:rPr>
        <w:t xml:space="preserve">• </w:t>
      </w:r>
      <w:r>
        <w:t>Fill the Environment section briefly.</w:t>
      </w:r>
    </w:p>
    <w:p w14:paraId="73B04F90" w14:textId="77777777" w:rsidR="00D97336" w:rsidRDefault="00BB57C9">
      <w:r>
        <w:rPr>
          <w:b/>
        </w:rPr>
        <w:t xml:space="preserve">• </w:t>
      </w:r>
      <w:r>
        <w:t>In Section 3 (Command Explanations), write a 1–2 line explanation for each command: cd, pwd, ls, mkdir, touch, echo, cat, tail.</w:t>
      </w:r>
    </w:p>
    <w:p w14:paraId="7634050E" w14:textId="24C1F50A" w:rsidR="00D97336" w:rsidRDefault="7B3FD4CD">
      <w:r w:rsidRPr="7B3FD4CD">
        <w:rPr>
          <w:b/>
          <w:bCs/>
        </w:rPr>
        <w:t xml:space="preserve">• </w:t>
      </w:r>
      <w:r>
        <w:t>File name: CSE107_LabN_NameSurname.pdf</w:t>
      </w:r>
    </w:p>
    <w:p w14:paraId="41C8F396" w14:textId="77777777" w:rsidR="00D97336" w:rsidRDefault="00D97336"/>
    <w:p w14:paraId="037EFBB5" w14:textId="77777777" w:rsidR="00D97336" w:rsidRDefault="7B3FD4CD" w:rsidP="7B3FD4CD">
      <w:pPr>
        <w:rPr>
          <w:b/>
          <w:bCs/>
          <w:sz w:val="32"/>
          <w:szCs w:val="32"/>
        </w:rPr>
      </w:pPr>
      <w:r w:rsidRPr="7B3FD4CD">
        <w:rPr>
          <w:b/>
          <w:bCs/>
          <w:sz w:val="32"/>
          <w:szCs w:val="32"/>
        </w:rPr>
        <w:t>1. Objectives</w:t>
      </w:r>
    </w:p>
    <w:p w14:paraId="72A3D3EC" w14:textId="39447704" w:rsidR="00D97336" w:rsidRDefault="00515A95">
      <w:r w:rsidRPr="00515A95">
        <w:t xml:space="preserve">The objective of this lab was to </w:t>
      </w:r>
      <w:r>
        <w:t>practice Linux</w:t>
      </w:r>
      <w:r w:rsidRPr="00515A95">
        <w:t xml:space="preserve"> terminal commands,</w:t>
      </w:r>
      <w:r>
        <w:t xml:space="preserve"> including creating directories and files, writing and reading texts to files, and listing directory contents.</w:t>
      </w:r>
    </w:p>
    <w:p w14:paraId="234C1F83" w14:textId="77777777" w:rsidR="00D97336" w:rsidRDefault="7B3FD4CD" w:rsidP="7B3FD4CD">
      <w:pPr>
        <w:rPr>
          <w:b/>
          <w:bCs/>
          <w:sz w:val="32"/>
          <w:szCs w:val="32"/>
        </w:rPr>
      </w:pPr>
      <w:r w:rsidRPr="7B3FD4CD">
        <w:rPr>
          <w:b/>
          <w:bCs/>
          <w:sz w:val="32"/>
          <w:szCs w:val="32"/>
        </w:rPr>
        <w:t>2. Environment (Linux Terminal)</w:t>
      </w:r>
    </w:p>
    <w:p w14:paraId="3261DEDD" w14:textId="4192B165" w:rsidR="00D97336" w:rsidRDefault="00BB57C9">
      <w:r>
        <w:rPr>
          <w:b/>
        </w:rPr>
        <w:t xml:space="preserve">• Operating System: </w:t>
      </w:r>
      <w:r>
        <w:t>Linux (</w:t>
      </w:r>
      <w:r w:rsidR="00515A95" w:rsidRPr="00515A95">
        <w:t>ubuntu</w:t>
      </w:r>
      <w:r w:rsidR="00515A95">
        <w:t>/</w:t>
      </w:r>
      <w:r w:rsidR="00515A95" w:rsidRPr="00515A95">
        <w:t>22.04.3 LTS</w:t>
      </w:r>
      <w:r>
        <w:t>)</w:t>
      </w:r>
    </w:p>
    <w:p w14:paraId="172AA7DE" w14:textId="4AB33047" w:rsidR="00D97336" w:rsidRDefault="00BB57C9">
      <w:r>
        <w:rPr>
          <w:b/>
        </w:rPr>
        <w:t xml:space="preserve">• Shell: </w:t>
      </w:r>
      <w:r w:rsidR="00A27E25">
        <w:t>bash</w:t>
      </w:r>
    </w:p>
    <w:p w14:paraId="0D0B940D" w14:textId="77777777" w:rsidR="00D97336" w:rsidRDefault="00D97336"/>
    <w:p w14:paraId="6B1EB6D3" w14:textId="77777777" w:rsidR="00D97336" w:rsidRDefault="7B3FD4CD" w:rsidP="7B3FD4CD">
      <w:pPr>
        <w:rPr>
          <w:b/>
          <w:bCs/>
          <w:sz w:val="32"/>
          <w:szCs w:val="32"/>
        </w:rPr>
      </w:pPr>
      <w:r w:rsidRPr="7B3FD4CD">
        <w:rPr>
          <w:b/>
          <w:bCs/>
          <w:sz w:val="32"/>
          <w:szCs w:val="32"/>
        </w:rPr>
        <w:t>3. Command Explanations</w:t>
      </w:r>
    </w:p>
    <w:p w14:paraId="21AA0C53" w14:textId="77777777" w:rsidR="00D97336" w:rsidRDefault="00BB57C9">
      <w:r>
        <w:t>Write 1–2 lines for each command below explaining what it does and how you used it in this lab.</w:t>
      </w:r>
    </w:p>
    <w:p w14:paraId="5B9B678B" w14:textId="23B7E9FC" w:rsidR="00D97336" w:rsidRDefault="00BB57C9">
      <w:r>
        <w:rPr>
          <w:b/>
        </w:rPr>
        <w:t xml:space="preserve">• cd </w:t>
      </w:r>
      <w:proofErr w:type="gramStart"/>
      <w:r>
        <w:rPr>
          <w:b/>
        </w:rPr>
        <w:t>—</w:t>
      </w:r>
      <w:r w:rsidR="00A27E25">
        <w:rPr>
          <w:b/>
        </w:rPr>
        <w:t xml:space="preserve"> </w:t>
      </w:r>
      <w:r w:rsidR="00A27E25" w:rsidRPr="00A27E25">
        <w:rPr>
          <w:bCs/>
        </w:rPr>
        <w:t xml:space="preserve"> short</w:t>
      </w:r>
      <w:proofErr w:type="gramEnd"/>
      <w:r w:rsidR="00A27E25">
        <w:rPr>
          <w:bCs/>
        </w:rPr>
        <w:t xml:space="preserve"> for change directory, I used it before the directory name I want to get in.</w:t>
      </w:r>
    </w:p>
    <w:p w14:paraId="60061E4C" w14:textId="38CAC91F" w:rsidR="00D97336" w:rsidRPr="00A27E25" w:rsidRDefault="7B3FD4CD" w:rsidP="7B3FD4CD">
      <w:r w:rsidRPr="7B3FD4CD">
        <w:rPr>
          <w:b/>
          <w:bCs/>
        </w:rPr>
        <w:lastRenderedPageBreak/>
        <w:t xml:space="preserve">• </w:t>
      </w:r>
      <w:proofErr w:type="spellStart"/>
      <w:r w:rsidRPr="7B3FD4CD">
        <w:rPr>
          <w:b/>
          <w:bCs/>
        </w:rPr>
        <w:t>pwd</w:t>
      </w:r>
      <w:proofErr w:type="spellEnd"/>
      <w:r w:rsidRPr="7B3FD4CD">
        <w:rPr>
          <w:b/>
          <w:bCs/>
        </w:rPr>
        <w:t xml:space="preserve"> —</w:t>
      </w:r>
      <w:r w:rsidR="00A27E25">
        <w:rPr>
          <w:b/>
          <w:bCs/>
        </w:rPr>
        <w:t xml:space="preserve"> </w:t>
      </w:r>
      <w:r w:rsidR="00A27E25" w:rsidRPr="00A27E25">
        <w:t>short</w:t>
      </w:r>
      <w:r w:rsidR="00A27E25">
        <w:t xml:space="preserve"> </w:t>
      </w:r>
      <w:r w:rsidR="00A27E25" w:rsidRPr="00A27E25">
        <w:t>for print</w:t>
      </w:r>
      <w:r w:rsidR="00A27E25">
        <w:t xml:space="preserve"> working directory, it shows what directory you are in.</w:t>
      </w:r>
      <w:r w:rsidR="00401254">
        <w:t xml:space="preserve"> I used it to check my path. </w:t>
      </w:r>
    </w:p>
    <w:p w14:paraId="44EAFD9C" w14:textId="1855C9DB" w:rsidR="00D97336" w:rsidRDefault="7B3FD4CD">
      <w:r w:rsidRPr="7B3FD4CD">
        <w:rPr>
          <w:b/>
          <w:bCs/>
        </w:rPr>
        <w:t>• ls —</w:t>
      </w:r>
      <w:r w:rsidR="00A27E25">
        <w:rPr>
          <w:b/>
          <w:bCs/>
        </w:rPr>
        <w:t xml:space="preserve"> </w:t>
      </w:r>
      <w:r w:rsidR="00A27E25" w:rsidRPr="00A27E25">
        <w:t>it lists the directories and files</w:t>
      </w:r>
      <w:r w:rsidR="00A27E25">
        <w:t xml:space="preserve"> </w:t>
      </w:r>
      <w:r w:rsidR="00A27E25" w:rsidRPr="00A27E25">
        <w:t>within the current directory or a specified path.</w:t>
      </w:r>
    </w:p>
    <w:p w14:paraId="4B94D5A5" w14:textId="423982CC" w:rsidR="00D97336" w:rsidRDefault="7B3FD4CD">
      <w:r w:rsidRPr="7B3FD4CD">
        <w:rPr>
          <w:b/>
          <w:bCs/>
        </w:rPr>
        <w:t>• mkdir —</w:t>
      </w:r>
      <w:r w:rsidR="00401254">
        <w:rPr>
          <w:b/>
          <w:bCs/>
        </w:rPr>
        <w:t xml:space="preserve"> </w:t>
      </w:r>
      <w:r w:rsidR="00401254" w:rsidRPr="00401254">
        <w:t xml:space="preserve">it’s short for </w:t>
      </w:r>
      <w:proofErr w:type="gramStart"/>
      <w:r w:rsidR="00401254" w:rsidRPr="00401254">
        <w:t>make</w:t>
      </w:r>
      <w:proofErr w:type="gramEnd"/>
      <w:r w:rsidR="00401254" w:rsidRPr="00401254">
        <w:t xml:space="preserve"> directory</w:t>
      </w:r>
      <w:r w:rsidR="00401254">
        <w:t>, I used it to create directories.</w:t>
      </w:r>
    </w:p>
    <w:p w14:paraId="3DEEC669" w14:textId="51F5D40B" w:rsidR="00D97336" w:rsidRDefault="7B3FD4CD">
      <w:r w:rsidRPr="7B3FD4CD">
        <w:rPr>
          <w:b/>
          <w:bCs/>
        </w:rPr>
        <w:t>• touch —</w:t>
      </w:r>
      <w:r w:rsidR="00401254">
        <w:rPr>
          <w:b/>
          <w:bCs/>
        </w:rPr>
        <w:t xml:space="preserve"> </w:t>
      </w:r>
      <w:r w:rsidR="00401254" w:rsidRPr="00401254">
        <w:t>I used it to create files</w:t>
      </w:r>
      <w:r w:rsidR="00401254">
        <w:rPr>
          <w:b/>
          <w:bCs/>
        </w:rPr>
        <w:t xml:space="preserve"> </w:t>
      </w:r>
      <w:r w:rsidR="00401254" w:rsidRPr="00A27E25">
        <w:t>within the current directory or a specified path</w:t>
      </w:r>
      <w:r w:rsidR="00401254">
        <w:t xml:space="preserve">, such </w:t>
      </w:r>
      <w:proofErr w:type="gramStart"/>
      <w:r w:rsidR="00401254">
        <w:t>as .txt’s</w:t>
      </w:r>
      <w:proofErr w:type="gramEnd"/>
      <w:r w:rsidR="00401254" w:rsidRPr="00A27E25">
        <w:t>.</w:t>
      </w:r>
      <w:r w:rsidR="00401254">
        <w:t xml:space="preserve"> </w:t>
      </w:r>
    </w:p>
    <w:p w14:paraId="3656B9AB" w14:textId="7C3B0176" w:rsidR="00D97336" w:rsidRDefault="7B3FD4CD">
      <w:r w:rsidRPr="7B3FD4CD">
        <w:rPr>
          <w:b/>
          <w:bCs/>
        </w:rPr>
        <w:t>• echo —</w:t>
      </w:r>
      <w:r w:rsidR="00401254">
        <w:rPr>
          <w:b/>
          <w:bCs/>
        </w:rPr>
        <w:t xml:space="preserve"> </w:t>
      </w:r>
      <w:r w:rsidR="00401254" w:rsidRPr="00401254">
        <w:t>It writes a text into a file</w:t>
      </w:r>
      <w:r w:rsidR="00401254">
        <w:t xml:space="preserve"> or displays it on the standard output.</w:t>
      </w:r>
      <w:r w:rsidR="00097C5F">
        <w:t xml:space="preserve"> I used it to display some lines on the standard output.</w:t>
      </w:r>
    </w:p>
    <w:p w14:paraId="45FB0818" w14:textId="48B800B4" w:rsidR="00D97336" w:rsidRDefault="7B3FD4CD">
      <w:r w:rsidRPr="7B3FD4CD">
        <w:rPr>
          <w:b/>
          <w:bCs/>
        </w:rPr>
        <w:t>• cat —</w:t>
      </w:r>
      <w:r w:rsidR="00097C5F">
        <w:rPr>
          <w:b/>
          <w:bCs/>
        </w:rPr>
        <w:t xml:space="preserve"> </w:t>
      </w:r>
      <w:r w:rsidR="00097C5F" w:rsidRPr="00097C5F">
        <w:t xml:space="preserve">it displays the content of a file on the terminal. And </w:t>
      </w:r>
      <w:proofErr w:type="gramStart"/>
      <w:r w:rsidR="00097C5F" w:rsidRPr="00097C5F">
        <w:t>also</w:t>
      </w:r>
      <w:proofErr w:type="gramEnd"/>
      <w:r w:rsidR="00097C5F" w:rsidRPr="00097C5F">
        <w:t xml:space="preserve"> I used it to write in a file line by line.</w:t>
      </w:r>
    </w:p>
    <w:p w14:paraId="2E6CC371" w14:textId="7FA2D09F" w:rsidR="00D97336" w:rsidRDefault="00BB57C9">
      <w:r>
        <w:rPr>
          <w:b/>
        </w:rPr>
        <w:t>• tail —</w:t>
      </w:r>
      <w:r w:rsidR="00097C5F">
        <w:rPr>
          <w:b/>
        </w:rPr>
        <w:t xml:space="preserve"> </w:t>
      </w:r>
      <w:r w:rsidR="00097C5F" w:rsidRPr="00097C5F">
        <w:rPr>
          <w:bCs/>
        </w:rPr>
        <w:t xml:space="preserve">it displays the end portion of a file. I used it to show the last 1 </w:t>
      </w:r>
      <w:proofErr w:type="gramStart"/>
      <w:r w:rsidR="00097C5F" w:rsidRPr="00097C5F">
        <w:rPr>
          <w:bCs/>
        </w:rPr>
        <w:t>lines</w:t>
      </w:r>
      <w:proofErr w:type="gramEnd"/>
      <w:r w:rsidR="00097C5F" w:rsidRPr="00097C5F">
        <w:rPr>
          <w:bCs/>
        </w:rPr>
        <w:t xml:space="preserve"> of my files.</w:t>
      </w:r>
    </w:p>
    <w:p w14:paraId="049F31CB" w14:textId="77777777" w:rsidR="00D97336" w:rsidRDefault="00D97336"/>
    <w:p w14:paraId="09C5EB98" w14:textId="3F7D6DD2" w:rsidR="00D97336" w:rsidRPr="00204950" w:rsidRDefault="7B3FD4CD">
      <w:pPr>
        <w:rPr>
          <w:b/>
          <w:bCs/>
          <w:sz w:val="32"/>
          <w:szCs w:val="32"/>
        </w:rPr>
      </w:pPr>
      <w:r w:rsidRPr="7B3FD4CD">
        <w:rPr>
          <w:b/>
          <w:bCs/>
          <w:sz w:val="32"/>
          <w:szCs w:val="32"/>
        </w:rPr>
        <w:t>4. What I Did</w:t>
      </w:r>
      <w:r w:rsidR="006624E7">
        <w:br/>
        <w:t xml:space="preserve">I created a directory named “planets” </w:t>
      </w:r>
      <w:r w:rsidR="00204950">
        <w:t>with the command ”</w:t>
      </w:r>
      <w:proofErr w:type="spellStart"/>
      <w:r w:rsidR="00204950">
        <w:t>mkdir</w:t>
      </w:r>
      <w:proofErr w:type="spellEnd"/>
      <w:r w:rsidR="00204950">
        <w:t xml:space="preserve">” </w:t>
      </w:r>
      <w:r w:rsidR="006624E7">
        <w:t>and I created other directories inside of that directory</w:t>
      </w:r>
      <w:r w:rsidR="00204950">
        <w:t xml:space="preserve"> again with “</w:t>
      </w:r>
      <w:proofErr w:type="spellStart"/>
      <w:r w:rsidR="00204950">
        <w:t>mkdir</w:t>
      </w:r>
      <w:proofErr w:type="spellEnd"/>
      <w:r w:rsidR="00204950">
        <w:t>”</w:t>
      </w:r>
      <w:r w:rsidR="006624E7">
        <w:t>.</w:t>
      </w:r>
      <w:r w:rsidR="00204950">
        <w:br/>
        <w:t xml:space="preserve">I created a file for each directory </w:t>
      </w:r>
      <w:r w:rsidR="00204950">
        <w:t xml:space="preserve">with </w:t>
      </w:r>
      <w:r w:rsidR="00204950">
        <w:t>the command “touch”</w:t>
      </w:r>
      <w:r w:rsidR="00204950">
        <w:t xml:space="preserve"> </w:t>
      </w:r>
      <w:r w:rsidR="00204950">
        <w:t xml:space="preserve">and I write some </w:t>
      </w:r>
      <w:proofErr w:type="spellStart"/>
      <w:r w:rsidR="00204950">
        <w:t>informations</w:t>
      </w:r>
      <w:proofErr w:type="spellEnd"/>
      <w:r w:rsidR="00204950">
        <w:t xml:space="preserve"> inside of them </w:t>
      </w:r>
      <w:r w:rsidR="00204950">
        <w:t xml:space="preserve">with </w:t>
      </w:r>
      <w:r w:rsidR="00204950">
        <w:t>the command “cat”.</w:t>
      </w:r>
      <w:r w:rsidR="00204950">
        <w:br/>
        <w:t>I wrote my current path into a outer file using the command “echo” and the variable “$PWD”.</w:t>
      </w:r>
      <w:r w:rsidR="00204950">
        <w:br/>
        <w:t>I checked my last lines in my files with the command “tail” and the flag “-n”.</w:t>
      </w:r>
    </w:p>
    <w:p w14:paraId="53128261" w14:textId="77777777" w:rsidR="00D97336" w:rsidRDefault="00D97336"/>
    <w:p w14:paraId="041BFEF7" w14:textId="12B3C8A7" w:rsidR="00D97336" w:rsidRDefault="555EAF87" w:rsidP="7B3FD4CD">
      <w:pPr>
        <w:rPr>
          <w:b/>
          <w:bCs/>
          <w:sz w:val="32"/>
          <w:szCs w:val="32"/>
        </w:rPr>
      </w:pPr>
      <w:r w:rsidRPr="7B3FD4CD">
        <w:rPr>
          <w:b/>
          <w:bCs/>
          <w:sz w:val="32"/>
          <w:szCs w:val="32"/>
        </w:rPr>
        <w:t>5. Prelab HW — Final Directory Layout</w:t>
      </w:r>
    </w:p>
    <w:p w14:paraId="22FD4197" w14:textId="77777777" w:rsidR="006624E7" w:rsidRDefault="00BB57C9" w:rsidP="006624E7">
      <w:r>
        <w:t>Provide the directory tree of your planets folder at the end of prelab homework.</w:t>
      </w:r>
      <w:r w:rsidR="006624E7">
        <w:br/>
      </w:r>
      <w:r w:rsidR="006624E7">
        <w:t>planets</w:t>
      </w:r>
    </w:p>
    <w:p w14:paraId="68CA11B3" w14:textId="77777777" w:rsidR="006624E7" w:rsidRDefault="006624E7" w:rsidP="006624E7">
      <w:pPr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jupiter</w:t>
      </w:r>
      <w:proofErr w:type="spellEnd"/>
    </w:p>
    <w:p w14:paraId="2B15E3AF" w14:textId="77777777" w:rsidR="006624E7" w:rsidRDefault="006624E7" w:rsidP="006624E7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  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europa</w:t>
      </w:r>
      <w:proofErr w:type="spellEnd"/>
    </w:p>
    <w:p w14:paraId="01CC7A62" w14:textId="77777777" w:rsidR="006624E7" w:rsidRDefault="006624E7" w:rsidP="006624E7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   </w:t>
      </w:r>
      <w:r>
        <w:rPr>
          <w:rFonts w:hint="eastAsia"/>
        </w:rPr>
        <w:t>├──</w:t>
      </w:r>
      <w:r>
        <w:rPr>
          <w:rFonts w:hint="eastAsia"/>
        </w:rPr>
        <w:t xml:space="preserve"> io</w:t>
      </w:r>
    </w:p>
    <w:p w14:paraId="1C7FB1DC" w14:textId="77777777" w:rsidR="006624E7" w:rsidRDefault="006624E7" w:rsidP="006624E7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   </w:t>
      </w:r>
      <w:r>
        <w:rPr>
          <w:rFonts w:hint="eastAsia"/>
        </w:rPr>
        <w:t>├──</w:t>
      </w:r>
      <w:r>
        <w:rPr>
          <w:rFonts w:hint="eastAsia"/>
        </w:rPr>
        <w:t xml:space="preserve"> jupiter.txt</w:t>
      </w:r>
    </w:p>
    <w:p w14:paraId="69D6F780" w14:textId="77777777" w:rsidR="006624E7" w:rsidRDefault="006624E7" w:rsidP="006624E7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   </w:t>
      </w:r>
      <w:r>
        <w:rPr>
          <w:rFonts w:hint="eastAsia"/>
        </w:rPr>
        <w:t>└──</w:t>
      </w:r>
      <w:r>
        <w:rPr>
          <w:rFonts w:hint="eastAsia"/>
        </w:rPr>
        <w:t xml:space="preserve"> listing.txt</w:t>
      </w:r>
    </w:p>
    <w:p w14:paraId="76E1CB47" w14:textId="77777777" w:rsidR="006624E7" w:rsidRDefault="006624E7" w:rsidP="006624E7">
      <w:pPr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mars</w:t>
      </w:r>
    </w:p>
    <w:p w14:paraId="4F406491" w14:textId="77777777" w:rsidR="006624E7" w:rsidRDefault="006624E7" w:rsidP="006624E7">
      <w:pPr>
        <w:rPr>
          <w:rFonts w:hint="eastAsia"/>
        </w:rPr>
      </w:pPr>
      <w:r>
        <w:rPr>
          <w:rFonts w:hint="eastAsia"/>
        </w:rPr>
        <w:lastRenderedPageBreak/>
        <w:t>│</w:t>
      </w:r>
      <w:r>
        <w:rPr>
          <w:rFonts w:hint="eastAsia"/>
        </w:rPr>
        <w:t xml:space="preserve">   </w:t>
      </w:r>
      <w:r>
        <w:rPr>
          <w:rFonts w:hint="eastAsia"/>
        </w:rPr>
        <w:t>└──</w:t>
      </w:r>
      <w:r>
        <w:rPr>
          <w:rFonts w:hint="eastAsia"/>
        </w:rPr>
        <w:t xml:space="preserve"> mars.txt</w:t>
      </w:r>
    </w:p>
    <w:p w14:paraId="745EFF97" w14:textId="77777777" w:rsidR="006624E7" w:rsidRDefault="006624E7" w:rsidP="006624E7">
      <w:pPr>
        <w:rPr>
          <w:rFonts w:hint="eastAsia"/>
        </w:rPr>
      </w:pPr>
      <w:r>
        <w:rPr>
          <w:rFonts w:hint="eastAsia"/>
        </w:rPr>
        <w:t>└──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saturn</w:t>
      </w:r>
      <w:proofErr w:type="spellEnd"/>
    </w:p>
    <w:p w14:paraId="62486C05" w14:textId="2DD21FEC" w:rsidR="00D97336" w:rsidRDefault="006624E7">
      <w:r>
        <w:rPr>
          <w:rFonts w:hint="eastAsia"/>
        </w:rPr>
        <w:t xml:space="preserve">    </w:t>
      </w:r>
      <w:r>
        <w:rPr>
          <w:rFonts w:hint="eastAsia"/>
        </w:rPr>
        <w:t>└──</w:t>
      </w:r>
      <w:r>
        <w:rPr>
          <w:rFonts w:hint="eastAsia"/>
        </w:rPr>
        <w:t xml:space="preserve"> saturn.txt</w:t>
      </w:r>
    </w:p>
    <w:p w14:paraId="71A3C779" w14:textId="045EC196" w:rsidR="00D97336" w:rsidRPr="00606D37" w:rsidRDefault="2D941326">
      <w:pPr>
        <w:rPr>
          <w:b/>
          <w:bCs/>
          <w:sz w:val="32"/>
          <w:szCs w:val="32"/>
        </w:rPr>
      </w:pPr>
      <w:r w:rsidRPr="7B3FD4CD">
        <w:rPr>
          <w:b/>
          <w:bCs/>
          <w:sz w:val="32"/>
          <w:szCs w:val="32"/>
        </w:rPr>
        <w:t>6</w:t>
      </w:r>
      <w:r w:rsidR="7B3FD4CD" w:rsidRPr="7B3FD4CD">
        <w:rPr>
          <w:b/>
          <w:bCs/>
          <w:sz w:val="32"/>
          <w:szCs w:val="32"/>
        </w:rPr>
        <w:t xml:space="preserve">. </w:t>
      </w:r>
      <w:proofErr w:type="spellStart"/>
      <w:r w:rsidR="7B3FD4CD" w:rsidRPr="7B3FD4CD">
        <w:rPr>
          <w:b/>
          <w:bCs/>
          <w:sz w:val="32"/>
          <w:szCs w:val="32"/>
        </w:rPr>
        <w:t>Labwork</w:t>
      </w:r>
      <w:proofErr w:type="spellEnd"/>
      <w:r w:rsidR="7B3FD4CD" w:rsidRPr="7B3FD4CD">
        <w:rPr>
          <w:b/>
          <w:bCs/>
          <w:sz w:val="32"/>
          <w:szCs w:val="32"/>
        </w:rPr>
        <w:t xml:space="preserve"> Evidence — Screenshots</w:t>
      </w:r>
      <w:r w:rsidR="00606D37" w:rsidRPr="00606D37">
        <w:drawing>
          <wp:inline distT="0" distB="0" distL="0" distR="0" wp14:anchorId="43B11BA5" wp14:editId="0158A9C4">
            <wp:extent cx="5486400" cy="2283460"/>
            <wp:effectExtent l="0" t="0" r="0" b="2540"/>
            <wp:docPr id="1206139162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139162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8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57C9">
        <w:t xml:space="preserve"> </w:t>
      </w:r>
    </w:p>
    <w:sectPr w:rsidR="00D97336" w:rsidRPr="00606D3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73415022">
    <w:abstractNumId w:val="8"/>
  </w:num>
  <w:num w:numId="2" w16cid:durableId="1612585627">
    <w:abstractNumId w:val="6"/>
  </w:num>
  <w:num w:numId="3" w16cid:durableId="2101757826">
    <w:abstractNumId w:val="5"/>
  </w:num>
  <w:num w:numId="4" w16cid:durableId="1986083661">
    <w:abstractNumId w:val="4"/>
  </w:num>
  <w:num w:numId="5" w16cid:durableId="662591062">
    <w:abstractNumId w:val="7"/>
  </w:num>
  <w:num w:numId="6" w16cid:durableId="528959181">
    <w:abstractNumId w:val="3"/>
  </w:num>
  <w:num w:numId="7" w16cid:durableId="242446660">
    <w:abstractNumId w:val="2"/>
  </w:num>
  <w:num w:numId="8" w16cid:durableId="576019025">
    <w:abstractNumId w:val="1"/>
  </w:num>
  <w:num w:numId="9" w16cid:durableId="14327065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7C5F"/>
    <w:rsid w:val="0015074B"/>
    <w:rsid w:val="00204950"/>
    <w:rsid w:val="0029639D"/>
    <w:rsid w:val="00326F90"/>
    <w:rsid w:val="00401254"/>
    <w:rsid w:val="00515A95"/>
    <w:rsid w:val="00606D37"/>
    <w:rsid w:val="006624E7"/>
    <w:rsid w:val="008A0E81"/>
    <w:rsid w:val="00A27E25"/>
    <w:rsid w:val="00AA1D8D"/>
    <w:rsid w:val="00B47730"/>
    <w:rsid w:val="00BA3307"/>
    <w:rsid w:val="00BB57C9"/>
    <w:rsid w:val="00CB0664"/>
    <w:rsid w:val="00D97336"/>
    <w:rsid w:val="00FC693F"/>
    <w:rsid w:val="0ACC0822"/>
    <w:rsid w:val="1012552E"/>
    <w:rsid w:val="2D941326"/>
    <w:rsid w:val="37BDC00E"/>
    <w:rsid w:val="4037455F"/>
    <w:rsid w:val="52FB074D"/>
    <w:rsid w:val="555EAF87"/>
    <w:rsid w:val="7B3FD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8B2999AC-73BB-4DD0-BF7F-55DBC9F85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0B568E58F7ADD4E9582EE6A1C1A4E54" ma:contentTypeVersion="1" ma:contentTypeDescription="Create a new document." ma:contentTypeScope="" ma:versionID="e5241ee97a9ec1c6437a80ee453337ad">
  <xsd:schema xmlns:xsd="http://www.w3.org/2001/XMLSchema" xmlns:xs="http://www.w3.org/2001/XMLSchema" xmlns:p="http://schemas.microsoft.com/office/2006/metadata/properties" xmlns:ns2="9f37916d-93c1-43e6-945d-8c84f0e3a584" targetNamespace="http://schemas.microsoft.com/office/2006/metadata/properties" ma:root="true" ma:fieldsID="60a8fc78d4401f207463f07a41a25aa9" ns2:_="">
    <xsd:import namespace="9f37916d-93c1-43e6-945d-8c84f0e3a584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37916d-93c1-43e6-945d-8c84f0e3a584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9f37916d-93c1-43e6-945d-8c84f0e3a584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E9196F2-66F7-4FAE-AAEB-892D9D5506E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f37916d-93c1-43e6-945d-8c84f0e3a58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AADE0B4-6F45-4813-824B-995409CD53FA}">
  <ds:schemaRefs>
    <ds:schemaRef ds:uri="http://schemas.openxmlformats.org/package/2006/metadata/core-properties"/>
    <ds:schemaRef ds:uri="http://purl.org/dc/terms/"/>
    <ds:schemaRef ds:uri="9f37916d-93c1-43e6-945d-8c84f0e3a584"/>
    <ds:schemaRef ds:uri="http://purl.org/dc/dcmitype/"/>
    <ds:schemaRef ds:uri="http://schemas.microsoft.com/office/2006/documentManagement/types"/>
    <ds:schemaRef ds:uri="http://schemas.microsoft.com/office/2006/metadata/properties"/>
    <ds:schemaRef ds:uri="http://www.w3.org/XML/1998/namespace"/>
    <ds:schemaRef ds:uri="http://schemas.microsoft.com/office/infopath/2007/PartnerControls"/>
    <ds:schemaRef ds:uri="http://purl.org/dc/elements/1.1/"/>
  </ds:schemaRefs>
</ds:datastoreItem>
</file>

<file path=customXml/itemProps4.xml><?xml version="1.0" encoding="utf-8"?>
<ds:datastoreItem xmlns:ds="http://schemas.openxmlformats.org/officeDocument/2006/customXml" ds:itemID="{F9C1307E-6EE6-40B0-998B-3F4092ED774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1096</TotalTime>
  <Pages>3</Pages>
  <Words>380</Words>
  <Characters>2172</Characters>
  <Application>Microsoft Office Word</Application>
  <DocSecurity>4</DocSecurity>
  <Lines>18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Zeynep Özge Toptaş</cp:lastModifiedBy>
  <cp:revision>2</cp:revision>
  <cp:lastPrinted>2025-10-08T18:44:00Z</cp:lastPrinted>
  <dcterms:created xsi:type="dcterms:W3CDTF">2025-10-09T12:58:00Z</dcterms:created>
  <dcterms:modified xsi:type="dcterms:W3CDTF">2025-10-09T12:58:00Z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0x01010010B568E58F7ADD4E9582EE6A1C1A4E54</vt:lpwstr>
  </property>
</Properties>
</file>