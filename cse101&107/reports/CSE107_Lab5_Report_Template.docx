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DA24" w14:textId="66FEEBEE" w:rsidR="006051BF" w:rsidRDefault="5EBF1C79">
      <w:pPr>
        <w:pStyle w:val="KonuBal"/>
        <w:jc w:val="center"/>
      </w:pPr>
      <w:r w:rsidRPr="5EBF1C79">
        <w:rPr>
          <w:sz w:val="72"/>
          <w:szCs w:val="72"/>
        </w:rPr>
        <w:t>Lab 5 Report</w:t>
      </w:r>
      <w:r>
        <w:t xml:space="preserve"> </w:t>
      </w:r>
    </w:p>
    <w:p w14:paraId="049379FA" w14:textId="77777777" w:rsidR="006051BF" w:rsidRDefault="00000000">
      <w:pPr>
        <w:pStyle w:val="Balk1"/>
      </w:pPr>
      <w:r>
        <w:t>1) Lab Content &amp; What We Did (Short Summary)</w:t>
      </w:r>
    </w:p>
    <w:p w14:paraId="545C5DB4" w14:textId="45782AD9" w:rsidR="00DC006E" w:rsidRPr="00DC006E" w:rsidRDefault="00DC006E" w:rsidP="00DC006E">
      <w:pPr>
        <w:pStyle w:val="Balk1"/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</w:pP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main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point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of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this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lab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learn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how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control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things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time,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especially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with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proofErr w:type="gram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millis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(</w:t>
      </w:r>
      <w:proofErr w:type="gram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)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function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program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does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not </w:t>
      </w:r>
      <w:proofErr w:type="gram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stop .</w:t>
      </w:r>
      <w:proofErr w:type="gram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built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system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control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six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blinking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LEDs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used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Potentiometer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choose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how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many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of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LEDs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should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blink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also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used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two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Buttons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one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F32E80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arrange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F32E80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F32E80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speed</w:t>
      </w:r>
      <w:proofErr w:type="spellEnd"/>
      <w:r w:rsidR="00F32E80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of </w:t>
      </w:r>
      <w:proofErr w:type="spellStart"/>
      <w:r w:rsidR="00F32E80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blinking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made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sure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button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presses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were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clean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debounce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method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most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important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part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making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sure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that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when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speed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set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maximum</w:t>
      </w:r>
      <w:proofErr w:type="spellEnd"/>
      <w:r w:rsidR="00C1328B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active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LEDs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stopped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blinking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and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stayed</w:t>
      </w:r>
      <w:proofErr w:type="spellEnd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constantly</w:t>
      </w:r>
      <w:proofErr w:type="spellEnd"/>
      <w:r w:rsidR="00C1328B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on</w:t>
      </w:r>
      <w:r w:rsidRPr="00DC006E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.</w:t>
      </w:r>
    </w:p>
    <w:p w14:paraId="074B3328" w14:textId="77777777" w:rsidR="006051BF" w:rsidRDefault="00000000">
      <w:pPr>
        <w:pStyle w:val="Balk1"/>
      </w:pPr>
      <w:r>
        <w:t>2) Photos of Your Arduino Design(s)</w:t>
      </w:r>
    </w:p>
    <w:p w14:paraId="13523D88" w14:textId="42D2A80F" w:rsidR="00F175EC" w:rsidRDefault="0059253C" w:rsidP="00F175EC">
      <w:pPr>
        <w:pStyle w:val="Balk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078E6A" wp14:editId="4DB93581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1958975" cy="1554480"/>
            <wp:effectExtent l="0" t="0" r="3175" b="7620"/>
            <wp:wrapNone/>
            <wp:docPr id="156926075" name="Resim 2" descr="Elektrik kabloları, elektronik donanım, kablo, elektronik mühendisli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075" name="Resim 2" descr="Elektrik kabloları, elektronik donanım, kablo, elektronik mühendisliğ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7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293F8D9" wp14:editId="42B54F30">
            <wp:simplePos x="0" y="0"/>
            <wp:positionH relativeFrom="margin">
              <wp:posOffset>4180113</wp:posOffset>
            </wp:positionH>
            <wp:positionV relativeFrom="paragraph">
              <wp:posOffset>306070</wp:posOffset>
            </wp:positionV>
            <wp:extent cx="1997529" cy="1498147"/>
            <wp:effectExtent l="0" t="0" r="3175" b="6985"/>
            <wp:wrapNone/>
            <wp:docPr id="1265030528" name="Resim 1" descr="kablo, Elektrik kabloları, elektronik donanım, elektronik mühendisli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30528" name="Resim 1" descr="kablo, Elektrik kabloları, elektronik donanım, elektronik mühendisliğ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68" cy="150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A75CD5" wp14:editId="639E8C78">
            <wp:simplePos x="0" y="0"/>
            <wp:positionH relativeFrom="column">
              <wp:posOffset>-560070</wp:posOffset>
            </wp:positionH>
            <wp:positionV relativeFrom="paragraph">
              <wp:posOffset>310515</wp:posOffset>
            </wp:positionV>
            <wp:extent cx="1920875" cy="1557020"/>
            <wp:effectExtent l="0" t="0" r="3175" b="5080"/>
            <wp:wrapNone/>
            <wp:docPr id="1686662260" name="Resim 3" descr="Elektrik kabloları, elektronik mühendisliği, elektronik donanım, kabl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2260" name="Resim 3" descr="Elektrik kabloları, elektronik mühendisliği, elektronik donanım, kabl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5C86">
        <w:br/>
      </w:r>
      <w:r w:rsidR="00EB5C86">
        <w:br/>
      </w:r>
      <w:r w:rsidR="00EB5C86">
        <w:br/>
      </w:r>
      <w:r w:rsidR="00EB5C86">
        <w:br/>
      </w:r>
      <w:r w:rsidR="00EB5C86">
        <w:br/>
      </w:r>
      <w:r w:rsidR="00EB5C86">
        <w:br/>
      </w:r>
      <w:r w:rsidR="00EB5C86">
        <w:br/>
      </w:r>
      <w:r w:rsidR="00000000">
        <w:t>3) Your Code (Full Sketch)</w:t>
      </w:r>
    </w:p>
    <w:p w14:paraId="48E68893" w14:textId="260EC8DB" w:rsidR="00F175EC" w:rsidRDefault="00F175EC" w:rsidP="00F175EC">
      <w:r>
        <w:br/>
      </w:r>
      <w:r>
        <w:t xml:space="preserve">const int </w:t>
      </w:r>
      <w:proofErr w:type="spellStart"/>
      <w:proofErr w:type="gramStart"/>
      <w:r>
        <w:t>ledPins</w:t>
      </w:r>
      <w:proofErr w:type="spellEnd"/>
      <w:r>
        <w:t>[</w:t>
      </w:r>
      <w:proofErr w:type="gramEnd"/>
      <w:r>
        <w:t>] = {2, 3, 4, 5, 6, 7</w:t>
      </w:r>
      <w:proofErr w:type="gramStart"/>
      <w:r>
        <w:t>};</w:t>
      </w:r>
      <w:proofErr w:type="gramEnd"/>
      <w:r>
        <w:t xml:space="preserve"> </w:t>
      </w:r>
    </w:p>
    <w:p w14:paraId="4F12518F" w14:textId="77777777" w:rsidR="00F175EC" w:rsidRDefault="00F175EC" w:rsidP="00F175EC">
      <w:r>
        <w:t xml:space="preserve">const int NUM_LEDS = </w:t>
      </w:r>
      <w:proofErr w:type="gramStart"/>
      <w:r>
        <w:t>6;</w:t>
      </w:r>
      <w:proofErr w:type="gramEnd"/>
    </w:p>
    <w:p w14:paraId="0CCFB2D8" w14:textId="77777777" w:rsidR="00F175EC" w:rsidRDefault="00F175EC" w:rsidP="00F175EC">
      <w:r>
        <w:t xml:space="preserve">const int POT_PIN = </w:t>
      </w:r>
      <w:proofErr w:type="gramStart"/>
      <w:r>
        <w:t>A1;</w:t>
      </w:r>
      <w:proofErr w:type="gramEnd"/>
      <w:r>
        <w:t xml:space="preserve"> </w:t>
      </w:r>
    </w:p>
    <w:p w14:paraId="170CBE6C" w14:textId="77777777" w:rsidR="00F175EC" w:rsidRDefault="00F175EC" w:rsidP="00F175EC"/>
    <w:p w14:paraId="5EF1E051" w14:textId="77777777" w:rsidR="00F175EC" w:rsidRDefault="00F175EC" w:rsidP="00F175EC">
      <w:r>
        <w:t xml:space="preserve">const int FASTEN_BUTON = </w:t>
      </w:r>
      <w:proofErr w:type="gramStart"/>
      <w:r>
        <w:t>8;</w:t>
      </w:r>
      <w:proofErr w:type="gramEnd"/>
    </w:p>
    <w:p w14:paraId="00376E47" w14:textId="77777777" w:rsidR="00F175EC" w:rsidRDefault="00F175EC" w:rsidP="00F175EC">
      <w:r>
        <w:t xml:space="preserve">const int SLOW_BUTON = </w:t>
      </w:r>
      <w:proofErr w:type="gramStart"/>
      <w:r>
        <w:t>9;</w:t>
      </w:r>
      <w:proofErr w:type="gramEnd"/>
    </w:p>
    <w:p w14:paraId="698E4E04" w14:textId="77777777" w:rsidR="00F175EC" w:rsidRDefault="00F175EC" w:rsidP="00F175EC"/>
    <w:p w14:paraId="1353E073" w14:textId="77777777" w:rsidR="00F175EC" w:rsidRDefault="00F175EC" w:rsidP="00F175EC">
      <w:r>
        <w:t xml:space="preserve">const int NUM_SAMPLES = </w:t>
      </w:r>
      <w:proofErr w:type="gramStart"/>
      <w:r>
        <w:t>8;</w:t>
      </w:r>
      <w:proofErr w:type="gramEnd"/>
    </w:p>
    <w:p w14:paraId="13D65A58" w14:textId="77777777" w:rsidR="00F175EC" w:rsidRDefault="00F175EC" w:rsidP="00F175EC">
      <w:r>
        <w:lastRenderedPageBreak/>
        <w:t xml:space="preserve">int </w:t>
      </w:r>
      <w:proofErr w:type="spellStart"/>
      <w:r>
        <w:t>lastShownValue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2154AF26" w14:textId="77777777" w:rsidR="00F175EC" w:rsidRDefault="00F175EC" w:rsidP="00F175EC"/>
    <w:p w14:paraId="48CFFBBA" w14:textId="77777777" w:rsidR="00F175EC" w:rsidRDefault="00F175EC" w:rsidP="00F175EC">
      <w:r>
        <w:t xml:space="preserve">long </w:t>
      </w:r>
      <w:proofErr w:type="spellStart"/>
      <w:proofErr w:type="gramStart"/>
      <w:r>
        <w:t>blinkinginterval</w:t>
      </w:r>
      <w:proofErr w:type="spellEnd"/>
      <w:proofErr w:type="gramEnd"/>
      <w:r>
        <w:t xml:space="preserve"> = </w:t>
      </w:r>
      <w:proofErr w:type="gramStart"/>
      <w:r>
        <w:t>300;</w:t>
      </w:r>
      <w:proofErr w:type="gramEnd"/>
      <w:r>
        <w:t xml:space="preserve"> </w:t>
      </w:r>
    </w:p>
    <w:p w14:paraId="6DF8EDE0" w14:textId="77777777" w:rsidR="00F175EC" w:rsidRDefault="00F175EC" w:rsidP="00F175EC">
      <w:r>
        <w:t xml:space="preserve">long </w:t>
      </w:r>
      <w:proofErr w:type="spellStart"/>
      <w:proofErr w:type="gramStart"/>
      <w:r>
        <w:t>lastMillis</w:t>
      </w:r>
      <w:proofErr w:type="spellEnd"/>
      <w:r>
        <w:t>[</w:t>
      </w:r>
      <w:proofErr w:type="gramEnd"/>
      <w:r>
        <w:t>NUM_LEDS</w:t>
      </w:r>
      <w:proofErr w:type="gramStart"/>
      <w:r>
        <w:t>];</w:t>
      </w:r>
      <w:proofErr w:type="gramEnd"/>
    </w:p>
    <w:p w14:paraId="01CAAC61" w14:textId="77777777" w:rsidR="00F175EC" w:rsidRDefault="00F175EC" w:rsidP="00F175EC">
      <w:r>
        <w:t xml:space="preserve">int </w:t>
      </w:r>
      <w:proofErr w:type="spellStart"/>
      <w:proofErr w:type="gramStart"/>
      <w:r>
        <w:t>ledstate</w:t>
      </w:r>
      <w:proofErr w:type="spellEnd"/>
      <w:r>
        <w:t>[</w:t>
      </w:r>
      <w:proofErr w:type="gramEnd"/>
      <w:r>
        <w:t>NUM_LEDS</w:t>
      </w:r>
      <w:proofErr w:type="gramStart"/>
      <w:r>
        <w:t>];</w:t>
      </w:r>
      <w:proofErr w:type="gramEnd"/>
    </w:p>
    <w:p w14:paraId="5743BE68" w14:textId="77777777" w:rsidR="00F175EC" w:rsidRDefault="00F175EC" w:rsidP="00F175EC"/>
    <w:p w14:paraId="5CEC8C53" w14:textId="77777777" w:rsidR="00F175EC" w:rsidRDefault="00F175EC" w:rsidP="00F175EC">
      <w:r>
        <w:t xml:space="preserve">const int </w:t>
      </w:r>
      <w:proofErr w:type="spellStart"/>
      <w:r>
        <w:t>to_add_or_sub</w:t>
      </w:r>
      <w:proofErr w:type="spellEnd"/>
      <w:r>
        <w:t xml:space="preserve"> = </w:t>
      </w:r>
      <w:proofErr w:type="gramStart"/>
      <w:r>
        <w:t>30;</w:t>
      </w:r>
      <w:proofErr w:type="gramEnd"/>
    </w:p>
    <w:p w14:paraId="79D0363F" w14:textId="77777777" w:rsidR="00F175EC" w:rsidRDefault="00F175EC" w:rsidP="00F175EC">
      <w:r>
        <w:t xml:space="preserve">const long MAX_SPEED = </w:t>
      </w:r>
      <w:proofErr w:type="gramStart"/>
      <w:r>
        <w:t>500;</w:t>
      </w:r>
      <w:proofErr w:type="gramEnd"/>
    </w:p>
    <w:p w14:paraId="43BE16E2" w14:textId="77777777" w:rsidR="00F175EC" w:rsidRDefault="00F175EC" w:rsidP="00F175EC">
      <w:r>
        <w:t xml:space="preserve">const long MIN_SPEED = </w:t>
      </w:r>
      <w:proofErr w:type="gramStart"/>
      <w:r>
        <w:t>0;</w:t>
      </w:r>
      <w:proofErr w:type="gramEnd"/>
    </w:p>
    <w:p w14:paraId="6E80A9A6" w14:textId="77777777" w:rsidR="00F175EC" w:rsidRDefault="00F175EC" w:rsidP="00F175EC"/>
    <w:p w14:paraId="58F9456E" w14:textId="77777777" w:rsidR="00F175EC" w:rsidRDefault="00F175EC" w:rsidP="00F175EC"/>
    <w:p w14:paraId="6DE97E2D" w14:textId="77777777" w:rsidR="00F175EC" w:rsidRDefault="00F175EC" w:rsidP="00F175EC">
      <w:r>
        <w:t xml:space="preserve">long </w:t>
      </w:r>
      <w:proofErr w:type="spellStart"/>
      <w:r>
        <w:t>last_button_press_time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19A6FCC" w14:textId="77777777" w:rsidR="00F175EC" w:rsidRDefault="00F175EC" w:rsidP="00F175EC">
      <w:r>
        <w:t xml:space="preserve">const long </w:t>
      </w:r>
      <w:proofErr w:type="spellStart"/>
      <w:r>
        <w:t>debounceDelay</w:t>
      </w:r>
      <w:proofErr w:type="spellEnd"/>
      <w:r>
        <w:t xml:space="preserve"> = </w:t>
      </w:r>
      <w:proofErr w:type="gramStart"/>
      <w:r>
        <w:t>50;</w:t>
      </w:r>
      <w:proofErr w:type="gramEnd"/>
    </w:p>
    <w:p w14:paraId="0CBFAADF" w14:textId="77777777" w:rsidR="00F175EC" w:rsidRDefault="00F175EC" w:rsidP="00F175EC"/>
    <w:p w14:paraId="300AE49C" w14:textId="77777777" w:rsidR="00F175EC" w:rsidRDefault="00F175EC" w:rsidP="00F175E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CF105F8" w14:textId="77777777" w:rsidR="00F175EC" w:rsidRDefault="00F175EC" w:rsidP="00F175EC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357ED801" w14:textId="77777777" w:rsidR="00F175EC" w:rsidRDefault="00F175EC" w:rsidP="00F175EC"/>
    <w:p w14:paraId="5E318131" w14:textId="77777777" w:rsidR="00F175EC" w:rsidRDefault="00F175EC" w:rsidP="00F175EC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NUM_LEDS;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C36250B" w14:textId="77777777" w:rsidR="00F175EC" w:rsidRDefault="00F175EC" w:rsidP="00F175EC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i</w:t>
      </w:r>
      <w:proofErr w:type="spellEnd"/>
      <w:r>
        <w:t>], OUTPUT</w:t>
      </w:r>
      <w:proofErr w:type="gramStart"/>
      <w:r>
        <w:t>);</w:t>
      </w:r>
      <w:proofErr w:type="gramEnd"/>
    </w:p>
    <w:p w14:paraId="3437F495" w14:textId="77777777" w:rsidR="00F175EC" w:rsidRDefault="00F175EC" w:rsidP="00F175EC">
      <w:r>
        <w:t xml:space="preserve">    </w:t>
      </w:r>
      <w:proofErr w:type="spellStart"/>
      <w:r>
        <w:t>lastMillis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0;</w:t>
      </w:r>
      <w:proofErr w:type="gramEnd"/>
    </w:p>
    <w:p w14:paraId="61AECCF2" w14:textId="77777777" w:rsidR="00F175EC" w:rsidRDefault="00F175EC" w:rsidP="00F175EC">
      <w:r>
        <w:t xml:space="preserve">    </w:t>
      </w:r>
      <w:proofErr w:type="spellStart"/>
      <w:r>
        <w:t>ledstate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LOW;</w:t>
      </w:r>
      <w:proofErr w:type="gramEnd"/>
      <w:r>
        <w:t xml:space="preserve"> </w:t>
      </w:r>
    </w:p>
    <w:p w14:paraId="09F9516F" w14:textId="77777777" w:rsidR="00F175EC" w:rsidRDefault="00F175EC" w:rsidP="00F175EC">
      <w:r>
        <w:t xml:space="preserve">  }</w:t>
      </w:r>
    </w:p>
    <w:p w14:paraId="3CB5C9EB" w14:textId="77777777" w:rsidR="00F175EC" w:rsidRDefault="00F175EC" w:rsidP="00F175E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FASTEN_BUTON, INPUT_PULLUP</w:t>
      </w:r>
      <w:proofErr w:type="gramStart"/>
      <w:r>
        <w:t>);</w:t>
      </w:r>
      <w:proofErr w:type="gramEnd"/>
    </w:p>
    <w:p w14:paraId="251017DC" w14:textId="77777777" w:rsidR="00F175EC" w:rsidRDefault="00F175EC" w:rsidP="00F175E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SLOW_BUTON, INPUT_PULLUP</w:t>
      </w:r>
      <w:proofErr w:type="gramStart"/>
      <w:r>
        <w:t>);</w:t>
      </w:r>
      <w:proofErr w:type="gramEnd"/>
    </w:p>
    <w:p w14:paraId="75702471" w14:textId="77777777" w:rsidR="00F175EC" w:rsidRDefault="00F175EC" w:rsidP="00F175EC"/>
    <w:p w14:paraId="6A32F4DD" w14:textId="77777777" w:rsidR="00F175EC" w:rsidRDefault="00F175EC" w:rsidP="00F175EC">
      <w:r>
        <w:t>}</w:t>
      </w:r>
    </w:p>
    <w:p w14:paraId="3FE8BF31" w14:textId="77777777" w:rsidR="00F175EC" w:rsidRDefault="00F175EC" w:rsidP="00F175EC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5EFB8CC5" w14:textId="77777777" w:rsidR="00F175EC" w:rsidRDefault="00F175EC" w:rsidP="00F175EC">
      <w:r>
        <w:t xml:space="preserve">  unsigned long </w:t>
      </w:r>
      <w:proofErr w:type="spellStart"/>
      <w:r>
        <w:t>currentMillis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();</w:t>
      </w:r>
      <w:proofErr w:type="gramEnd"/>
    </w:p>
    <w:p w14:paraId="735456D4" w14:textId="77777777" w:rsidR="00F175EC" w:rsidRDefault="00F175EC" w:rsidP="00F175EC"/>
    <w:p w14:paraId="16165D84" w14:textId="43626D6E" w:rsidR="00F175EC" w:rsidRDefault="00F175EC" w:rsidP="00F175EC">
      <w:r>
        <w:t xml:space="preserve">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last_button_press_time</w:t>
      </w:r>
      <w:proofErr w:type="spellEnd"/>
      <w:r>
        <w:t xml:space="preserve"> &gt; </w:t>
      </w:r>
      <w:proofErr w:type="spellStart"/>
      <w:r>
        <w:t>debounceDelay</w:t>
      </w:r>
      <w:proofErr w:type="spellEnd"/>
      <w:r>
        <w:t>) {</w:t>
      </w:r>
    </w:p>
    <w:p w14:paraId="730E4ED7" w14:textId="77777777" w:rsidR="00F175EC" w:rsidRDefault="00F175EC" w:rsidP="00F175EC">
      <w:r>
        <w:t xml:space="preserve">  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FASTEN_BUTON) == LOW) </w:t>
      </w:r>
      <w:proofErr w:type="gramStart"/>
      <w:r>
        <w:t>{ /</w:t>
      </w:r>
      <w:proofErr w:type="gramEnd"/>
      <w:r>
        <w:t>/ if it' pressed</w:t>
      </w:r>
    </w:p>
    <w:p w14:paraId="06F38FA9" w14:textId="77777777" w:rsidR="00F175EC" w:rsidRDefault="00F175EC" w:rsidP="00F175EC">
      <w:r>
        <w:t xml:space="preserve">      if (</w:t>
      </w:r>
      <w:proofErr w:type="spellStart"/>
      <w:r>
        <w:t>blinkinginterval</w:t>
      </w:r>
      <w:proofErr w:type="spellEnd"/>
      <w:r>
        <w:t xml:space="preserve"> &gt;= MIN_</w:t>
      </w:r>
      <w:proofErr w:type="gramStart"/>
      <w:r>
        <w:t>SPEED) {</w:t>
      </w:r>
      <w:proofErr w:type="gramEnd"/>
    </w:p>
    <w:p w14:paraId="48DAFC1E" w14:textId="77777777" w:rsidR="00F175EC" w:rsidRDefault="00F175EC" w:rsidP="00F175EC">
      <w:r>
        <w:t xml:space="preserve">        </w:t>
      </w:r>
      <w:proofErr w:type="spellStart"/>
      <w:r>
        <w:t>blinkinginterval</w:t>
      </w:r>
      <w:proofErr w:type="spellEnd"/>
      <w:r>
        <w:t xml:space="preserve"> -= </w:t>
      </w:r>
      <w:proofErr w:type="spellStart"/>
      <w:r>
        <w:t>to_add_or_sub</w:t>
      </w:r>
      <w:proofErr w:type="spellEnd"/>
      <w:r>
        <w:t>; //fasten</w:t>
      </w:r>
    </w:p>
    <w:p w14:paraId="1406EDCF" w14:textId="77777777" w:rsidR="00F175EC" w:rsidRDefault="00F175EC" w:rsidP="00F175EC">
      <w:r>
        <w:t xml:space="preserve">        if (</w:t>
      </w:r>
      <w:proofErr w:type="spellStart"/>
      <w:r>
        <w:t>blinkinginterval</w:t>
      </w:r>
      <w:proofErr w:type="spellEnd"/>
      <w:r>
        <w:t xml:space="preserve"> &lt;= MIN_SPEED) </w:t>
      </w:r>
      <w:proofErr w:type="spellStart"/>
      <w:r>
        <w:t>blinkinginterval</w:t>
      </w:r>
      <w:proofErr w:type="spellEnd"/>
      <w:r>
        <w:t xml:space="preserve"> = MIN_</w:t>
      </w:r>
      <w:proofErr w:type="gramStart"/>
      <w:r>
        <w:t>SPEED;</w:t>
      </w:r>
      <w:proofErr w:type="gramEnd"/>
    </w:p>
    <w:p w14:paraId="68DDC8AE" w14:textId="77777777" w:rsidR="00F175EC" w:rsidRDefault="00F175EC" w:rsidP="00F175EC">
      <w:r>
        <w:t xml:space="preserve">        </w:t>
      </w:r>
      <w:proofErr w:type="spellStart"/>
      <w:r>
        <w:t>Serial.print</w:t>
      </w:r>
      <w:proofErr w:type="spellEnd"/>
      <w:r>
        <w:t>("fasten!"</w:t>
      </w:r>
      <w:proofErr w:type="gramStart"/>
      <w:r>
        <w:t>);</w:t>
      </w:r>
      <w:proofErr w:type="gramEnd"/>
    </w:p>
    <w:p w14:paraId="1F68BB0A" w14:textId="77777777" w:rsidR="00F175EC" w:rsidRDefault="00F175EC" w:rsidP="00F175EC">
      <w:r>
        <w:t xml:space="preserve">        </w:t>
      </w:r>
      <w:proofErr w:type="spellStart"/>
      <w:r>
        <w:t>Serial.println</w:t>
      </w:r>
      <w:proofErr w:type="spellEnd"/>
      <w:r>
        <w:t>(</w:t>
      </w:r>
      <w:proofErr w:type="spellStart"/>
      <w:r>
        <w:t>blinkinginterval</w:t>
      </w:r>
      <w:proofErr w:type="spellEnd"/>
      <w:proofErr w:type="gramStart"/>
      <w:r>
        <w:t>);</w:t>
      </w:r>
      <w:proofErr w:type="gramEnd"/>
    </w:p>
    <w:p w14:paraId="0FDC43D4" w14:textId="77777777" w:rsidR="00F175EC" w:rsidRDefault="00F175EC" w:rsidP="00F175EC">
      <w:r>
        <w:t xml:space="preserve">        </w:t>
      </w:r>
      <w:proofErr w:type="spellStart"/>
      <w:r>
        <w:t>last_button_press_time</w:t>
      </w:r>
      <w:proofErr w:type="spellEnd"/>
      <w:r>
        <w:t xml:space="preserve"> = </w:t>
      </w:r>
      <w:proofErr w:type="spellStart"/>
      <w:proofErr w:type="gramStart"/>
      <w:r>
        <w:t>currentMillis</w:t>
      </w:r>
      <w:proofErr w:type="spellEnd"/>
      <w:r>
        <w:t>;</w:t>
      </w:r>
      <w:proofErr w:type="gramEnd"/>
    </w:p>
    <w:p w14:paraId="1022E3A6" w14:textId="77777777" w:rsidR="00F175EC" w:rsidRDefault="00F175EC" w:rsidP="00F175EC">
      <w:r>
        <w:t xml:space="preserve">      }</w:t>
      </w:r>
    </w:p>
    <w:p w14:paraId="5958C164" w14:textId="701258FF" w:rsidR="00F175EC" w:rsidRDefault="00F175EC" w:rsidP="00F175EC">
      <w:r>
        <w:t xml:space="preserve">    }</w:t>
      </w:r>
    </w:p>
    <w:p w14:paraId="3CFFFF9B" w14:textId="77777777" w:rsidR="00F175EC" w:rsidRDefault="00F175EC" w:rsidP="00F175EC">
      <w:r>
        <w:t xml:space="preserve">    else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SLOW_BUTON) == </w:t>
      </w:r>
      <w:proofErr w:type="gramStart"/>
      <w:r>
        <w:t>LOW) {</w:t>
      </w:r>
      <w:proofErr w:type="gramEnd"/>
    </w:p>
    <w:p w14:paraId="43FDB4D3" w14:textId="77777777" w:rsidR="00F175EC" w:rsidRDefault="00F175EC" w:rsidP="00F175EC">
      <w:r>
        <w:t xml:space="preserve">      if (</w:t>
      </w:r>
      <w:proofErr w:type="spellStart"/>
      <w:r>
        <w:t>blinkinginterval</w:t>
      </w:r>
      <w:proofErr w:type="spellEnd"/>
      <w:r>
        <w:t xml:space="preserve"> &lt;= MAX_</w:t>
      </w:r>
      <w:proofErr w:type="gramStart"/>
      <w:r>
        <w:t>SPEED) {</w:t>
      </w:r>
      <w:proofErr w:type="gramEnd"/>
    </w:p>
    <w:p w14:paraId="770EE27C" w14:textId="77777777" w:rsidR="00F175EC" w:rsidRDefault="00F175EC" w:rsidP="00F175EC">
      <w:r>
        <w:t xml:space="preserve">        </w:t>
      </w:r>
      <w:proofErr w:type="spellStart"/>
      <w:r>
        <w:t>blinkinginterval</w:t>
      </w:r>
      <w:proofErr w:type="spellEnd"/>
      <w:r>
        <w:t xml:space="preserve"> += </w:t>
      </w:r>
      <w:proofErr w:type="spellStart"/>
      <w:r>
        <w:t>to_add_or_</w:t>
      </w:r>
      <w:proofErr w:type="gramStart"/>
      <w:r>
        <w:t>sub</w:t>
      </w:r>
      <w:proofErr w:type="spellEnd"/>
      <w:r>
        <w:t>;</w:t>
      </w:r>
      <w:proofErr w:type="gramEnd"/>
    </w:p>
    <w:p w14:paraId="1113951A" w14:textId="77777777" w:rsidR="00F175EC" w:rsidRDefault="00F175EC" w:rsidP="00F175EC">
      <w:r>
        <w:t xml:space="preserve">        if (</w:t>
      </w:r>
      <w:proofErr w:type="spellStart"/>
      <w:r>
        <w:t>blinkinginterval</w:t>
      </w:r>
      <w:proofErr w:type="spellEnd"/>
      <w:r>
        <w:t xml:space="preserve"> &gt;= MAX_SPEED) </w:t>
      </w:r>
      <w:proofErr w:type="spellStart"/>
      <w:r>
        <w:t>blinkinginterval</w:t>
      </w:r>
      <w:proofErr w:type="spellEnd"/>
      <w:r>
        <w:t xml:space="preserve"> = MAX_</w:t>
      </w:r>
      <w:proofErr w:type="gramStart"/>
      <w:r>
        <w:t>SPEED;</w:t>
      </w:r>
      <w:proofErr w:type="gramEnd"/>
    </w:p>
    <w:p w14:paraId="374BC935" w14:textId="77777777" w:rsidR="00F175EC" w:rsidRDefault="00F175EC" w:rsidP="00F175EC">
      <w:r>
        <w:t xml:space="preserve">        </w:t>
      </w:r>
      <w:proofErr w:type="spellStart"/>
      <w:r>
        <w:t>Serial.print</w:t>
      </w:r>
      <w:proofErr w:type="spellEnd"/>
      <w:r>
        <w:t>("slowed"</w:t>
      </w:r>
      <w:proofErr w:type="gramStart"/>
      <w:r>
        <w:t>);</w:t>
      </w:r>
      <w:proofErr w:type="gramEnd"/>
    </w:p>
    <w:p w14:paraId="7172CA05" w14:textId="77777777" w:rsidR="00F175EC" w:rsidRDefault="00F175EC" w:rsidP="00F175EC">
      <w:r>
        <w:t xml:space="preserve">        </w:t>
      </w:r>
      <w:proofErr w:type="spellStart"/>
      <w:r>
        <w:t>Serial.println</w:t>
      </w:r>
      <w:proofErr w:type="spellEnd"/>
      <w:r>
        <w:t>(</w:t>
      </w:r>
      <w:proofErr w:type="spellStart"/>
      <w:r>
        <w:t>blinkinginterval</w:t>
      </w:r>
      <w:proofErr w:type="spellEnd"/>
      <w:proofErr w:type="gramStart"/>
      <w:r>
        <w:t>);</w:t>
      </w:r>
      <w:proofErr w:type="gramEnd"/>
    </w:p>
    <w:p w14:paraId="5BBD24DD" w14:textId="77777777" w:rsidR="00F175EC" w:rsidRDefault="00F175EC" w:rsidP="00F175EC">
      <w:r>
        <w:t xml:space="preserve">        </w:t>
      </w:r>
      <w:proofErr w:type="spellStart"/>
      <w:r>
        <w:t>last_button_press_time</w:t>
      </w:r>
      <w:proofErr w:type="spellEnd"/>
      <w:r>
        <w:t xml:space="preserve"> = </w:t>
      </w:r>
      <w:proofErr w:type="spellStart"/>
      <w:proofErr w:type="gramStart"/>
      <w:r>
        <w:t>currentMillis</w:t>
      </w:r>
      <w:proofErr w:type="spellEnd"/>
      <w:r>
        <w:t>;</w:t>
      </w:r>
      <w:proofErr w:type="gramEnd"/>
    </w:p>
    <w:p w14:paraId="023C26A7" w14:textId="77777777" w:rsidR="00F175EC" w:rsidRDefault="00F175EC" w:rsidP="00F175EC">
      <w:r>
        <w:t xml:space="preserve">      }</w:t>
      </w:r>
    </w:p>
    <w:p w14:paraId="58A38B84" w14:textId="77777777" w:rsidR="00F175EC" w:rsidRDefault="00F175EC" w:rsidP="00F175EC">
      <w:r>
        <w:t xml:space="preserve">    }</w:t>
      </w:r>
    </w:p>
    <w:p w14:paraId="152C1F4D" w14:textId="77777777" w:rsidR="00F175EC" w:rsidRDefault="00F175EC" w:rsidP="00F175EC">
      <w:r>
        <w:t xml:space="preserve">  }</w:t>
      </w:r>
    </w:p>
    <w:p w14:paraId="58B97702" w14:textId="77777777" w:rsidR="00F175EC" w:rsidRDefault="00F175EC" w:rsidP="00F175EC">
      <w:r>
        <w:t xml:space="preserve">  long </w:t>
      </w:r>
      <w:proofErr w:type="spellStart"/>
      <w:r>
        <w:t>rawValueSum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E175DBE" w14:textId="77777777" w:rsidR="00F175EC" w:rsidRDefault="00F175EC" w:rsidP="00F175EC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NUM_SAMPLES;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1742FF2" w14:textId="77777777" w:rsidR="00F175EC" w:rsidRDefault="00F175EC" w:rsidP="00F175EC">
      <w:r>
        <w:t xml:space="preserve">    </w:t>
      </w:r>
      <w:proofErr w:type="spellStart"/>
      <w:r>
        <w:t>rawValueSum</w:t>
      </w:r>
      <w:proofErr w:type="spellEnd"/>
      <w:r>
        <w:t xml:space="preserve"> +=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POT_PIN</w:t>
      </w:r>
      <w:proofErr w:type="gramStart"/>
      <w:r>
        <w:t>);</w:t>
      </w:r>
      <w:proofErr w:type="gramEnd"/>
    </w:p>
    <w:p w14:paraId="21601C4D" w14:textId="77777777" w:rsidR="00F175EC" w:rsidRDefault="00F175EC" w:rsidP="00F175EC">
      <w:r>
        <w:lastRenderedPageBreak/>
        <w:t xml:space="preserve">  }</w:t>
      </w:r>
    </w:p>
    <w:p w14:paraId="7F2A7116" w14:textId="77777777" w:rsidR="00F175EC" w:rsidRDefault="00F175EC" w:rsidP="00F175EC">
      <w:r>
        <w:t xml:space="preserve">  int </w:t>
      </w:r>
      <w:proofErr w:type="spellStart"/>
      <w:r>
        <w:t>rawAverage</w:t>
      </w:r>
      <w:proofErr w:type="spellEnd"/>
      <w:r>
        <w:t xml:space="preserve"> = </w:t>
      </w:r>
      <w:proofErr w:type="spellStart"/>
      <w:r>
        <w:t>rawValueSum</w:t>
      </w:r>
      <w:proofErr w:type="spellEnd"/>
      <w:r>
        <w:t xml:space="preserve"> / NUM_</w:t>
      </w:r>
      <w:proofErr w:type="gramStart"/>
      <w:r>
        <w:t>SAMPLES;</w:t>
      </w:r>
      <w:proofErr w:type="gramEnd"/>
    </w:p>
    <w:p w14:paraId="1A416543" w14:textId="77777777" w:rsidR="00F175EC" w:rsidRDefault="00F175EC" w:rsidP="00F175EC">
      <w:r>
        <w:t xml:space="preserve">  int K = </w:t>
      </w:r>
      <w:proofErr w:type="gramStart"/>
      <w:r>
        <w:t>map(</w:t>
      </w:r>
      <w:proofErr w:type="spellStart"/>
      <w:proofErr w:type="gramEnd"/>
      <w:r>
        <w:t>rawAverage</w:t>
      </w:r>
      <w:proofErr w:type="spellEnd"/>
      <w:r>
        <w:t>, 0, 1023, 0, NUM_LEDS</w:t>
      </w:r>
      <w:proofErr w:type="gramStart"/>
      <w:r>
        <w:t>);</w:t>
      </w:r>
      <w:proofErr w:type="gramEnd"/>
      <w:r>
        <w:t xml:space="preserve"> </w:t>
      </w:r>
    </w:p>
    <w:p w14:paraId="59D67003" w14:textId="77777777" w:rsidR="00F175EC" w:rsidRDefault="00F175EC" w:rsidP="00F175EC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NUM_LEDS;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2941788" w14:textId="77777777" w:rsidR="00F175EC" w:rsidRDefault="00F175EC" w:rsidP="00F175EC">
      <w:r>
        <w:t xml:space="preserve">    if (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K) {</w:t>
      </w:r>
      <w:proofErr w:type="gramEnd"/>
    </w:p>
    <w:p w14:paraId="56577A39" w14:textId="77777777" w:rsidR="00F175EC" w:rsidRDefault="00F175EC" w:rsidP="00F175EC">
      <w:r>
        <w:t xml:space="preserve">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lastMillis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blinkinginterval</w:t>
      </w:r>
      <w:proofErr w:type="spellEnd"/>
      <w:r>
        <w:t>) {</w:t>
      </w:r>
    </w:p>
    <w:p w14:paraId="74F8B0EC" w14:textId="77777777" w:rsidR="00F175EC" w:rsidRDefault="00F175EC" w:rsidP="00F175EC">
      <w:r>
        <w:t xml:space="preserve">        </w:t>
      </w:r>
      <w:proofErr w:type="spellStart"/>
      <w:r>
        <w:t>lastMillis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currentMillis</w:t>
      </w:r>
      <w:proofErr w:type="spellEnd"/>
      <w:r>
        <w:t>;</w:t>
      </w:r>
      <w:proofErr w:type="gramEnd"/>
    </w:p>
    <w:p w14:paraId="03A8543C" w14:textId="77777777" w:rsidR="00F175EC" w:rsidRDefault="00F175EC" w:rsidP="00F175EC">
      <w:r>
        <w:t xml:space="preserve">        </w:t>
      </w:r>
      <w:proofErr w:type="spellStart"/>
      <w:r>
        <w:t>ledstate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gramStart"/>
      <w:r>
        <w:t>= !</w:t>
      </w:r>
      <w:proofErr w:type="spellStart"/>
      <w:r>
        <w:t>ledstate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BB43712" w14:textId="77777777" w:rsidR="00F175EC" w:rsidRDefault="00F175EC" w:rsidP="00F175EC">
      <w:r>
        <w:t xml:space="preserve">        </w:t>
      </w:r>
      <w:proofErr w:type="spellStart"/>
      <w:r>
        <w:t>digitalWrite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ledstate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57AFC5C" w14:textId="2F2DCAAE" w:rsidR="00F175EC" w:rsidRDefault="00F175EC" w:rsidP="00F175EC">
      <w:r>
        <w:t xml:space="preserve">      }  </w:t>
      </w:r>
    </w:p>
    <w:p w14:paraId="3A303AA7" w14:textId="77777777" w:rsidR="00F175EC" w:rsidRDefault="00F175EC" w:rsidP="00F175EC">
      <w:r>
        <w:t xml:space="preserve">    } else {</w:t>
      </w:r>
    </w:p>
    <w:p w14:paraId="6746DB5A" w14:textId="77777777" w:rsidR="00F175EC" w:rsidRDefault="00F175EC" w:rsidP="00F175EC">
      <w:r>
        <w:t xml:space="preserve">      if (</w:t>
      </w:r>
      <w:proofErr w:type="spellStart"/>
      <w:r>
        <w:t>ledstate</w:t>
      </w:r>
      <w:proofErr w:type="spellEnd"/>
      <w:r>
        <w:t>[</w:t>
      </w:r>
      <w:proofErr w:type="spellStart"/>
      <w:r>
        <w:t>i</w:t>
      </w:r>
      <w:proofErr w:type="spellEnd"/>
      <w:r>
        <w:t>] == HIGH) {</w:t>
      </w:r>
    </w:p>
    <w:p w14:paraId="2459FEDD" w14:textId="77777777" w:rsidR="00F175EC" w:rsidRDefault="00F175EC" w:rsidP="00F175EC">
      <w:r>
        <w:t xml:space="preserve">         </w:t>
      </w:r>
      <w:proofErr w:type="spellStart"/>
      <w:r>
        <w:t>digitalWrite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i</w:t>
      </w:r>
      <w:proofErr w:type="spellEnd"/>
      <w:r>
        <w:t>], LOW</w:t>
      </w:r>
      <w:proofErr w:type="gramStart"/>
      <w:r>
        <w:t>);</w:t>
      </w:r>
      <w:proofErr w:type="gramEnd"/>
      <w:r>
        <w:t xml:space="preserve"> </w:t>
      </w:r>
    </w:p>
    <w:p w14:paraId="2B931EBB" w14:textId="77777777" w:rsidR="00F175EC" w:rsidRDefault="00F175EC" w:rsidP="00F175EC">
      <w:r>
        <w:t xml:space="preserve">         </w:t>
      </w:r>
      <w:proofErr w:type="spellStart"/>
      <w:r>
        <w:t>ledstate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LOW;</w:t>
      </w:r>
      <w:proofErr w:type="gramEnd"/>
      <w:r>
        <w:t xml:space="preserve">             </w:t>
      </w:r>
    </w:p>
    <w:p w14:paraId="460EB97C" w14:textId="77777777" w:rsidR="00F175EC" w:rsidRDefault="00F175EC" w:rsidP="00F175EC">
      <w:r>
        <w:t xml:space="preserve">      }</w:t>
      </w:r>
    </w:p>
    <w:p w14:paraId="3DEEA3D0" w14:textId="77777777" w:rsidR="00F175EC" w:rsidRDefault="00F175EC" w:rsidP="00F175EC">
      <w:r>
        <w:t xml:space="preserve">    }</w:t>
      </w:r>
    </w:p>
    <w:p w14:paraId="070F2D45" w14:textId="77777777" w:rsidR="00F175EC" w:rsidRDefault="00F175EC" w:rsidP="00F175EC">
      <w:r>
        <w:t xml:space="preserve">  }</w:t>
      </w:r>
    </w:p>
    <w:p w14:paraId="6C486736" w14:textId="77777777" w:rsidR="00F175EC" w:rsidRDefault="00F175EC" w:rsidP="00F175EC">
      <w:r>
        <w:t xml:space="preserve">  if (</w:t>
      </w:r>
      <w:proofErr w:type="gramStart"/>
      <w:r>
        <w:t>K !</w:t>
      </w:r>
      <w:proofErr w:type="gramEnd"/>
      <w:r>
        <w:t xml:space="preserve">= </w:t>
      </w:r>
      <w:proofErr w:type="spellStart"/>
      <w:proofErr w:type="gramStart"/>
      <w:r>
        <w:t>lastShownValue</w:t>
      </w:r>
      <w:proofErr w:type="spellEnd"/>
      <w:r>
        <w:t>) {</w:t>
      </w:r>
      <w:proofErr w:type="gramEnd"/>
    </w:p>
    <w:p w14:paraId="30AC76D5" w14:textId="77777777" w:rsidR="00F175EC" w:rsidRDefault="00F175EC" w:rsidP="00F175EC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Potantiometer</w:t>
      </w:r>
      <w:proofErr w:type="spellEnd"/>
      <w:r>
        <w:t xml:space="preserve"> K value: "</w:t>
      </w:r>
      <w:proofErr w:type="gramStart"/>
      <w:r>
        <w:t>);</w:t>
      </w:r>
      <w:proofErr w:type="gramEnd"/>
    </w:p>
    <w:p w14:paraId="635798BA" w14:textId="77777777" w:rsidR="00F175EC" w:rsidRDefault="00F175EC" w:rsidP="00F175EC">
      <w:r>
        <w:t xml:space="preserve">    </w:t>
      </w:r>
      <w:proofErr w:type="spellStart"/>
      <w:r>
        <w:t>Serial.println</w:t>
      </w:r>
      <w:proofErr w:type="spellEnd"/>
      <w:r>
        <w:t>(K</w:t>
      </w:r>
      <w:proofErr w:type="gramStart"/>
      <w:r>
        <w:t>);</w:t>
      </w:r>
      <w:proofErr w:type="gramEnd"/>
    </w:p>
    <w:p w14:paraId="328AFF1F" w14:textId="77777777" w:rsidR="00F175EC" w:rsidRDefault="00F175EC" w:rsidP="00F175EC">
      <w:r>
        <w:t xml:space="preserve">    </w:t>
      </w:r>
      <w:proofErr w:type="spellStart"/>
      <w:r>
        <w:t>lastShownValue</w:t>
      </w:r>
      <w:proofErr w:type="spellEnd"/>
      <w:r>
        <w:t xml:space="preserve"> = </w:t>
      </w:r>
      <w:proofErr w:type="gramStart"/>
      <w:r>
        <w:t>K;</w:t>
      </w:r>
      <w:proofErr w:type="gramEnd"/>
    </w:p>
    <w:p w14:paraId="196A2327" w14:textId="77777777" w:rsidR="00F175EC" w:rsidRDefault="00F175EC" w:rsidP="00F175EC">
      <w:r>
        <w:t xml:space="preserve">  }</w:t>
      </w:r>
    </w:p>
    <w:p w14:paraId="17D34F4F" w14:textId="77777777" w:rsidR="00F175EC" w:rsidRDefault="00F175EC" w:rsidP="00F175EC">
      <w:r>
        <w:t xml:space="preserve">  </w:t>
      </w:r>
      <w:proofErr w:type="gramStart"/>
      <w:r>
        <w:t>delay(</w:t>
      </w:r>
      <w:proofErr w:type="gramEnd"/>
      <w:r>
        <w:t>10</w:t>
      </w:r>
      <w:proofErr w:type="gramStart"/>
      <w:r>
        <w:t>);</w:t>
      </w:r>
      <w:proofErr w:type="gramEnd"/>
      <w:r>
        <w:t xml:space="preserve"> </w:t>
      </w:r>
    </w:p>
    <w:p w14:paraId="707EA0A2" w14:textId="20964FC2" w:rsidR="00F175EC" w:rsidRPr="00F175EC" w:rsidRDefault="00F175EC" w:rsidP="00F175EC">
      <w:r>
        <w:t>}</w:t>
      </w:r>
    </w:p>
    <w:p w14:paraId="3345F9EF" w14:textId="1C72DE91" w:rsidR="006051BF" w:rsidRDefault="004262EB" w:rsidP="00830C8C">
      <w:pPr>
        <w:pStyle w:val="Balk1"/>
      </w:pPr>
      <w:r>
        <w:lastRenderedPageBreak/>
        <w:t xml:space="preserve">4) Your Own </w:t>
      </w:r>
      <w:r w:rsidR="003F459E">
        <w:t>Scenario</w:t>
      </w:r>
      <w:r w:rsidR="00000000">
        <w:t>: New Problem (problem statement only)</w:t>
      </w:r>
      <w:r w:rsidR="001225A7">
        <w:br/>
      </w:r>
    </w:p>
    <w:p w14:paraId="6A7A19FC" w14:textId="15BF4FA1" w:rsidR="00995B97" w:rsidRDefault="00000000" w:rsidP="00995B97">
      <w:pPr>
        <w:rPr>
          <w:rFonts w:hint="eastAsia"/>
        </w:rPr>
      </w:pPr>
      <w:r>
        <w:t xml:space="preserve">• Purpose: </w:t>
      </w:r>
      <w:r w:rsidR="00693A24" w:rsidRPr="00693A24">
        <w:t>To save energy by turning off the lights automatically when there is no one in the room.</w:t>
      </w:r>
      <w:r w:rsidR="00995B97">
        <w:br/>
      </w:r>
      <w:r>
        <w:t xml:space="preserve">• Inputs: </w:t>
      </w:r>
      <w:r w:rsidR="00995B97" w:rsidRPr="00995B97">
        <w:t>PIR motion sensor (to detect if someone is in the room).</w:t>
      </w:r>
      <w:r w:rsidR="00995B97" w:rsidRPr="00995B97">
        <w:t xml:space="preserve"> </w:t>
      </w:r>
      <w:r w:rsidR="00995B97">
        <w:br/>
      </w:r>
      <w:r w:rsidR="5EBF1C79">
        <w:t xml:space="preserve">• Outputs &amp; Expected Behavior: </w:t>
      </w:r>
      <w:r w:rsidR="00995B97">
        <w:rPr>
          <w:rFonts w:hint="eastAsia"/>
        </w:rPr>
        <w:t xml:space="preserve">Light </w:t>
      </w:r>
      <w:r w:rsidR="00995B97">
        <w:rPr>
          <w:rFonts w:hint="eastAsia"/>
        </w:rPr>
        <w:t>→</w:t>
      </w:r>
      <w:r w:rsidR="00995B97">
        <w:rPr>
          <w:rFonts w:hint="eastAsia"/>
        </w:rPr>
        <w:t xml:space="preserve"> turns ON when motion is detected and OFF after some time with no movement.</w:t>
      </w:r>
    </w:p>
    <w:p w14:paraId="4F1C3AFA" w14:textId="16044D47" w:rsidR="4C86C568" w:rsidRPr="00B212F1" w:rsidRDefault="00995B97" w:rsidP="5EBF1C79">
      <w:r>
        <w:rPr>
          <w:rFonts w:hint="eastAsia"/>
        </w:rPr>
        <w:t xml:space="preserve">(Optional) LED or buzzer </w:t>
      </w:r>
      <w:r>
        <w:rPr>
          <w:rFonts w:hint="eastAsia"/>
        </w:rPr>
        <w:t>→</w:t>
      </w:r>
      <w:r>
        <w:rPr>
          <w:rFonts w:hint="eastAsia"/>
        </w:rPr>
        <w:t xml:space="preserve"> can give a short signal before the light turns off.</w:t>
      </w:r>
    </w:p>
    <w:sectPr w:rsidR="4C86C568" w:rsidRPr="00B212F1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4124" w14:textId="77777777" w:rsidR="001A75D7" w:rsidRDefault="001A75D7">
      <w:pPr>
        <w:spacing w:after="0" w:line="240" w:lineRule="auto"/>
      </w:pPr>
      <w:r>
        <w:separator/>
      </w:r>
    </w:p>
  </w:endnote>
  <w:endnote w:type="continuationSeparator" w:id="0">
    <w:p w14:paraId="7DBC8250" w14:textId="77777777" w:rsidR="001A75D7" w:rsidRDefault="001A7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EBF1C79" w14:paraId="359D3451" w14:textId="77777777" w:rsidTr="5EBF1C79">
      <w:trPr>
        <w:trHeight w:val="300"/>
      </w:trPr>
      <w:tc>
        <w:tcPr>
          <w:tcW w:w="2880" w:type="dxa"/>
        </w:tcPr>
        <w:p w14:paraId="2A9AF511" w14:textId="3479DD57" w:rsidR="5EBF1C79" w:rsidRDefault="5EBF1C79" w:rsidP="5EBF1C79">
          <w:pPr>
            <w:pStyle w:val="stBilgi"/>
            <w:ind w:left="-115"/>
          </w:pPr>
        </w:p>
      </w:tc>
      <w:tc>
        <w:tcPr>
          <w:tcW w:w="2880" w:type="dxa"/>
        </w:tcPr>
        <w:p w14:paraId="442AFF70" w14:textId="1A8F7133" w:rsidR="5EBF1C79" w:rsidRDefault="5EBF1C79" w:rsidP="5EBF1C79">
          <w:pPr>
            <w:pStyle w:val="stBilgi"/>
            <w:jc w:val="center"/>
          </w:pPr>
        </w:p>
      </w:tc>
      <w:tc>
        <w:tcPr>
          <w:tcW w:w="2880" w:type="dxa"/>
        </w:tcPr>
        <w:p w14:paraId="3147C1EF" w14:textId="0CE698C4" w:rsidR="5EBF1C79" w:rsidRDefault="5EBF1C79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F21C" w14:textId="77777777" w:rsidR="001A75D7" w:rsidRDefault="001A75D7">
      <w:pPr>
        <w:spacing w:after="0" w:line="240" w:lineRule="auto"/>
      </w:pPr>
      <w:r>
        <w:separator/>
      </w:r>
    </w:p>
  </w:footnote>
  <w:footnote w:type="continuationSeparator" w:id="0">
    <w:p w14:paraId="43EF6052" w14:textId="77777777" w:rsidR="001A75D7" w:rsidRDefault="001A7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EBF1C79" w14:paraId="29619A6C" w14:textId="77777777" w:rsidTr="5EBF1C79">
      <w:trPr>
        <w:trHeight w:val="300"/>
      </w:trPr>
      <w:tc>
        <w:tcPr>
          <w:tcW w:w="2880" w:type="dxa"/>
        </w:tcPr>
        <w:p w14:paraId="63007E16" w14:textId="2669F0D8" w:rsidR="5EBF1C79" w:rsidRDefault="5EBF1C79" w:rsidP="5EBF1C79">
          <w:pPr>
            <w:pStyle w:val="stBilgi"/>
            <w:ind w:left="-115"/>
          </w:pPr>
        </w:p>
      </w:tc>
      <w:tc>
        <w:tcPr>
          <w:tcW w:w="2880" w:type="dxa"/>
        </w:tcPr>
        <w:p w14:paraId="15E7CEFE" w14:textId="3ABFB7C4" w:rsidR="5EBF1C79" w:rsidRDefault="5EBF1C79" w:rsidP="5EBF1C79">
          <w:pPr>
            <w:pStyle w:val="stBilgi"/>
            <w:jc w:val="center"/>
          </w:pPr>
        </w:p>
      </w:tc>
      <w:tc>
        <w:tcPr>
          <w:tcW w:w="2880" w:type="dxa"/>
        </w:tcPr>
        <w:p w14:paraId="6B67819F" w14:textId="205E20AB" w:rsidR="5EBF1C79" w:rsidRDefault="5EBF1C79" w:rsidP="5EBF1C79">
          <w:pPr>
            <w:pStyle w:val="stBilgi"/>
            <w:ind w:right="-115"/>
            <w:jc w:val="right"/>
          </w:pPr>
        </w:p>
      </w:tc>
    </w:tr>
  </w:tbl>
  <w:p w14:paraId="0D4892A4" w14:textId="0A9195F7" w:rsidR="5EBF1C79" w:rsidRDefault="5EBF1C79" w:rsidP="5EBF1C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524599">
    <w:abstractNumId w:val="8"/>
  </w:num>
  <w:num w:numId="2" w16cid:durableId="1384402460">
    <w:abstractNumId w:val="6"/>
  </w:num>
  <w:num w:numId="3" w16cid:durableId="555899553">
    <w:abstractNumId w:val="5"/>
  </w:num>
  <w:num w:numId="4" w16cid:durableId="435516690">
    <w:abstractNumId w:val="4"/>
  </w:num>
  <w:num w:numId="5" w16cid:durableId="685638544">
    <w:abstractNumId w:val="7"/>
  </w:num>
  <w:num w:numId="6" w16cid:durableId="785739554">
    <w:abstractNumId w:val="3"/>
  </w:num>
  <w:num w:numId="7" w16cid:durableId="1238788114">
    <w:abstractNumId w:val="2"/>
  </w:num>
  <w:num w:numId="8" w16cid:durableId="471022530">
    <w:abstractNumId w:val="1"/>
  </w:num>
  <w:num w:numId="9" w16cid:durableId="199853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AF9"/>
    <w:rsid w:val="000A6B72"/>
    <w:rsid w:val="001225A7"/>
    <w:rsid w:val="0015074B"/>
    <w:rsid w:val="001A75D7"/>
    <w:rsid w:val="001F7932"/>
    <w:rsid w:val="0029639D"/>
    <w:rsid w:val="00326F90"/>
    <w:rsid w:val="003F3366"/>
    <w:rsid w:val="003F459E"/>
    <w:rsid w:val="004262EB"/>
    <w:rsid w:val="0059253C"/>
    <w:rsid w:val="005A2246"/>
    <w:rsid w:val="005F7E09"/>
    <w:rsid w:val="006051BF"/>
    <w:rsid w:val="00693A24"/>
    <w:rsid w:val="006F0AE0"/>
    <w:rsid w:val="00707D01"/>
    <w:rsid w:val="00742725"/>
    <w:rsid w:val="007D4645"/>
    <w:rsid w:val="00830C8C"/>
    <w:rsid w:val="00995B97"/>
    <w:rsid w:val="00A5318A"/>
    <w:rsid w:val="00A6206A"/>
    <w:rsid w:val="00A82022"/>
    <w:rsid w:val="00AA1D8D"/>
    <w:rsid w:val="00AD327E"/>
    <w:rsid w:val="00AF05C3"/>
    <w:rsid w:val="00B212F1"/>
    <w:rsid w:val="00B47730"/>
    <w:rsid w:val="00C1328B"/>
    <w:rsid w:val="00CB0664"/>
    <w:rsid w:val="00D50B95"/>
    <w:rsid w:val="00DC006E"/>
    <w:rsid w:val="00E1098F"/>
    <w:rsid w:val="00EB5C86"/>
    <w:rsid w:val="00F175EC"/>
    <w:rsid w:val="00F32E80"/>
    <w:rsid w:val="00FC693F"/>
    <w:rsid w:val="116EFD0C"/>
    <w:rsid w:val="1A71EAB4"/>
    <w:rsid w:val="391202AB"/>
    <w:rsid w:val="3B9D672E"/>
    <w:rsid w:val="3C222EF5"/>
    <w:rsid w:val="4C86C568"/>
    <w:rsid w:val="5BE7D6A6"/>
    <w:rsid w:val="5EBF1C79"/>
    <w:rsid w:val="7541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BB7D54-F0FF-427D-A637-FEB964C3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37916d-93c1-43e6-945d-8c84f0e3a5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68E58F7ADD4E9582EE6A1C1A4E54" ma:contentTypeVersion="4" ma:contentTypeDescription="Create a new document." ma:contentTypeScope="" ma:versionID="de98b6b9c0780204952401ec63bf59c7">
  <xsd:schema xmlns:xsd="http://www.w3.org/2001/XMLSchema" xmlns:xs="http://www.w3.org/2001/XMLSchema" xmlns:p="http://schemas.microsoft.com/office/2006/metadata/properties" xmlns:ns2="9f37916d-93c1-43e6-945d-8c84f0e3a584" targetNamespace="http://schemas.microsoft.com/office/2006/metadata/properties" ma:root="true" ma:fieldsID="56df47a6bd3ee287a7d60eab3191412e" ns2:_="">
    <xsd:import namespace="9f37916d-93c1-43e6-945d-8c84f0e3a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7916d-93c1-43e6-945d-8c84f0e3a5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1BE81E-5DDB-444B-89CB-9B572555379F}">
  <ds:schemaRefs>
    <ds:schemaRef ds:uri="http://schemas.microsoft.com/office/2006/metadata/properties"/>
    <ds:schemaRef ds:uri="http://schemas.microsoft.com/office/infopath/2007/PartnerControls"/>
    <ds:schemaRef ds:uri="9f37916d-93c1-43e6-945d-8c84f0e3a584"/>
  </ds:schemaRefs>
</ds:datastoreItem>
</file>

<file path=customXml/itemProps3.xml><?xml version="1.0" encoding="utf-8"?>
<ds:datastoreItem xmlns:ds="http://schemas.openxmlformats.org/officeDocument/2006/customXml" ds:itemID="{3B67EEAB-991B-469E-9090-674AEB1B50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A9F037-43D2-436E-B5C9-FEFD33109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7916d-93c1-43e6-945d-8c84f0e3a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498</Words>
  <Characters>2843</Characters>
  <Application>Microsoft Office Word</Application>
  <DocSecurity>0</DocSecurity>
  <Lines>23</Lines>
  <Paragraphs>6</Paragraphs>
  <ScaleCrop>false</ScaleCrop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Özge Toptaş</cp:lastModifiedBy>
  <cp:revision>26</cp:revision>
  <dcterms:created xsi:type="dcterms:W3CDTF">2025-10-31T12:48:00Z</dcterms:created>
  <dcterms:modified xsi:type="dcterms:W3CDTF">2025-11-01T21:22:00Z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0x01010010B568E58F7ADD4E9582EE6A1C1A4E54</vt:lpwstr>
  </property>
</Properties>
</file>