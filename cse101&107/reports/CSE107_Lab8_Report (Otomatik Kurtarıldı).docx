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87A0" w14:textId="6BBE424A" w:rsidR="00465E3A" w:rsidRDefault="1B0B8371" w:rsidP="78C4F09F">
      <w:pPr>
        <w:jc w:val="center"/>
        <w:rPr>
          <w:b/>
          <w:bCs/>
          <w:sz w:val="40"/>
          <w:szCs w:val="40"/>
        </w:rPr>
      </w:pPr>
      <w:r w:rsidRPr="78C4F09F">
        <w:rPr>
          <w:b/>
          <w:bCs/>
          <w:sz w:val="40"/>
          <w:szCs w:val="40"/>
        </w:rPr>
        <w:t>CSE107 — Lab #</w:t>
      </w:r>
      <w:r w:rsidR="1E3CB5C3" w:rsidRPr="78C4F09F">
        <w:rPr>
          <w:b/>
          <w:bCs/>
          <w:sz w:val="40"/>
          <w:szCs w:val="40"/>
        </w:rPr>
        <w:t>8</w:t>
      </w:r>
    </w:p>
    <w:p w14:paraId="22664766" w14:textId="5F9B4285" w:rsidR="00465E3A" w:rsidRDefault="442F8A5A" w:rsidP="7B3FD4CD">
      <w:pPr>
        <w:jc w:val="center"/>
        <w:rPr>
          <w:sz w:val="28"/>
          <w:szCs w:val="28"/>
        </w:rPr>
      </w:pPr>
      <w:r w:rsidRPr="78C4F09F">
        <w:rPr>
          <w:sz w:val="28"/>
          <w:szCs w:val="28"/>
        </w:rPr>
        <w:t>Game Design with VT100 Library</w:t>
      </w:r>
    </w:p>
    <w:p w14:paraId="672A6659" w14:textId="7F40C525" w:rsidR="00465E3A" w:rsidRDefault="51F997BE" w:rsidP="7B3FD4CD">
      <w:pPr>
        <w:jc w:val="center"/>
      </w:pPr>
      <w:r>
        <w:t xml:space="preserve">Lab Date: </w:t>
      </w:r>
      <w:r w:rsidR="0EFDA990">
        <w:t>2</w:t>
      </w:r>
      <w:r w:rsidR="0020090A">
        <w:t>8</w:t>
      </w:r>
      <w:r>
        <w:t>/1</w:t>
      </w:r>
      <w:r w:rsidR="67875EEA">
        <w:t>1</w:t>
      </w:r>
      <w:r>
        <w:t xml:space="preserve">/2025 — Due: </w:t>
      </w:r>
      <w:r w:rsidR="11A83709">
        <w:t>05</w:t>
      </w:r>
      <w:r w:rsidR="2C7B50A4">
        <w:t>/1</w:t>
      </w:r>
      <w:r w:rsidR="15E6A0F2">
        <w:t>2</w:t>
      </w:r>
      <w:r w:rsidR="2C7B50A4">
        <w:t>/2025 08:00 am</w:t>
      </w:r>
    </w:p>
    <w:p w14:paraId="11647545" w14:textId="2802C382" w:rsidR="7B3FD4CD" w:rsidRDefault="7B3FD4CD" w:rsidP="7B3FD4CD">
      <w:pPr>
        <w:jc w:val="center"/>
        <w:rPr>
          <w:sz w:val="12"/>
          <w:szCs w:val="12"/>
        </w:rPr>
      </w:pPr>
    </w:p>
    <w:tbl>
      <w:tblPr>
        <w:tblStyle w:val="AkListe"/>
        <w:tblW w:w="0" w:type="auto"/>
        <w:tblLook w:val="04A0" w:firstRow="1" w:lastRow="0" w:firstColumn="1" w:lastColumn="0" w:noHBand="0" w:noVBand="1"/>
      </w:tblPr>
      <w:tblGrid>
        <w:gridCol w:w="4312"/>
        <w:gridCol w:w="4308"/>
      </w:tblGrid>
      <w:tr w:rsidR="00465E3A" w14:paraId="3A01A33A" w14:textId="77777777" w:rsidTr="00465E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D7285" w14:textId="2BC77699" w:rsidR="00465E3A" w:rsidRDefault="7B3FD4CD">
            <w:r>
              <w:t xml:space="preserve">Student: </w:t>
            </w:r>
            <w:r w:rsidR="007A6ADA">
              <w:t>Zeynep Özge TOPTAŞ</w:t>
            </w:r>
          </w:p>
        </w:tc>
        <w:tc>
          <w:tcPr>
            <w:tcW w:w="4320" w:type="dxa"/>
          </w:tcPr>
          <w:p w14:paraId="0A37501D" w14:textId="77777777" w:rsidR="00465E3A" w:rsidRDefault="00465E3A">
            <w:pPr>
              <w:cnfStyle w:val="100000000000" w:firstRow="1" w:lastRow="0" w:firstColumn="0" w:lastColumn="0" w:oddVBand="0" w:evenVBand="0" w:oddHBand="0" w:evenHBand="0" w:firstRowFirstColumn="0" w:firstRowLastColumn="0" w:lastRowFirstColumn="0" w:lastRowLastColumn="0"/>
            </w:pPr>
          </w:p>
        </w:tc>
      </w:tr>
      <w:tr w:rsidR="00465E3A" w14:paraId="0E559CC5" w14:textId="77777777" w:rsidTr="00465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B17CE" w14:textId="7EF0402D" w:rsidR="00465E3A" w:rsidRDefault="007A6ADA">
            <w:r>
              <w:t>Student ID: 240104004006</w:t>
            </w:r>
          </w:p>
        </w:tc>
        <w:tc>
          <w:tcPr>
            <w:tcW w:w="4320" w:type="dxa"/>
          </w:tcPr>
          <w:p w14:paraId="5DAB6C7B" w14:textId="77777777" w:rsidR="00465E3A" w:rsidRDefault="00465E3A">
            <w:pPr>
              <w:cnfStyle w:val="000000100000" w:firstRow="0" w:lastRow="0" w:firstColumn="0" w:lastColumn="0" w:oddVBand="0" w:evenVBand="0" w:oddHBand="1" w:evenHBand="0" w:firstRowFirstColumn="0" w:firstRowLastColumn="0" w:lastRowFirstColumn="0" w:lastRowLastColumn="0"/>
            </w:pPr>
          </w:p>
        </w:tc>
      </w:tr>
      <w:tr w:rsidR="00465E3A" w14:paraId="7ABA3E64" w14:textId="77777777" w:rsidTr="00465E3A">
        <w:tc>
          <w:tcPr>
            <w:cnfStyle w:val="001000000000" w:firstRow="0" w:lastRow="0" w:firstColumn="1" w:lastColumn="0" w:oddVBand="0" w:evenVBand="0" w:oddHBand="0" w:evenHBand="0" w:firstRowFirstColumn="0" w:firstRowLastColumn="0" w:lastRowFirstColumn="0" w:lastRowLastColumn="0"/>
            <w:tcW w:w="4320" w:type="dxa"/>
          </w:tcPr>
          <w:p w14:paraId="321C4C6C" w14:textId="4DBC518D" w:rsidR="00465E3A" w:rsidRDefault="007A6ADA">
            <w:r>
              <w:t>Section: 2. Section</w:t>
            </w:r>
          </w:p>
        </w:tc>
        <w:tc>
          <w:tcPr>
            <w:tcW w:w="4320" w:type="dxa"/>
          </w:tcPr>
          <w:p w14:paraId="02EB378F" w14:textId="77777777" w:rsidR="00465E3A" w:rsidRDefault="00465E3A">
            <w:pPr>
              <w:cnfStyle w:val="000000000000" w:firstRow="0" w:lastRow="0" w:firstColumn="0" w:lastColumn="0" w:oddVBand="0" w:evenVBand="0" w:oddHBand="0" w:evenHBand="0" w:firstRowFirstColumn="0" w:firstRowLastColumn="0" w:lastRowFirstColumn="0" w:lastRowLastColumn="0"/>
            </w:pPr>
          </w:p>
        </w:tc>
      </w:tr>
      <w:tr w:rsidR="00465E3A" w14:paraId="292B27DD" w14:textId="77777777" w:rsidTr="00465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D3A95D" w14:textId="6B39E323" w:rsidR="00465E3A" w:rsidRDefault="007A6ADA">
            <w:r>
              <w:t>Instructor: Zeliha ERİM</w:t>
            </w:r>
          </w:p>
        </w:tc>
        <w:tc>
          <w:tcPr>
            <w:tcW w:w="4320" w:type="dxa"/>
          </w:tcPr>
          <w:p w14:paraId="6A05A809" w14:textId="77777777" w:rsidR="00465E3A" w:rsidRDefault="00465E3A">
            <w:pPr>
              <w:cnfStyle w:val="000000100000" w:firstRow="0" w:lastRow="0" w:firstColumn="0" w:lastColumn="0" w:oddVBand="0" w:evenVBand="0" w:oddHBand="1" w:evenHBand="0" w:firstRowFirstColumn="0" w:firstRowLastColumn="0" w:lastRowFirstColumn="0" w:lastRowLastColumn="0"/>
            </w:pPr>
          </w:p>
        </w:tc>
      </w:tr>
    </w:tbl>
    <w:p w14:paraId="037EFBB5" w14:textId="2ACCF2C4" w:rsidR="00465E3A" w:rsidRDefault="00C91E37" w:rsidP="7B3FD4CD">
      <w:pPr>
        <w:rPr>
          <w:b/>
          <w:bCs/>
          <w:sz w:val="32"/>
          <w:szCs w:val="32"/>
        </w:rPr>
      </w:pPr>
      <w:r>
        <w:rPr>
          <w:b/>
          <w:bCs/>
          <w:sz w:val="32"/>
          <w:szCs w:val="32"/>
        </w:rPr>
        <w:br/>
      </w:r>
      <w:r w:rsidR="7B3FD4CD" w:rsidRPr="7B3FD4CD">
        <w:rPr>
          <w:b/>
          <w:bCs/>
          <w:sz w:val="32"/>
          <w:szCs w:val="32"/>
        </w:rPr>
        <w:t>1. Objectives</w:t>
      </w:r>
    </w:p>
    <w:p w14:paraId="3BD01FCC" w14:textId="2E884C7D" w:rsidR="1B0B8371" w:rsidRPr="00A903B3" w:rsidRDefault="00223C5D" w:rsidP="1B0B8371">
      <w:pPr>
        <w:rPr>
          <w:sz w:val="18"/>
          <w:szCs w:val="18"/>
        </w:rPr>
      </w:pPr>
      <w:r w:rsidRPr="00A903B3">
        <w:rPr>
          <w:sz w:val="18"/>
          <w:szCs w:val="18"/>
        </w:rPr>
        <w:t xml:space="preserve">This lab aimed to use the ncurses library to design and implement a basic terminal-based game </w:t>
      </w:r>
      <w:r w:rsidR="003C1868" w:rsidRPr="00A903B3">
        <w:rPr>
          <w:sz w:val="18"/>
          <w:szCs w:val="18"/>
        </w:rPr>
        <w:t>called Space Invaders</w:t>
      </w:r>
      <w:r w:rsidR="003A1AA4" w:rsidRPr="00A903B3">
        <w:rPr>
          <w:sz w:val="18"/>
          <w:szCs w:val="18"/>
        </w:rPr>
        <w:t>.</w:t>
      </w:r>
      <w:r w:rsidRPr="00A903B3">
        <w:rPr>
          <w:sz w:val="18"/>
          <w:szCs w:val="18"/>
        </w:rPr>
        <w:t xml:space="preserve"> </w:t>
      </w:r>
      <w:r w:rsidR="0093659F" w:rsidRPr="00A903B3">
        <w:rPr>
          <w:sz w:val="18"/>
          <w:szCs w:val="18"/>
        </w:rPr>
        <w:t xml:space="preserve">I used </w:t>
      </w:r>
      <w:r w:rsidRPr="00A903B3">
        <w:rPr>
          <w:sz w:val="18"/>
          <w:szCs w:val="18"/>
        </w:rPr>
        <w:t>structs for game objects (player, enemy, bullet), initializ</w:t>
      </w:r>
      <w:r w:rsidR="0093659F" w:rsidRPr="00A903B3">
        <w:rPr>
          <w:sz w:val="18"/>
          <w:szCs w:val="18"/>
        </w:rPr>
        <w:t xml:space="preserve">ed </w:t>
      </w:r>
      <w:r w:rsidRPr="00A903B3">
        <w:rPr>
          <w:sz w:val="18"/>
          <w:szCs w:val="18"/>
        </w:rPr>
        <w:t>the terminal environment using ncurses functions, and establish</w:t>
      </w:r>
      <w:r w:rsidR="0093659F" w:rsidRPr="00A903B3">
        <w:rPr>
          <w:sz w:val="18"/>
          <w:szCs w:val="18"/>
        </w:rPr>
        <w:t>ed</w:t>
      </w:r>
      <w:r w:rsidRPr="00A903B3">
        <w:rPr>
          <w:sz w:val="18"/>
          <w:szCs w:val="18"/>
        </w:rPr>
        <w:t xml:space="preserve"> the core game design structure (input handling, update logic, drawing/rendering, and main game loop). The goal was to transform the static terminal into a dynamic graphical interface.</w:t>
      </w:r>
    </w:p>
    <w:p w14:paraId="2257AB68" w14:textId="5785BB38" w:rsidR="00465E3A" w:rsidRDefault="51F997BE" w:rsidP="1B0B8371">
      <w:pPr>
        <w:rPr>
          <w:b/>
          <w:bCs/>
          <w:sz w:val="32"/>
          <w:szCs w:val="32"/>
        </w:rPr>
      </w:pPr>
      <w:r w:rsidRPr="1B0B8371">
        <w:rPr>
          <w:b/>
          <w:bCs/>
          <w:sz w:val="32"/>
          <w:szCs w:val="32"/>
        </w:rPr>
        <w:t>2. Environment</w:t>
      </w:r>
    </w:p>
    <w:p w14:paraId="5D2A48D8" w14:textId="5CC964C3" w:rsidR="00465E3A" w:rsidRDefault="13FEC452" w:rsidP="1B0B8371">
      <w:r>
        <w:t xml:space="preserve">Fill in the following ones you used in the lab and </w:t>
      </w:r>
      <w:r w:rsidRPr="78C4F09F">
        <w:rPr>
          <w:b/>
          <w:bCs/>
          <w:u w:val="single"/>
        </w:rPr>
        <w:t>give brief information</w:t>
      </w:r>
      <w:r>
        <w:t xml:space="preserve"> for each one of them.</w:t>
      </w:r>
    </w:p>
    <w:p w14:paraId="26244B66" w14:textId="06B99B7E" w:rsidR="14F3513A" w:rsidRDefault="1B0B8371" w:rsidP="1B0B8371">
      <w:pPr>
        <w:pStyle w:val="ListeParagraf"/>
        <w:numPr>
          <w:ilvl w:val="0"/>
          <w:numId w:val="1"/>
        </w:numPr>
      </w:pPr>
      <w:r w:rsidRPr="78C4F09F">
        <w:rPr>
          <w:b/>
          <w:bCs/>
        </w:rPr>
        <w:t xml:space="preserve">Operating System: </w:t>
      </w:r>
      <w:r w:rsidR="00207DD7">
        <w:rPr>
          <w:b/>
          <w:bCs/>
        </w:rPr>
        <w:t>Linux</w:t>
      </w:r>
    </w:p>
    <w:p w14:paraId="21610885" w14:textId="2AD0D31F" w:rsidR="14F3513A" w:rsidRDefault="14F3513A" w:rsidP="1B0B8371">
      <w:pPr>
        <w:pStyle w:val="ListeParagraf"/>
        <w:numPr>
          <w:ilvl w:val="0"/>
          <w:numId w:val="1"/>
        </w:numPr>
      </w:pPr>
      <w:r w:rsidRPr="1B0B8371">
        <w:rPr>
          <w:b/>
          <w:bCs/>
        </w:rPr>
        <w:t>IDE:</w:t>
      </w:r>
      <w:r>
        <w:t xml:space="preserve"> </w:t>
      </w:r>
      <w:r w:rsidR="00010D5A">
        <w:t>VSCode / GCC</w:t>
      </w:r>
    </w:p>
    <w:p w14:paraId="50880D6F" w14:textId="33C72D10" w:rsidR="1B0B8371" w:rsidRDefault="1B0B8371" w:rsidP="1B0B8371"/>
    <w:p w14:paraId="598FAD71" w14:textId="210A24FA" w:rsidR="000C1E3A" w:rsidRPr="00C56965" w:rsidRDefault="51F997BE" w:rsidP="78C4F09F">
      <w:pPr>
        <w:rPr>
          <w:b/>
          <w:bCs/>
          <w:sz w:val="32"/>
          <w:szCs w:val="32"/>
        </w:rPr>
      </w:pPr>
      <w:r w:rsidRPr="78C4F09F">
        <w:rPr>
          <w:b/>
          <w:bCs/>
          <w:sz w:val="32"/>
          <w:szCs w:val="32"/>
        </w:rPr>
        <w:t xml:space="preserve">3. </w:t>
      </w:r>
      <w:r w:rsidR="25C43D23" w:rsidRPr="78C4F09F">
        <w:rPr>
          <w:b/>
          <w:bCs/>
          <w:sz w:val="32"/>
          <w:szCs w:val="32"/>
        </w:rPr>
        <w:t>Problem Solving</w:t>
      </w:r>
      <w:r w:rsidR="00C56965">
        <w:rPr>
          <w:b/>
          <w:bCs/>
          <w:sz w:val="32"/>
          <w:szCs w:val="32"/>
        </w:rPr>
        <w:br/>
      </w:r>
      <w:r w:rsidR="30646D1C" w:rsidRPr="78C4F09F">
        <w:rPr>
          <w:b/>
          <w:bCs/>
        </w:rPr>
        <w:t>3.1</w:t>
      </w:r>
      <w:r w:rsidR="30646D1C">
        <w:t xml:space="preserve"> </w:t>
      </w:r>
      <w:r w:rsidR="0095588B" w:rsidRPr="00A903B3">
        <w:rPr>
          <w:sz w:val="18"/>
          <w:szCs w:val="18"/>
        </w:rPr>
        <w:t>The lab taught how to use Terminal User Interface (TUI) concepts to build an interactive game. We learned terminal manipulation (cursor control) and implementing real-time game logic for movement, collisions, and state changes within a fixed-rate game loop.</w:t>
      </w:r>
      <w:r w:rsidR="00C56965">
        <w:rPr>
          <w:sz w:val="18"/>
          <w:szCs w:val="18"/>
        </w:rPr>
        <w:br/>
      </w:r>
      <w:r w:rsidR="6093FA39" w:rsidRPr="78C4F09F">
        <w:rPr>
          <w:b/>
          <w:bCs/>
        </w:rPr>
        <w:t>3.</w:t>
      </w:r>
      <w:r w:rsidR="2B3F45B8" w:rsidRPr="78C4F09F">
        <w:rPr>
          <w:b/>
          <w:bCs/>
        </w:rPr>
        <w:t>2</w:t>
      </w:r>
      <w:r w:rsidR="6E6436DD" w:rsidRPr="78C4F09F">
        <w:rPr>
          <w:b/>
          <w:bCs/>
        </w:rPr>
        <w:t xml:space="preserve"> </w:t>
      </w:r>
      <w:r w:rsidR="006F49F0" w:rsidRPr="00A903B3">
        <w:rPr>
          <w:sz w:val="18"/>
          <w:szCs w:val="18"/>
          <w:lang w:val="tr-TR"/>
        </w:rPr>
        <w:t xml:space="preserve">ncurses is a C library for creating TUI applications. It makes different terminals look the same to the programmer, letting you work with simple </w:t>
      </w:r>
      <w:r w:rsidR="001B086B">
        <w:rPr>
          <w:sz w:val="18"/>
          <w:szCs w:val="18"/>
          <w:lang w:val="tr-TR"/>
        </w:rPr>
        <w:t>x-y</w:t>
      </w:r>
      <w:r w:rsidR="006F49F0" w:rsidRPr="00A903B3">
        <w:rPr>
          <w:sz w:val="18"/>
          <w:szCs w:val="18"/>
          <w:lang w:val="tr-TR"/>
        </w:rPr>
        <w:t xml:space="preserve"> coordinates.</w:t>
      </w:r>
      <w:r w:rsidR="006F49F0" w:rsidRPr="00A903B3">
        <w:rPr>
          <w:sz w:val="18"/>
          <w:szCs w:val="18"/>
          <w:lang w:val="tr-TR"/>
        </w:rPr>
        <w:t xml:space="preserve"> We can use it for building</w:t>
      </w:r>
      <w:r w:rsidR="006F49F0" w:rsidRPr="006F49F0">
        <w:rPr>
          <w:sz w:val="18"/>
          <w:szCs w:val="18"/>
          <w:lang w:val="tr-TR"/>
        </w:rPr>
        <w:t xml:space="preserve"> interactive menus, command-line text editors</w:t>
      </w:r>
      <w:r w:rsidR="006F49F0" w:rsidRPr="00A903B3">
        <w:rPr>
          <w:sz w:val="18"/>
          <w:szCs w:val="18"/>
          <w:lang w:val="tr-TR"/>
        </w:rPr>
        <w:t xml:space="preserve">, </w:t>
      </w:r>
      <w:r w:rsidR="006F49F0" w:rsidRPr="006F49F0">
        <w:rPr>
          <w:sz w:val="18"/>
          <w:szCs w:val="18"/>
          <w:lang w:val="tr-TR"/>
        </w:rPr>
        <w:t>and system dashboards.</w:t>
      </w:r>
      <w:r w:rsidR="00C56965">
        <w:rPr>
          <w:sz w:val="18"/>
          <w:szCs w:val="18"/>
          <w:lang w:val="tr-TR"/>
        </w:rPr>
        <w:br/>
      </w:r>
      <w:r w:rsidR="3F403870" w:rsidRPr="78C4F09F">
        <w:rPr>
          <w:b/>
          <w:bCs/>
        </w:rPr>
        <w:t>3.</w:t>
      </w:r>
      <w:r w:rsidR="51BA02E3" w:rsidRPr="78C4F09F">
        <w:rPr>
          <w:b/>
          <w:bCs/>
        </w:rPr>
        <w:t>3</w:t>
      </w:r>
      <w:r w:rsidR="3F403870">
        <w:t xml:space="preserve"> </w:t>
      </w:r>
    </w:p>
    <w:tbl>
      <w:tblPr>
        <w:tblW w:w="0" w:type="auto"/>
        <w:tblCellSpacing w:w="15" w:type="dxa"/>
        <w:tblCellMar>
          <w:left w:w="0" w:type="dxa"/>
          <w:right w:w="0" w:type="dxa"/>
        </w:tblCellMar>
        <w:tblLook w:val="04A0" w:firstRow="1" w:lastRow="0" w:firstColumn="1" w:lastColumn="0" w:noHBand="0" w:noVBand="1"/>
      </w:tblPr>
      <w:tblGrid>
        <w:gridCol w:w="4481"/>
        <w:gridCol w:w="4143"/>
      </w:tblGrid>
      <w:tr w:rsidR="000C1E3A" w:rsidRPr="000C1E3A" w14:paraId="1B72B0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D9CF1" w14:textId="77777777" w:rsidR="000C1E3A" w:rsidRPr="000C1E3A" w:rsidRDefault="000C1E3A" w:rsidP="000C1E3A">
            <w:pPr>
              <w:rPr>
                <w:sz w:val="18"/>
                <w:szCs w:val="18"/>
                <w:lang w:val="tr-TR"/>
              </w:rPr>
            </w:pPr>
            <w:r w:rsidRPr="000C1E3A">
              <w:rPr>
                <w:sz w:val="18"/>
                <w:szCs w:val="18"/>
                <w:lang w:val="tr-TR"/>
              </w:rPr>
              <w:t>Usefulness for Games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AC209" w14:textId="77777777" w:rsidR="000C1E3A" w:rsidRPr="000C1E3A" w:rsidRDefault="000C1E3A" w:rsidP="000C1E3A">
            <w:pPr>
              <w:rPr>
                <w:sz w:val="18"/>
                <w:szCs w:val="18"/>
                <w:lang w:val="tr-TR"/>
              </w:rPr>
            </w:pPr>
            <w:r w:rsidRPr="000C1E3A">
              <w:rPr>
                <w:sz w:val="18"/>
                <w:szCs w:val="18"/>
                <w:lang w:val="tr-TR"/>
              </w:rPr>
              <w:t>Limitations</w:t>
            </w:r>
          </w:p>
        </w:tc>
      </w:tr>
      <w:tr w:rsidR="000C1E3A" w:rsidRPr="000C1E3A" w14:paraId="78A905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AD7AC" w14:textId="77777777" w:rsidR="000C1E3A" w:rsidRPr="000C1E3A" w:rsidRDefault="000C1E3A" w:rsidP="000C1E3A">
            <w:pPr>
              <w:rPr>
                <w:sz w:val="18"/>
                <w:szCs w:val="18"/>
                <w:lang w:val="tr-TR"/>
              </w:rPr>
            </w:pPr>
            <w:r w:rsidRPr="000C1E3A">
              <w:rPr>
                <w:sz w:val="18"/>
                <w:szCs w:val="18"/>
                <w:lang w:val="tr-TR"/>
              </w:rPr>
              <w:t>Instant Input: Reads keys immediately (non-blocking) for smooth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0AF7B" w14:textId="77777777" w:rsidR="000C1E3A" w:rsidRPr="000C1E3A" w:rsidRDefault="000C1E3A" w:rsidP="000C1E3A">
            <w:pPr>
              <w:rPr>
                <w:sz w:val="18"/>
                <w:szCs w:val="18"/>
                <w:lang w:val="tr-TR"/>
              </w:rPr>
            </w:pPr>
            <w:r w:rsidRPr="000C1E3A">
              <w:rPr>
                <w:sz w:val="18"/>
                <w:szCs w:val="18"/>
                <w:lang w:val="tr-TR"/>
              </w:rPr>
              <w:t>No Graphics: Only supports ASCII/Unicode characters.</w:t>
            </w:r>
          </w:p>
        </w:tc>
      </w:tr>
      <w:tr w:rsidR="000C1E3A" w:rsidRPr="000C1E3A" w14:paraId="017996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B8D52" w14:textId="77777777" w:rsidR="000C1E3A" w:rsidRPr="000C1E3A" w:rsidRDefault="000C1E3A" w:rsidP="000C1E3A">
            <w:pPr>
              <w:rPr>
                <w:sz w:val="18"/>
                <w:szCs w:val="18"/>
                <w:lang w:val="tr-TR"/>
              </w:rPr>
            </w:pPr>
            <w:r w:rsidRPr="000C1E3A">
              <w:rPr>
                <w:sz w:val="18"/>
                <w:szCs w:val="18"/>
                <w:lang w:val="tr-TR"/>
              </w:rPr>
              <w:lastRenderedPageBreak/>
              <w:t>Optimized Drawing: Redraws only changed parts of the screen.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93C43" w14:textId="77777777" w:rsidR="000C1E3A" w:rsidRPr="000C1E3A" w:rsidRDefault="000C1E3A" w:rsidP="000C1E3A">
            <w:pPr>
              <w:rPr>
                <w:sz w:val="18"/>
                <w:szCs w:val="18"/>
                <w:lang w:val="tr-TR"/>
              </w:rPr>
            </w:pPr>
            <w:r w:rsidRPr="000C1E3A">
              <w:rPr>
                <w:sz w:val="18"/>
                <w:szCs w:val="18"/>
                <w:lang w:val="tr-TR"/>
              </w:rPr>
              <w:t>Limited Colors: Basic color support compared to GUI frameworks.</w:t>
            </w:r>
          </w:p>
        </w:tc>
      </w:tr>
      <w:tr w:rsidR="000C1E3A" w:rsidRPr="000C1E3A" w14:paraId="4E1251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D7385" w14:textId="77777777" w:rsidR="000C1E3A" w:rsidRPr="000C1E3A" w:rsidRDefault="000C1E3A" w:rsidP="000C1E3A">
            <w:pPr>
              <w:rPr>
                <w:sz w:val="18"/>
                <w:szCs w:val="18"/>
                <w:lang w:val="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57B26" w14:textId="77777777" w:rsidR="000C1E3A" w:rsidRPr="000C1E3A" w:rsidRDefault="000C1E3A" w:rsidP="000C1E3A">
            <w:pPr>
              <w:rPr>
                <w:sz w:val="18"/>
                <w:szCs w:val="18"/>
                <w:lang w:val="tr-TR"/>
              </w:rPr>
            </w:pPr>
            <w:r w:rsidRPr="000C1E3A">
              <w:rPr>
                <w:sz w:val="18"/>
                <w:szCs w:val="18"/>
                <w:lang w:val="tr-TR"/>
              </w:rPr>
              <w:t>Low Performance: Can cause flickering with too many objects.</w:t>
            </w:r>
          </w:p>
        </w:tc>
      </w:tr>
    </w:tbl>
    <w:p w14:paraId="04FFEFB5" w14:textId="5CDD196B" w:rsidR="1B0B8371" w:rsidRPr="00C56965" w:rsidRDefault="7EC65950" w:rsidP="1B0B8371">
      <w:pPr>
        <w:rPr>
          <w:sz w:val="10"/>
          <w:szCs w:val="10"/>
          <w:lang w:val="tr-TR"/>
        </w:rPr>
      </w:pPr>
      <w:r w:rsidRPr="78C4F09F">
        <w:rPr>
          <w:b/>
          <w:bCs/>
        </w:rPr>
        <w:t>3.</w:t>
      </w:r>
      <w:r w:rsidR="42751983" w:rsidRPr="78C4F09F">
        <w:rPr>
          <w:b/>
          <w:bCs/>
        </w:rPr>
        <w:t>4</w:t>
      </w:r>
      <w:r w:rsidRPr="78C4F09F">
        <w:rPr>
          <w:b/>
          <w:bCs/>
        </w:rPr>
        <w:t xml:space="preserve"> </w:t>
      </w:r>
      <w:r w:rsidR="00EC6DBC">
        <w:rPr>
          <w:sz w:val="18"/>
          <w:szCs w:val="18"/>
          <w:lang w:val="tr-TR"/>
        </w:rPr>
        <w:t xml:space="preserve">To </w:t>
      </w:r>
      <w:r w:rsidR="00F507CF" w:rsidRPr="00C56965">
        <w:rPr>
          <w:sz w:val="18"/>
          <w:szCs w:val="18"/>
          <w:lang w:val="tr-TR"/>
        </w:rPr>
        <w:t xml:space="preserve">fix the </w:t>
      </w:r>
      <w:r w:rsidR="00EC6DBC">
        <w:rPr>
          <w:sz w:val="18"/>
          <w:szCs w:val="18"/>
          <w:lang w:val="tr-TR"/>
        </w:rPr>
        <w:t>s</w:t>
      </w:r>
      <w:r w:rsidR="00F507CF" w:rsidRPr="00C56965">
        <w:rPr>
          <w:sz w:val="18"/>
          <w:szCs w:val="18"/>
          <w:lang w:val="tr-TR"/>
        </w:rPr>
        <w:t xml:space="preserve">peed </w:t>
      </w:r>
      <w:r w:rsidR="00EC6DBC">
        <w:rPr>
          <w:sz w:val="18"/>
          <w:szCs w:val="18"/>
          <w:lang w:val="tr-TR"/>
        </w:rPr>
        <w:t>c</w:t>
      </w:r>
      <w:r w:rsidR="00F507CF" w:rsidRPr="00C56965">
        <w:rPr>
          <w:sz w:val="18"/>
          <w:szCs w:val="18"/>
          <w:lang w:val="tr-TR"/>
        </w:rPr>
        <w:t xml:space="preserve">ontrol problem, </w:t>
      </w:r>
      <w:r w:rsidR="00EC6DBC">
        <w:rPr>
          <w:sz w:val="18"/>
          <w:szCs w:val="18"/>
          <w:lang w:val="tr-TR"/>
        </w:rPr>
        <w:t>I</w:t>
      </w:r>
      <w:r w:rsidR="00F507CF" w:rsidRPr="00C56965">
        <w:rPr>
          <w:sz w:val="18"/>
          <w:szCs w:val="18"/>
          <w:lang w:val="tr-TR"/>
        </w:rPr>
        <w:t xml:space="preserve"> used the napms(80) function in the main loop to pause the program for 80 milliseconds. This made the game speed stable. For Enemy Movement Sync, we moved enemies only every 3 frames (game.frame % 3 == 0). This kept their speed slower than the player's. Finally, Collision Detection was solved by using simple coordinate checks (x, y) between objects. When a hit occurred, we reduced plyr-&gt;lives.</w:t>
      </w:r>
      <w:r w:rsidR="00C56965">
        <w:rPr>
          <w:sz w:val="18"/>
          <w:szCs w:val="18"/>
          <w:lang w:val="tr-TR"/>
        </w:rPr>
        <w:br/>
      </w:r>
      <w:r w:rsidR="6379DDE2" w:rsidRPr="78C4F09F">
        <w:rPr>
          <w:b/>
          <w:bCs/>
        </w:rPr>
        <w:t>3.</w:t>
      </w:r>
      <w:r w:rsidR="258C25D0" w:rsidRPr="78C4F09F">
        <w:rPr>
          <w:b/>
          <w:bCs/>
        </w:rPr>
        <w:t>5</w:t>
      </w:r>
      <w:r w:rsidR="6379DDE2">
        <w:t xml:space="preserve"> </w:t>
      </w:r>
      <w:r w:rsidR="00690D18" w:rsidRPr="00C56965">
        <w:rPr>
          <w:sz w:val="18"/>
          <w:szCs w:val="18"/>
        </w:rPr>
        <w:t>We implemented a Multi-Shot and Permanent Speed Boost feature using the 'm' key. The Super Rocket fires four bullets at once by running a small loop in the input function. It also permanently increases game-&gt;bullet_speed</w:t>
      </w:r>
      <w:r w:rsidR="00ED7EBA">
        <w:rPr>
          <w:sz w:val="18"/>
          <w:szCs w:val="18"/>
        </w:rPr>
        <w:t>.</w:t>
      </w:r>
      <w:r w:rsidR="65A1A160" w:rsidRPr="00C56965">
        <w:rPr>
          <w:sz w:val="18"/>
          <w:szCs w:val="18"/>
        </w:rPr>
        <w:t xml:space="preserve">      </w:t>
      </w:r>
      <w:r w:rsidR="00C56965">
        <w:br/>
      </w:r>
      <w:r w:rsidR="65A1A160" w:rsidRPr="78C4F09F">
        <w:rPr>
          <w:b/>
          <w:bCs/>
        </w:rPr>
        <w:t>3.</w:t>
      </w:r>
      <w:r w:rsidR="511E2FD8" w:rsidRPr="78C4F09F">
        <w:rPr>
          <w:b/>
          <w:bCs/>
        </w:rPr>
        <w:t>6</w:t>
      </w:r>
      <w:r w:rsidR="65A1A160">
        <w:t xml:space="preserve"> </w:t>
      </w:r>
      <w:r w:rsidR="00690D18" w:rsidRPr="00C56965">
        <w:rPr>
          <w:sz w:val="18"/>
          <w:szCs w:val="18"/>
        </w:rPr>
        <w:t>We used several important functions. initscr() starts the terminal interface, and endwin() restores it. For real-time control, cbreak() and nodelay() let us read keys instantly without pausing the game. We drew objects with mvprintw() and updated the screen visually with refresh(). Finally, napms(ms) controlled the game speed, and C standard functions like srand and time were used for random enemy actions.</w:t>
      </w:r>
      <w:r w:rsidR="00C56965">
        <w:rPr>
          <w:sz w:val="18"/>
          <w:szCs w:val="18"/>
        </w:rPr>
        <w:br/>
      </w:r>
      <w:r w:rsidR="1F71B8E2" w:rsidRPr="78C4F09F">
        <w:rPr>
          <w:b/>
          <w:bCs/>
        </w:rPr>
        <w:t>3.</w:t>
      </w:r>
      <w:r w:rsidR="71E1D787" w:rsidRPr="78C4F09F">
        <w:rPr>
          <w:b/>
          <w:bCs/>
        </w:rPr>
        <w:t>7</w:t>
      </w:r>
      <w:r w:rsidR="1F71B8E2">
        <w:t xml:space="preserve"> </w:t>
      </w:r>
      <w:r w:rsidR="007F4BB7" w:rsidRPr="00C56965">
        <w:rPr>
          <w:sz w:val="18"/>
          <w:szCs w:val="18"/>
          <w:lang w:val="tr-TR"/>
        </w:rPr>
        <w:t xml:space="preserve">The code uses structs (like player and gamestate) to store data. The main logic runs in a while loop that constantly checks these steps: Input (handle_input) </w:t>
      </w:r>
      <w:r w:rsidR="00A41DF3" w:rsidRPr="00A41DF3">
        <w:rPr>
          <w:sz w:val="18"/>
          <w:szCs w:val="18"/>
          <w:lang w:val="tr-TR"/>
        </w:rPr>
        <w:sym w:font="Wingdings" w:char="F0E0"/>
      </w:r>
      <w:r w:rsidR="00A41DF3">
        <w:rPr>
          <w:sz w:val="18"/>
          <w:szCs w:val="18"/>
          <w:lang w:val="tr-TR"/>
        </w:rPr>
        <w:t xml:space="preserve"> </w:t>
      </w:r>
      <w:r w:rsidR="007F4BB7" w:rsidRPr="00C56965">
        <w:rPr>
          <w:sz w:val="18"/>
          <w:szCs w:val="18"/>
          <w:lang w:val="tr-TR"/>
        </w:rPr>
        <w:t xml:space="preserve">Update (bullet movement, collisions) </w:t>
      </w:r>
      <w:r w:rsidR="00A41DF3" w:rsidRPr="00A41DF3">
        <w:rPr>
          <w:sz w:val="18"/>
          <w:szCs w:val="18"/>
          <w:lang w:val="tr-TR"/>
        </w:rPr>
        <w:sym w:font="Wingdings" w:char="F0E0"/>
      </w:r>
      <w:r w:rsidR="007F4BB7" w:rsidRPr="00C56965">
        <w:rPr>
          <w:sz w:val="18"/>
          <w:szCs w:val="18"/>
          <w:lang w:val="tr-TR"/>
        </w:rPr>
        <w:t xml:space="preserve"> Draw (draw_elements). Enemy movement is controlled by checking the frame counter (game.frame % 3 == 0) to manage speed. The Super Rocket mode was built into the handle_input function, checking the 'm' key to instantly create multiple fast bullets.</w:t>
      </w:r>
    </w:p>
    <w:p w14:paraId="376E0B87" w14:textId="355EAE5B" w:rsidR="00F11733" w:rsidRPr="00F11733" w:rsidRDefault="6DCCFFBC" w:rsidP="00F11733">
      <w:pPr>
        <w:rPr>
          <w:sz w:val="18"/>
          <w:szCs w:val="18"/>
          <w:lang w:val="tr-TR"/>
        </w:rPr>
      </w:pPr>
      <w:r w:rsidRPr="1B0B8371">
        <w:rPr>
          <w:b/>
          <w:bCs/>
          <w:sz w:val="32"/>
          <w:szCs w:val="32"/>
        </w:rPr>
        <w:t>4</w:t>
      </w:r>
      <w:r w:rsidR="51F997BE" w:rsidRPr="1B0B8371">
        <w:rPr>
          <w:b/>
          <w:bCs/>
          <w:sz w:val="32"/>
          <w:szCs w:val="32"/>
        </w:rPr>
        <w:t>. Labwork Evidence — Screenshots</w:t>
      </w:r>
    </w:p>
    <w:p w14:paraId="13BD1C21" w14:textId="42142874" w:rsidR="00F11733" w:rsidRPr="00F11733" w:rsidRDefault="00F11733" w:rsidP="00F11733">
      <w:pPr>
        <w:numPr>
          <w:ilvl w:val="0"/>
          <w:numId w:val="13"/>
        </w:numPr>
        <w:rPr>
          <w:sz w:val="18"/>
          <w:szCs w:val="18"/>
          <w:lang w:val="tr-TR"/>
        </w:rPr>
      </w:pPr>
      <w:r w:rsidRPr="00F11733">
        <w:rPr>
          <w:sz w:val="18"/>
          <w:szCs w:val="18"/>
          <w:lang w:val="tr-TR"/>
        </w:rPr>
        <w:t>Terminal and Ncurses Initialization: First, we set up the environment by including necessary libraries and calling the initscr() function. We configured the terminal with cbreak() and nodelay() for instant input and hid the cursor with curs_set(0). The initial welcome screen and controls were displayed.</w:t>
      </w:r>
    </w:p>
    <w:p w14:paraId="58ECC88C" w14:textId="0A9C44C5" w:rsidR="00F11733" w:rsidRPr="00F11733" w:rsidRDefault="00F11733" w:rsidP="00F11733">
      <w:pPr>
        <w:numPr>
          <w:ilvl w:val="0"/>
          <w:numId w:val="13"/>
        </w:numPr>
        <w:rPr>
          <w:sz w:val="18"/>
          <w:szCs w:val="18"/>
          <w:lang w:val="tr-TR"/>
        </w:rPr>
      </w:pPr>
      <w:r w:rsidRPr="00F11733">
        <w:rPr>
          <w:sz w:val="18"/>
          <w:szCs w:val="18"/>
          <w:lang w:val="tr-TR"/>
        </w:rPr>
        <w:t>Core Game Implementation: We focused on implementing the main game logic: initialize_game() set up the enemies, and the main loop handled the functions for input, updating, and drawing. We implemented the movement logic for the player ('a' and 'd') and the enemies.</w:t>
      </w:r>
    </w:p>
    <w:p w14:paraId="0ED6834C" w14:textId="2ACF470B" w:rsidR="00F11733" w:rsidRPr="00F11733" w:rsidRDefault="00F11733" w:rsidP="00F11733">
      <w:pPr>
        <w:numPr>
          <w:ilvl w:val="0"/>
          <w:numId w:val="13"/>
        </w:numPr>
        <w:rPr>
          <w:sz w:val="18"/>
          <w:szCs w:val="18"/>
          <w:lang w:val="tr-TR"/>
        </w:rPr>
      </w:pPr>
      <w:r w:rsidRPr="00F11733">
        <w:rPr>
          <w:sz w:val="18"/>
          <w:szCs w:val="18"/>
          <w:lang w:val="tr-TR"/>
        </w:rPr>
        <w:t>Collision and Scoring: We verified the collision detection in update_bullets() and update_enemy_bullets(). When a player bullet hit an enemy, the enemy's active flag was set to 0, and the score was increased by 10. When an enemy bullet hit the player, plyr-&gt;lives decreased.</w:t>
      </w:r>
    </w:p>
    <w:p w14:paraId="5677A551" w14:textId="30FF41BD" w:rsidR="00F11733" w:rsidRPr="00F11733" w:rsidRDefault="00F11733" w:rsidP="00F11733">
      <w:pPr>
        <w:numPr>
          <w:ilvl w:val="0"/>
          <w:numId w:val="13"/>
        </w:numPr>
        <w:rPr>
          <w:sz w:val="18"/>
          <w:szCs w:val="18"/>
          <w:lang w:val="tr-TR"/>
        </w:rPr>
      </w:pPr>
      <w:r w:rsidRPr="00F11733">
        <w:rPr>
          <w:sz w:val="18"/>
          <w:szCs w:val="18"/>
          <w:lang w:val="tr-TR"/>
        </w:rPr>
        <w:t>Super Rocket/Multi-Shot Test: We specifically tested the enhancement feature. By pressing the 'm' key, we verified that the game-&gt;bullet_speed increased and that four simultaneous bullets were launched from the player's position, confirming the multi-shot functionality.</w:t>
      </w:r>
    </w:p>
    <w:p w14:paraId="3E369B1D" w14:textId="2B89B36F" w:rsidR="00465E3A" w:rsidRPr="00F40DEF" w:rsidRDefault="00F11733" w:rsidP="7B3FD4CD">
      <w:pPr>
        <w:numPr>
          <w:ilvl w:val="0"/>
          <w:numId w:val="13"/>
        </w:numPr>
        <w:rPr>
          <w:sz w:val="18"/>
          <w:szCs w:val="18"/>
          <w:lang w:val="tr-TR"/>
        </w:rPr>
      </w:pPr>
      <w:r w:rsidRPr="00F11733">
        <w:rPr>
          <w:sz w:val="18"/>
          <w:szCs w:val="18"/>
          <w:lang w:val="tr-TR"/>
        </w:rPr>
        <w:t>Game Termination: Finally, we confirmed the game's termination conditions: winning (all enemies destroyed) or losing (lives reaching zero or MAX_SHOTS_ALLOWED limit reached). The endwin() function was called to return the terminal to its normal state.</w:t>
      </w:r>
    </w:p>
    <w:p w14:paraId="5375A13D" w14:textId="2A13FD1D" w:rsidR="25C3B765" w:rsidRDefault="002A2FEF" w:rsidP="002A2FEF">
      <w:r w:rsidRPr="002A2FEF">
        <w:lastRenderedPageBreak/>
        <w:drawing>
          <wp:inline distT="0" distB="0" distL="0" distR="0" wp14:anchorId="2F2276D0" wp14:editId="02DFADD1">
            <wp:extent cx="3832412" cy="2951489"/>
            <wp:effectExtent l="0" t="0" r="0" b="1270"/>
            <wp:docPr id="1223167159" name="Resim 1" descr="ekran görüntüsü, metin,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67159" name="Resim 1" descr="ekran görüntüsü, metin, dikdörtgen içeren bir resim&#10;&#10;Yapay zeka tarafından oluşturulmuş içerik yanlış olabilir."/>
                    <pic:cNvPicPr/>
                  </pic:nvPicPr>
                  <pic:blipFill>
                    <a:blip r:embed="rId11"/>
                    <a:stretch>
                      <a:fillRect/>
                    </a:stretch>
                  </pic:blipFill>
                  <pic:spPr>
                    <a:xfrm>
                      <a:off x="0" y="0"/>
                      <a:ext cx="3867025" cy="2978146"/>
                    </a:xfrm>
                    <a:prstGeom prst="rect">
                      <a:avLst/>
                    </a:prstGeom>
                  </pic:spPr>
                </pic:pic>
              </a:graphicData>
            </a:graphic>
          </wp:inline>
        </w:drawing>
      </w:r>
      <w:r w:rsidR="00797F43">
        <w:br/>
      </w:r>
      <w:r w:rsidR="00797F43" w:rsidRPr="00797F43">
        <w:drawing>
          <wp:inline distT="0" distB="0" distL="0" distR="0" wp14:anchorId="5BE20A37" wp14:editId="26C51EB3">
            <wp:extent cx="3836894" cy="2930517"/>
            <wp:effectExtent l="0" t="0" r="0" b="3810"/>
            <wp:docPr id="266851550" name="Resim 1" descr="ekran görüntüsü,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51550" name="Resim 1" descr="ekran görüntüsü, metin içeren bir resim&#10;&#10;Yapay zeka tarafından oluşturulmuş içerik yanlış olabilir."/>
                    <pic:cNvPicPr/>
                  </pic:nvPicPr>
                  <pic:blipFill>
                    <a:blip r:embed="rId12"/>
                    <a:stretch>
                      <a:fillRect/>
                    </a:stretch>
                  </pic:blipFill>
                  <pic:spPr>
                    <a:xfrm>
                      <a:off x="0" y="0"/>
                      <a:ext cx="3851095" cy="2941363"/>
                    </a:xfrm>
                    <a:prstGeom prst="rect">
                      <a:avLst/>
                    </a:prstGeom>
                  </pic:spPr>
                </pic:pic>
              </a:graphicData>
            </a:graphic>
          </wp:inline>
        </w:drawing>
      </w:r>
    </w:p>
    <w:sectPr w:rsidR="25C3B765"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EEE8" w14:textId="77777777" w:rsidR="00015339" w:rsidRDefault="00015339">
      <w:pPr>
        <w:spacing w:after="0" w:line="240" w:lineRule="auto"/>
      </w:pPr>
      <w:r>
        <w:separator/>
      </w:r>
    </w:p>
  </w:endnote>
  <w:endnote w:type="continuationSeparator" w:id="0">
    <w:p w14:paraId="7C95FE4B" w14:textId="77777777" w:rsidR="00015339" w:rsidRDefault="00015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B0B8371" w14:paraId="5B697B4F" w14:textId="77777777" w:rsidTr="1B0B8371">
      <w:trPr>
        <w:trHeight w:val="300"/>
      </w:trPr>
      <w:tc>
        <w:tcPr>
          <w:tcW w:w="2880" w:type="dxa"/>
        </w:tcPr>
        <w:p w14:paraId="013ADAFC" w14:textId="130AA093" w:rsidR="1B0B8371" w:rsidRDefault="1B0B8371" w:rsidP="1B0B8371">
          <w:pPr>
            <w:pStyle w:val="stBilgi"/>
            <w:ind w:left="-115"/>
          </w:pPr>
        </w:p>
      </w:tc>
      <w:tc>
        <w:tcPr>
          <w:tcW w:w="2880" w:type="dxa"/>
        </w:tcPr>
        <w:p w14:paraId="56939470" w14:textId="36DBA224" w:rsidR="1B0B8371" w:rsidRDefault="1B0B8371" w:rsidP="1B0B8371">
          <w:pPr>
            <w:pStyle w:val="stBilgi"/>
            <w:jc w:val="center"/>
          </w:pPr>
        </w:p>
      </w:tc>
      <w:tc>
        <w:tcPr>
          <w:tcW w:w="2880" w:type="dxa"/>
        </w:tcPr>
        <w:p w14:paraId="2785E632" w14:textId="41B298DD" w:rsidR="1B0B8371" w:rsidRDefault="1B0B8371" w:rsidP="1B0B8371">
          <w:pPr>
            <w:pStyle w:val="stBilgi"/>
            <w:ind w:right="-115"/>
            <w:jc w:val="right"/>
          </w:pPr>
        </w:p>
      </w:tc>
    </w:tr>
  </w:tbl>
  <w:p w14:paraId="0D2020B2" w14:textId="1E969810" w:rsidR="1B0B8371" w:rsidRDefault="1B0B8371" w:rsidP="1B0B837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56966" w14:textId="77777777" w:rsidR="00015339" w:rsidRDefault="00015339">
      <w:pPr>
        <w:spacing w:after="0" w:line="240" w:lineRule="auto"/>
      </w:pPr>
      <w:r>
        <w:separator/>
      </w:r>
    </w:p>
  </w:footnote>
  <w:footnote w:type="continuationSeparator" w:id="0">
    <w:p w14:paraId="0991FE5D" w14:textId="77777777" w:rsidR="00015339" w:rsidRDefault="00015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B0B8371" w14:paraId="67A2640B" w14:textId="77777777" w:rsidTr="1B0B8371">
      <w:trPr>
        <w:trHeight w:val="300"/>
      </w:trPr>
      <w:tc>
        <w:tcPr>
          <w:tcW w:w="2880" w:type="dxa"/>
        </w:tcPr>
        <w:p w14:paraId="7180F7F2" w14:textId="2EA5B871" w:rsidR="1B0B8371" w:rsidRDefault="1B0B8371" w:rsidP="1B0B8371">
          <w:pPr>
            <w:pStyle w:val="stBilgi"/>
            <w:ind w:left="-115"/>
          </w:pPr>
        </w:p>
      </w:tc>
      <w:tc>
        <w:tcPr>
          <w:tcW w:w="2880" w:type="dxa"/>
        </w:tcPr>
        <w:p w14:paraId="76656202" w14:textId="2015D61D" w:rsidR="1B0B8371" w:rsidRDefault="1B0B8371" w:rsidP="1B0B8371">
          <w:pPr>
            <w:pStyle w:val="stBilgi"/>
            <w:jc w:val="center"/>
          </w:pPr>
        </w:p>
      </w:tc>
      <w:tc>
        <w:tcPr>
          <w:tcW w:w="2880" w:type="dxa"/>
        </w:tcPr>
        <w:p w14:paraId="225AAB0A" w14:textId="575279E4" w:rsidR="1B0B8371" w:rsidRDefault="1B0B8371" w:rsidP="1B0B8371">
          <w:pPr>
            <w:pStyle w:val="stBilgi"/>
            <w:ind w:right="-115"/>
            <w:jc w:val="right"/>
          </w:pPr>
        </w:p>
      </w:tc>
    </w:tr>
  </w:tbl>
  <w:p w14:paraId="7E9759E7" w14:textId="5BE88AFE" w:rsidR="1B0B8371" w:rsidRDefault="1B0B8371" w:rsidP="1B0B837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BAB5008"/>
    <w:multiLevelType w:val="multilevel"/>
    <w:tmpl w:val="F74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E440F"/>
    <w:multiLevelType w:val="multilevel"/>
    <w:tmpl w:val="894CB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F1025C"/>
    <w:multiLevelType w:val="hybridMultilevel"/>
    <w:tmpl w:val="C200F59C"/>
    <w:lvl w:ilvl="0" w:tplc="1B9456BA">
      <w:start w:val="1"/>
      <w:numFmt w:val="bullet"/>
      <w:lvlText w:val=""/>
      <w:lvlJc w:val="left"/>
      <w:pPr>
        <w:ind w:left="720" w:hanging="360"/>
      </w:pPr>
      <w:rPr>
        <w:rFonts w:ascii="Symbol" w:hAnsi="Symbol" w:hint="default"/>
      </w:rPr>
    </w:lvl>
    <w:lvl w:ilvl="1" w:tplc="AD063172">
      <w:start w:val="1"/>
      <w:numFmt w:val="bullet"/>
      <w:lvlText w:val="o"/>
      <w:lvlJc w:val="left"/>
      <w:pPr>
        <w:ind w:left="1440" w:hanging="360"/>
      </w:pPr>
      <w:rPr>
        <w:rFonts w:ascii="Courier New" w:hAnsi="Courier New" w:hint="default"/>
      </w:rPr>
    </w:lvl>
    <w:lvl w:ilvl="2" w:tplc="72BAC80E">
      <w:start w:val="1"/>
      <w:numFmt w:val="bullet"/>
      <w:lvlText w:val=""/>
      <w:lvlJc w:val="left"/>
      <w:pPr>
        <w:ind w:left="2160" w:hanging="360"/>
      </w:pPr>
      <w:rPr>
        <w:rFonts w:ascii="Wingdings" w:hAnsi="Wingdings" w:hint="default"/>
      </w:rPr>
    </w:lvl>
    <w:lvl w:ilvl="3" w:tplc="33EA132A">
      <w:start w:val="1"/>
      <w:numFmt w:val="bullet"/>
      <w:lvlText w:val=""/>
      <w:lvlJc w:val="left"/>
      <w:pPr>
        <w:ind w:left="2880" w:hanging="360"/>
      </w:pPr>
      <w:rPr>
        <w:rFonts w:ascii="Symbol" w:hAnsi="Symbol" w:hint="default"/>
      </w:rPr>
    </w:lvl>
    <w:lvl w:ilvl="4" w:tplc="90769F74">
      <w:start w:val="1"/>
      <w:numFmt w:val="bullet"/>
      <w:lvlText w:val="o"/>
      <w:lvlJc w:val="left"/>
      <w:pPr>
        <w:ind w:left="3600" w:hanging="360"/>
      </w:pPr>
      <w:rPr>
        <w:rFonts w:ascii="Courier New" w:hAnsi="Courier New" w:hint="default"/>
      </w:rPr>
    </w:lvl>
    <w:lvl w:ilvl="5" w:tplc="AC70C536">
      <w:start w:val="1"/>
      <w:numFmt w:val="bullet"/>
      <w:lvlText w:val=""/>
      <w:lvlJc w:val="left"/>
      <w:pPr>
        <w:ind w:left="4320" w:hanging="360"/>
      </w:pPr>
      <w:rPr>
        <w:rFonts w:ascii="Wingdings" w:hAnsi="Wingdings" w:hint="default"/>
      </w:rPr>
    </w:lvl>
    <w:lvl w:ilvl="6" w:tplc="1BA864D0">
      <w:start w:val="1"/>
      <w:numFmt w:val="bullet"/>
      <w:lvlText w:val=""/>
      <w:lvlJc w:val="left"/>
      <w:pPr>
        <w:ind w:left="5040" w:hanging="360"/>
      </w:pPr>
      <w:rPr>
        <w:rFonts w:ascii="Symbol" w:hAnsi="Symbol" w:hint="default"/>
      </w:rPr>
    </w:lvl>
    <w:lvl w:ilvl="7" w:tplc="E27C3776">
      <w:start w:val="1"/>
      <w:numFmt w:val="bullet"/>
      <w:lvlText w:val="o"/>
      <w:lvlJc w:val="left"/>
      <w:pPr>
        <w:ind w:left="5760" w:hanging="360"/>
      </w:pPr>
      <w:rPr>
        <w:rFonts w:ascii="Courier New" w:hAnsi="Courier New" w:hint="default"/>
      </w:rPr>
    </w:lvl>
    <w:lvl w:ilvl="8" w:tplc="FAE4B31A">
      <w:start w:val="1"/>
      <w:numFmt w:val="bullet"/>
      <w:lvlText w:val=""/>
      <w:lvlJc w:val="left"/>
      <w:pPr>
        <w:ind w:left="6480" w:hanging="360"/>
      </w:pPr>
      <w:rPr>
        <w:rFonts w:ascii="Wingdings" w:hAnsi="Wingdings" w:hint="default"/>
      </w:rPr>
    </w:lvl>
  </w:abstractNum>
  <w:abstractNum w:abstractNumId="12" w15:restartNumberingAfterBreak="0">
    <w:nsid w:val="4BD878C8"/>
    <w:multiLevelType w:val="hybridMultilevel"/>
    <w:tmpl w:val="255EDFA8"/>
    <w:lvl w:ilvl="0" w:tplc="AAD662C0">
      <w:start w:val="1"/>
      <w:numFmt w:val="bullet"/>
      <w:lvlText w:val=""/>
      <w:lvlJc w:val="left"/>
      <w:pPr>
        <w:ind w:left="720" w:hanging="360"/>
      </w:pPr>
      <w:rPr>
        <w:rFonts w:ascii="Symbol" w:hAnsi="Symbol" w:hint="default"/>
      </w:rPr>
    </w:lvl>
    <w:lvl w:ilvl="1" w:tplc="CC56AD0C">
      <w:start w:val="1"/>
      <w:numFmt w:val="bullet"/>
      <w:lvlText w:val="o"/>
      <w:lvlJc w:val="left"/>
      <w:pPr>
        <w:ind w:left="1440" w:hanging="360"/>
      </w:pPr>
      <w:rPr>
        <w:rFonts w:ascii="Courier New" w:hAnsi="Courier New" w:hint="default"/>
      </w:rPr>
    </w:lvl>
    <w:lvl w:ilvl="2" w:tplc="4AFAE772">
      <w:start w:val="1"/>
      <w:numFmt w:val="bullet"/>
      <w:lvlText w:val=""/>
      <w:lvlJc w:val="left"/>
      <w:pPr>
        <w:ind w:left="2160" w:hanging="360"/>
      </w:pPr>
      <w:rPr>
        <w:rFonts w:ascii="Wingdings" w:hAnsi="Wingdings" w:hint="default"/>
      </w:rPr>
    </w:lvl>
    <w:lvl w:ilvl="3" w:tplc="8DEAC4AC">
      <w:start w:val="1"/>
      <w:numFmt w:val="bullet"/>
      <w:lvlText w:val=""/>
      <w:lvlJc w:val="left"/>
      <w:pPr>
        <w:ind w:left="2880" w:hanging="360"/>
      </w:pPr>
      <w:rPr>
        <w:rFonts w:ascii="Symbol" w:hAnsi="Symbol" w:hint="default"/>
      </w:rPr>
    </w:lvl>
    <w:lvl w:ilvl="4" w:tplc="A29EF42C">
      <w:start w:val="1"/>
      <w:numFmt w:val="bullet"/>
      <w:lvlText w:val="o"/>
      <w:lvlJc w:val="left"/>
      <w:pPr>
        <w:ind w:left="3600" w:hanging="360"/>
      </w:pPr>
      <w:rPr>
        <w:rFonts w:ascii="Courier New" w:hAnsi="Courier New" w:hint="default"/>
      </w:rPr>
    </w:lvl>
    <w:lvl w:ilvl="5" w:tplc="DBF85FA2">
      <w:start w:val="1"/>
      <w:numFmt w:val="bullet"/>
      <w:lvlText w:val=""/>
      <w:lvlJc w:val="left"/>
      <w:pPr>
        <w:ind w:left="4320" w:hanging="360"/>
      </w:pPr>
      <w:rPr>
        <w:rFonts w:ascii="Wingdings" w:hAnsi="Wingdings" w:hint="default"/>
      </w:rPr>
    </w:lvl>
    <w:lvl w:ilvl="6" w:tplc="500A021C">
      <w:start w:val="1"/>
      <w:numFmt w:val="bullet"/>
      <w:lvlText w:val=""/>
      <w:lvlJc w:val="left"/>
      <w:pPr>
        <w:ind w:left="5040" w:hanging="360"/>
      </w:pPr>
      <w:rPr>
        <w:rFonts w:ascii="Symbol" w:hAnsi="Symbol" w:hint="default"/>
      </w:rPr>
    </w:lvl>
    <w:lvl w:ilvl="7" w:tplc="2828EBB4">
      <w:start w:val="1"/>
      <w:numFmt w:val="bullet"/>
      <w:lvlText w:val="o"/>
      <w:lvlJc w:val="left"/>
      <w:pPr>
        <w:ind w:left="5760" w:hanging="360"/>
      </w:pPr>
      <w:rPr>
        <w:rFonts w:ascii="Courier New" w:hAnsi="Courier New" w:hint="default"/>
      </w:rPr>
    </w:lvl>
    <w:lvl w:ilvl="8" w:tplc="0B806B30">
      <w:start w:val="1"/>
      <w:numFmt w:val="bullet"/>
      <w:lvlText w:val=""/>
      <w:lvlJc w:val="left"/>
      <w:pPr>
        <w:ind w:left="6480" w:hanging="360"/>
      </w:pPr>
      <w:rPr>
        <w:rFonts w:ascii="Wingdings" w:hAnsi="Wingdings" w:hint="default"/>
      </w:rPr>
    </w:lvl>
  </w:abstractNum>
  <w:num w:numId="1" w16cid:durableId="2118940527">
    <w:abstractNumId w:val="12"/>
  </w:num>
  <w:num w:numId="2" w16cid:durableId="665788163">
    <w:abstractNumId w:val="11"/>
  </w:num>
  <w:num w:numId="3" w16cid:durableId="1868329107">
    <w:abstractNumId w:val="8"/>
  </w:num>
  <w:num w:numId="4" w16cid:durableId="747843822">
    <w:abstractNumId w:val="6"/>
  </w:num>
  <w:num w:numId="5" w16cid:durableId="737552593">
    <w:abstractNumId w:val="5"/>
  </w:num>
  <w:num w:numId="6" w16cid:durableId="2125953644">
    <w:abstractNumId w:val="4"/>
  </w:num>
  <w:num w:numId="7" w16cid:durableId="1932884690">
    <w:abstractNumId w:val="7"/>
  </w:num>
  <w:num w:numId="8" w16cid:durableId="1072778793">
    <w:abstractNumId w:val="3"/>
  </w:num>
  <w:num w:numId="9" w16cid:durableId="1279602432">
    <w:abstractNumId w:val="2"/>
  </w:num>
  <w:num w:numId="10" w16cid:durableId="1018703623">
    <w:abstractNumId w:val="1"/>
  </w:num>
  <w:num w:numId="11" w16cid:durableId="274486917">
    <w:abstractNumId w:val="0"/>
  </w:num>
  <w:num w:numId="12" w16cid:durableId="695737172">
    <w:abstractNumId w:val="9"/>
  </w:num>
  <w:num w:numId="13" w16cid:durableId="223755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5A"/>
    <w:rsid w:val="00015339"/>
    <w:rsid w:val="00034616"/>
    <w:rsid w:val="0006063C"/>
    <w:rsid w:val="000C1E3A"/>
    <w:rsid w:val="001248CF"/>
    <w:rsid w:val="0015074B"/>
    <w:rsid w:val="001B086B"/>
    <w:rsid w:val="0020090A"/>
    <w:rsid w:val="00207DD7"/>
    <w:rsid w:val="00223C5D"/>
    <w:rsid w:val="00250017"/>
    <w:rsid w:val="0029639D"/>
    <w:rsid w:val="002A2FEF"/>
    <w:rsid w:val="002B25DA"/>
    <w:rsid w:val="00326F90"/>
    <w:rsid w:val="003630AA"/>
    <w:rsid w:val="003A1AA4"/>
    <w:rsid w:val="003C1868"/>
    <w:rsid w:val="003C1BDF"/>
    <w:rsid w:val="00465E3A"/>
    <w:rsid w:val="005771DC"/>
    <w:rsid w:val="00690D18"/>
    <w:rsid w:val="006F49F0"/>
    <w:rsid w:val="00797F43"/>
    <w:rsid w:val="007A6ADA"/>
    <w:rsid w:val="007F4BB7"/>
    <w:rsid w:val="00873011"/>
    <w:rsid w:val="0093659F"/>
    <w:rsid w:val="0095588B"/>
    <w:rsid w:val="00A41DF3"/>
    <w:rsid w:val="00A903B3"/>
    <w:rsid w:val="00AA1D8D"/>
    <w:rsid w:val="00B47730"/>
    <w:rsid w:val="00C56965"/>
    <w:rsid w:val="00C91E37"/>
    <w:rsid w:val="00CB0664"/>
    <w:rsid w:val="00D71DD0"/>
    <w:rsid w:val="00EC6DBC"/>
    <w:rsid w:val="00ED7EBA"/>
    <w:rsid w:val="00F11733"/>
    <w:rsid w:val="00F40DEF"/>
    <w:rsid w:val="00F507CF"/>
    <w:rsid w:val="00FC693F"/>
    <w:rsid w:val="0101D7F8"/>
    <w:rsid w:val="01CD6E88"/>
    <w:rsid w:val="02A9575A"/>
    <w:rsid w:val="02AAC7A8"/>
    <w:rsid w:val="02C24B32"/>
    <w:rsid w:val="02C7F353"/>
    <w:rsid w:val="0384D966"/>
    <w:rsid w:val="03A34489"/>
    <w:rsid w:val="04282BBC"/>
    <w:rsid w:val="0438D20D"/>
    <w:rsid w:val="053D3B6D"/>
    <w:rsid w:val="058604B8"/>
    <w:rsid w:val="058E4207"/>
    <w:rsid w:val="063D4820"/>
    <w:rsid w:val="06425456"/>
    <w:rsid w:val="06C8714D"/>
    <w:rsid w:val="0766EB10"/>
    <w:rsid w:val="078CA0C3"/>
    <w:rsid w:val="07962AF9"/>
    <w:rsid w:val="07C1CA3F"/>
    <w:rsid w:val="07E78E53"/>
    <w:rsid w:val="081DF149"/>
    <w:rsid w:val="0869DB0B"/>
    <w:rsid w:val="093E04E3"/>
    <w:rsid w:val="0A1F4416"/>
    <w:rsid w:val="0A4D61A5"/>
    <w:rsid w:val="0A79ABB9"/>
    <w:rsid w:val="0A9573FC"/>
    <w:rsid w:val="0A962D14"/>
    <w:rsid w:val="0ABD9068"/>
    <w:rsid w:val="0ACC0822"/>
    <w:rsid w:val="0B5E74A2"/>
    <w:rsid w:val="0BBD03B2"/>
    <w:rsid w:val="0BEBB568"/>
    <w:rsid w:val="0BF7743D"/>
    <w:rsid w:val="0C5C9C24"/>
    <w:rsid w:val="0C9803CF"/>
    <w:rsid w:val="0CA4FE9C"/>
    <w:rsid w:val="0CFA9EBB"/>
    <w:rsid w:val="0D2868BA"/>
    <w:rsid w:val="0DC22B5C"/>
    <w:rsid w:val="0DFD6EDE"/>
    <w:rsid w:val="0E0C7AC6"/>
    <w:rsid w:val="0E4E9FE1"/>
    <w:rsid w:val="0ECEEEA7"/>
    <w:rsid w:val="0EFDA990"/>
    <w:rsid w:val="0EFF990C"/>
    <w:rsid w:val="1002CA7A"/>
    <w:rsid w:val="100E2169"/>
    <w:rsid w:val="1012552E"/>
    <w:rsid w:val="1033B716"/>
    <w:rsid w:val="1067181B"/>
    <w:rsid w:val="1110CDA1"/>
    <w:rsid w:val="114B6AF9"/>
    <w:rsid w:val="11A83709"/>
    <w:rsid w:val="11ED7BB9"/>
    <w:rsid w:val="11EF986B"/>
    <w:rsid w:val="122998AE"/>
    <w:rsid w:val="12411839"/>
    <w:rsid w:val="1274C02F"/>
    <w:rsid w:val="12AB0188"/>
    <w:rsid w:val="12CD367A"/>
    <w:rsid w:val="12DF7415"/>
    <w:rsid w:val="13A69136"/>
    <w:rsid w:val="13A7CF04"/>
    <w:rsid w:val="13FEC452"/>
    <w:rsid w:val="14297E0D"/>
    <w:rsid w:val="1493333A"/>
    <w:rsid w:val="14F3513A"/>
    <w:rsid w:val="14FE63EF"/>
    <w:rsid w:val="1506E24C"/>
    <w:rsid w:val="15A0280C"/>
    <w:rsid w:val="15B6B298"/>
    <w:rsid w:val="15BC0F24"/>
    <w:rsid w:val="15E6A0F2"/>
    <w:rsid w:val="17168B49"/>
    <w:rsid w:val="174E0792"/>
    <w:rsid w:val="17E0C68E"/>
    <w:rsid w:val="197B4D24"/>
    <w:rsid w:val="19849C16"/>
    <w:rsid w:val="19876FA9"/>
    <w:rsid w:val="19B610A8"/>
    <w:rsid w:val="19BC82BC"/>
    <w:rsid w:val="1A233E49"/>
    <w:rsid w:val="1A6B574E"/>
    <w:rsid w:val="1A6B87EE"/>
    <w:rsid w:val="1A9D5C2E"/>
    <w:rsid w:val="1B0B8371"/>
    <w:rsid w:val="1B62BCFE"/>
    <w:rsid w:val="1BA204A6"/>
    <w:rsid w:val="1BADE49B"/>
    <w:rsid w:val="1BBD9D93"/>
    <w:rsid w:val="1BC554F5"/>
    <w:rsid w:val="1C07838A"/>
    <w:rsid w:val="1D79729D"/>
    <w:rsid w:val="1D8010DD"/>
    <w:rsid w:val="1DDE6E33"/>
    <w:rsid w:val="1E1321E9"/>
    <w:rsid w:val="1E3CB5C3"/>
    <w:rsid w:val="1E7B8472"/>
    <w:rsid w:val="1F5851EA"/>
    <w:rsid w:val="1F71B8E2"/>
    <w:rsid w:val="1FE6F5C7"/>
    <w:rsid w:val="2004893C"/>
    <w:rsid w:val="22194964"/>
    <w:rsid w:val="221A54D6"/>
    <w:rsid w:val="225D6A7C"/>
    <w:rsid w:val="22B38953"/>
    <w:rsid w:val="22C0E543"/>
    <w:rsid w:val="234DBFE0"/>
    <w:rsid w:val="239F57CF"/>
    <w:rsid w:val="245B259B"/>
    <w:rsid w:val="24FD98EB"/>
    <w:rsid w:val="252676F0"/>
    <w:rsid w:val="253207BA"/>
    <w:rsid w:val="25353CA8"/>
    <w:rsid w:val="258C25D0"/>
    <w:rsid w:val="25973E5F"/>
    <w:rsid w:val="25C3B765"/>
    <w:rsid w:val="25C43D23"/>
    <w:rsid w:val="25E2439A"/>
    <w:rsid w:val="2632F707"/>
    <w:rsid w:val="26DA5F62"/>
    <w:rsid w:val="271D99B6"/>
    <w:rsid w:val="27FA4CB6"/>
    <w:rsid w:val="2846B8A3"/>
    <w:rsid w:val="28E3BA26"/>
    <w:rsid w:val="29379C83"/>
    <w:rsid w:val="294A515E"/>
    <w:rsid w:val="29E15939"/>
    <w:rsid w:val="2A228C75"/>
    <w:rsid w:val="2A2FA161"/>
    <w:rsid w:val="2ADE2E31"/>
    <w:rsid w:val="2B03E755"/>
    <w:rsid w:val="2B3F45B8"/>
    <w:rsid w:val="2B56F839"/>
    <w:rsid w:val="2B7F7FF0"/>
    <w:rsid w:val="2B9451E4"/>
    <w:rsid w:val="2BAF3304"/>
    <w:rsid w:val="2BF511BD"/>
    <w:rsid w:val="2C0903D8"/>
    <w:rsid w:val="2C0FC2DB"/>
    <w:rsid w:val="2C7B50A4"/>
    <w:rsid w:val="2C8135C0"/>
    <w:rsid w:val="2C8F3FDC"/>
    <w:rsid w:val="2CB92D43"/>
    <w:rsid w:val="2CFEC6FE"/>
    <w:rsid w:val="2D184EA9"/>
    <w:rsid w:val="2D71C005"/>
    <w:rsid w:val="2D73A302"/>
    <w:rsid w:val="2D941326"/>
    <w:rsid w:val="2DD966F7"/>
    <w:rsid w:val="2E910B5F"/>
    <w:rsid w:val="2E92F881"/>
    <w:rsid w:val="2E9C1D6E"/>
    <w:rsid w:val="2F14030F"/>
    <w:rsid w:val="2F4A35B5"/>
    <w:rsid w:val="2FB543FD"/>
    <w:rsid w:val="30646D1C"/>
    <w:rsid w:val="30D30F95"/>
    <w:rsid w:val="31080322"/>
    <w:rsid w:val="314BD1F8"/>
    <w:rsid w:val="3188627B"/>
    <w:rsid w:val="31CB3BEE"/>
    <w:rsid w:val="33984FF9"/>
    <w:rsid w:val="343A1880"/>
    <w:rsid w:val="3471CC95"/>
    <w:rsid w:val="34A0D882"/>
    <w:rsid w:val="34A735AF"/>
    <w:rsid w:val="34CF422A"/>
    <w:rsid w:val="34D199A2"/>
    <w:rsid w:val="34D2CAA5"/>
    <w:rsid w:val="351E805D"/>
    <w:rsid w:val="356D1757"/>
    <w:rsid w:val="359F7F94"/>
    <w:rsid w:val="36241855"/>
    <w:rsid w:val="36944C45"/>
    <w:rsid w:val="36AD81E1"/>
    <w:rsid w:val="36CCB8D5"/>
    <w:rsid w:val="36E456F3"/>
    <w:rsid w:val="372F42EF"/>
    <w:rsid w:val="3740220E"/>
    <w:rsid w:val="374B76DA"/>
    <w:rsid w:val="37BDC00E"/>
    <w:rsid w:val="38FC83F3"/>
    <w:rsid w:val="3917AA05"/>
    <w:rsid w:val="39544B3E"/>
    <w:rsid w:val="3A4AB98A"/>
    <w:rsid w:val="3A4B5400"/>
    <w:rsid w:val="3A93CF1F"/>
    <w:rsid w:val="3AAECF85"/>
    <w:rsid w:val="3AC10418"/>
    <w:rsid w:val="3B658E12"/>
    <w:rsid w:val="3C61B1DF"/>
    <w:rsid w:val="3C6713B8"/>
    <w:rsid w:val="3C9AAE37"/>
    <w:rsid w:val="3CE042A1"/>
    <w:rsid w:val="3D0CBFDD"/>
    <w:rsid w:val="3D30868B"/>
    <w:rsid w:val="3E1040FF"/>
    <w:rsid w:val="3E13E69E"/>
    <w:rsid w:val="3E48B723"/>
    <w:rsid w:val="3E69BC6A"/>
    <w:rsid w:val="3F1EE2BE"/>
    <w:rsid w:val="3F403870"/>
    <w:rsid w:val="3F5219E3"/>
    <w:rsid w:val="3F63A1AA"/>
    <w:rsid w:val="3F78A3C1"/>
    <w:rsid w:val="3FB8FB9B"/>
    <w:rsid w:val="3FBFCD4D"/>
    <w:rsid w:val="3FDC5CBF"/>
    <w:rsid w:val="3FDC7A0D"/>
    <w:rsid w:val="4037455F"/>
    <w:rsid w:val="40C6AED3"/>
    <w:rsid w:val="40E76786"/>
    <w:rsid w:val="41646B0D"/>
    <w:rsid w:val="41709047"/>
    <w:rsid w:val="41F51011"/>
    <w:rsid w:val="41F87AB9"/>
    <w:rsid w:val="425A1A3B"/>
    <w:rsid w:val="42672EBD"/>
    <w:rsid w:val="42751983"/>
    <w:rsid w:val="4297B92E"/>
    <w:rsid w:val="42F328CB"/>
    <w:rsid w:val="44235BD3"/>
    <w:rsid w:val="442F8A5A"/>
    <w:rsid w:val="4465A700"/>
    <w:rsid w:val="45AFBA3B"/>
    <w:rsid w:val="46124AF6"/>
    <w:rsid w:val="468EF7A3"/>
    <w:rsid w:val="46E45E9F"/>
    <w:rsid w:val="47BF174E"/>
    <w:rsid w:val="48206E50"/>
    <w:rsid w:val="48D19E09"/>
    <w:rsid w:val="48F6F93C"/>
    <w:rsid w:val="49A5A38D"/>
    <w:rsid w:val="49C5BD34"/>
    <w:rsid w:val="49CE6A83"/>
    <w:rsid w:val="4A0CEA90"/>
    <w:rsid w:val="4AD66FB2"/>
    <w:rsid w:val="4C4268F1"/>
    <w:rsid w:val="4D2A5F6B"/>
    <w:rsid w:val="4D75C847"/>
    <w:rsid w:val="4D9F0AE9"/>
    <w:rsid w:val="4E041A79"/>
    <w:rsid w:val="4ED211DC"/>
    <w:rsid w:val="4EDA7721"/>
    <w:rsid w:val="4F0399A9"/>
    <w:rsid w:val="50072158"/>
    <w:rsid w:val="50199FB3"/>
    <w:rsid w:val="508CA876"/>
    <w:rsid w:val="50E807D1"/>
    <w:rsid w:val="511E2FD8"/>
    <w:rsid w:val="5179A779"/>
    <w:rsid w:val="518DF3CA"/>
    <w:rsid w:val="51BA02E3"/>
    <w:rsid w:val="51F997BE"/>
    <w:rsid w:val="5209CEB5"/>
    <w:rsid w:val="52538FC1"/>
    <w:rsid w:val="52BA6F59"/>
    <w:rsid w:val="52BC297D"/>
    <w:rsid w:val="52FB074D"/>
    <w:rsid w:val="5327E449"/>
    <w:rsid w:val="537763C5"/>
    <w:rsid w:val="53D311EC"/>
    <w:rsid w:val="53E99178"/>
    <w:rsid w:val="54985D25"/>
    <w:rsid w:val="54BAC3FD"/>
    <w:rsid w:val="5524BDF2"/>
    <w:rsid w:val="555EAF87"/>
    <w:rsid w:val="55B3042F"/>
    <w:rsid w:val="55CDB2D4"/>
    <w:rsid w:val="566363FE"/>
    <w:rsid w:val="5708A5BD"/>
    <w:rsid w:val="5768A3E3"/>
    <w:rsid w:val="578F7E00"/>
    <w:rsid w:val="57F98463"/>
    <w:rsid w:val="58770CE5"/>
    <w:rsid w:val="588D2B73"/>
    <w:rsid w:val="58EDF80D"/>
    <w:rsid w:val="58F65D31"/>
    <w:rsid w:val="59DBA864"/>
    <w:rsid w:val="59ECE9ED"/>
    <w:rsid w:val="5A11D701"/>
    <w:rsid w:val="5A707990"/>
    <w:rsid w:val="5A768CC3"/>
    <w:rsid w:val="5AC26852"/>
    <w:rsid w:val="5AC5CABA"/>
    <w:rsid w:val="5ACE8ECD"/>
    <w:rsid w:val="5B8E79A0"/>
    <w:rsid w:val="5BC2A948"/>
    <w:rsid w:val="5BD66D4A"/>
    <w:rsid w:val="5BFBCBCD"/>
    <w:rsid w:val="5C537EDF"/>
    <w:rsid w:val="5CF60B37"/>
    <w:rsid w:val="5EA0453B"/>
    <w:rsid w:val="5EAF2A9A"/>
    <w:rsid w:val="5EFFECA1"/>
    <w:rsid w:val="5F17637E"/>
    <w:rsid w:val="5F364CA6"/>
    <w:rsid w:val="5F4E79FC"/>
    <w:rsid w:val="5F7BBA3E"/>
    <w:rsid w:val="5F9A4C38"/>
    <w:rsid w:val="5FF83202"/>
    <w:rsid w:val="6007E080"/>
    <w:rsid w:val="6093FA39"/>
    <w:rsid w:val="60FC7F3B"/>
    <w:rsid w:val="6110ABCC"/>
    <w:rsid w:val="61CE3B36"/>
    <w:rsid w:val="622E3C8C"/>
    <w:rsid w:val="624ED8F6"/>
    <w:rsid w:val="627B94A3"/>
    <w:rsid w:val="629B109A"/>
    <w:rsid w:val="63006F4B"/>
    <w:rsid w:val="6304FA67"/>
    <w:rsid w:val="635511C1"/>
    <w:rsid w:val="6379DDE2"/>
    <w:rsid w:val="63BE7291"/>
    <w:rsid w:val="645C11C4"/>
    <w:rsid w:val="646FE872"/>
    <w:rsid w:val="6479F591"/>
    <w:rsid w:val="6499A9CE"/>
    <w:rsid w:val="64BE15FC"/>
    <w:rsid w:val="6516E29F"/>
    <w:rsid w:val="6544A512"/>
    <w:rsid w:val="655B8643"/>
    <w:rsid w:val="6586FEA5"/>
    <w:rsid w:val="65891423"/>
    <w:rsid w:val="65A1A160"/>
    <w:rsid w:val="66296576"/>
    <w:rsid w:val="66F3CCD2"/>
    <w:rsid w:val="67025155"/>
    <w:rsid w:val="678355E6"/>
    <w:rsid w:val="67875EEA"/>
    <w:rsid w:val="679FA1A3"/>
    <w:rsid w:val="67F2C392"/>
    <w:rsid w:val="67F60FEC"/>
    <w:rsid w:val="685F94F1"/>
    <w:rsid w:val="6A80088C"/>
    <w:rsid w:val="6A9EE27E"/>
    <w:rsid w:val="6AF7A41F"/>
    <w:rsid w:val="6B01312B"/>
    <w:rsid w:val="6B098DAE"/>
    <w:rsid w:val="6B1DD64D"/>
    <w:rsid w:val="6B84DA7D"/>
    <w:rsid w:val="6BBC26AE"/>
    <w:rsid w:val="6C24AEF6"/>
    <w:rsid w:val="6C37CA02"/>
    <w:rsid w:val="6C4C035E"/>
    <w:rsid w:val="6C8D7713"/>
    <w:rsid w:val="6CE9FF4E"/>
    <w:rsid w:val="6D4E0C20"/>
    <w:rsid w:val="6D8F10F5"/>
    <w:rsid w:val="6DA18EB6"/>
    <w:rsid w:val="6DBD072C"/>
    <w:rsid w:val="6DCCFFBC"/>
    <w:rsid w:val="6DF0BD82"/>
    <w:rsid w:val="6E0EF22F"/>
    <w:rsid w:val="6E6436DD"/>
    <w:rsid w:val="6E91EBB1"/>
    <w:rsid w:val="6EB54E26"/>
    <w:rsid w:val="6ED373D1"/>
    <w:rsid w:val="6F470A06"/>
    <w:rsid w:val="700F4E87"/>
    <w:rsid w:val="70890FA3"/>
    <w:rsid w:val="70905D01"/>
    <w:rsid w:val="70BC1008"/>
    <w:rsid w:val="7122A62E"/>
    <w:rsid w:val="71A4819D"/>
    <w:rsid w:val="71BEC433"/>
    <w:rsid w:val="71E0F16E"/>
    <w:rsid w:val="71E1D787"/>
    <w:rsid w:val="7293DD07"/>
    <w:rsid w:val="729F204E"/>
    <w:rsid w:val="72B7E713"/>
    <w:rsid w:val="72E92B80"/>
    <w:rsid w:val="73CF389B"/>
    <w:rsid w:val="73FFFEAA"/>
    <w:rsid w:val="747ED396"/>
    <w:rsid w:val="74A256AC"/>
    <w:rsid w:val="74AECAD3"/>
    <w:rsid w:val="7541A413"/>
    <w:rsid w:val="75873FEF"/>
    <w:rsid w:val="75A42274"/>
    <w:rsid w:val="7677A031"/>
    <w:rsid w:val="76DBC42F"/>
    <w:rsid w:val="76E8DEC5"/>
    <w:rsid w:val="771F1EF8"/>
    <w:rsid w:val="7723C6A8"/>
    <w:rsid w:val="7735B6F8"/>
    <w:rsid w:val="7769185C"/>
    <w:rsid w:val="77DAE264"/>
    <w:rsid w:val="78C4F09F"/>
    <w:rsid w:val="78F10EA5"/>
    <w:rsid w:val="79640513"/>
    <w:rsid w:val="7A85F453"/>
    <w:rsid w:val="7B26CC2D"/>
    <w:rsid w:val="7B3CEDEA"/>
    <w:rsid w:val="7B3FD4CD"/>
    <w:rsid w:val="7BA5DAE7"/>
    <w:rsid w:val="7CA68EE4"/>
    <w:rsid w:val="7D3D2C59"/>
    <w:rsid w:val="7E51F8A9"/>
    <w:rsid w:val="7E54931C"/>
    <w:rsid w:val="7EC65950"/>
    <w:rsid w:val="7EDC4A35"/>
    <w:rsid w:val="7F02A78D"/>
    <w:rsid w:val="7F2920B5"/>
    <w:rsid w:val="7F7087CA"/>
    <w:rsid w:val="7FA5E8F6"/>
    <w:rsid w:val="7FBE36BA"/>
    <w:rsid w:val="7FFEF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A6DDF8-0551-463A-8E83-0DD4086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3"/>
      </w:numPr>
      <w:contextualSpacing/>
    </w:pPr>
  </w:style>
  <w:style w:type="paragraph" w:styleId="ListeMaddemi2">
    <w:name w:val="List Bullet 2"/>
    <w:basedOn w:val="Normal"/>
    <w:uiPriority w:val="99"/>
    <w:unhideWhenUsed/>
    <w:rsid w:val="00326F90"/>
    <w:pPr>
      <w:numPr>
        <w:numId w:val="4"/>
      </w:numPr>
      <w:contextualSpacing/>
    </w:pPr>
  </w:style>
  <w:style w:type="paragraph" w:styleId="ListeMaddemi3">
    <w:name w:val="List Bullet 3"/>
    <w:basedOn w:val="Normal"/>
    <w:uiPriority w:val="99"/>
    <w:unhideWhenUsed/>
    <w:rsid w:val="00326F90"/>
    <w:pPr>
      <w:numPr>
        <w:numId w:val="5"/>
      </w:numPr>
      <w:contextualSpacing/>
    </w:pPr>
  </w:style>
  <w:style w:type="paragraph" w:styleId="ListeNumaras">
    <w:name w:val="List Number"/>
    <w:basedOn w:val="Normal"/>
    <w:uiPriority w:val="99"/>
    <w:unhideWhenUsed/>
    <w:rsid w:val="00326F90"/>
    <w:pPr>
      <w:numPr>
        <w:numId w:val="7"/>
      </w:numPr>
      <w:contextualSpacing/>
    </w:pPr>
  </w:style>
  <w:style w:type="paragraph" w:styleId="ListeNumaras2">
    <w:name w:val="List Number 2"/>
    <w:basedOn w:val="Normal"/>
    <w:uiPriority w:val="99"/>
    <w:unhideWhenUsed/>
    <w:rsid w:val="0029639D"/>
    <w:pPr>
      <w:numPr>
        <w:numId w:val="8"/>
      </w:numPr>
      <w:contextualSpacing/>
    </w:pPr>
  </w:style>
  <w:style w:type="paragraph" w:styleId="ListeNumaras3">
    <w:name w:val="List Number 3"/>
    <w:basedOn w:val="Normal"/>
    <w:uiPriority w:val="99"/>
    <w:unhideWhenUsed/>
    <w:rsid w:val="0029639D"/>
    <w:pPr>
      <w:numPr>
        <w:numId w:val="9"/>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F49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ferenceId xmlns="9f37916d-93c1-43e6-945d-8c84f0e3a58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10B568E58F7ADD4E9582EE6A1C1A4E54" ma:contentTypeVersion="4" ma:contentTypeDescription="Yeni belge oluşturun." ma:contentTypeScope="" ma:versionID="c9d3770f6dc2c94d671aff149fa70f1b">
  <xsd:schema xmlns:xsd="http://www.w3.org/2001/XMLSchema" xmlns:xs="http://www.w3.org/2001/XMLSchema" xmlns:p="http://schemas.microsoft.com/office/2006/metadata/properties" xmlns:ns2="9f37916d-93c1-43e6-945d-8c84f0e3a584" targetNamespace="http://schemas.microsoft.com/office/2006/metadata/properties" ma:root="true" ma:fieldsID="fefcbd17041e4eda21841074ec0962f9" ns2:_="">
    <xsd:import namespace="9f37916d-93c1-43e6-945d-8c84f0e3a58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7916d-93c1-43e6-945d-8c84f0e3a5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4976022-89EA-478E-90B4-6C305DBE4B35}">
  <ds:schemaRefs>
    <ds:schemaRef ds:uri="http://schemas.microsoft.com/office/2006/metadata/properties"/>
    <ds:schemaRef ds:uri="http://schemas.microsoft.com/office/infopath/2007/PartnerControls"/>
    <ds:schemaRef ds:uri="9f37916d-93c1-43e6-945d-8c84f0e3a584"/>
  </ds:schemaRefs>
</ds:datastoreItem>
</file>

<file path=customXml/itemProps3.xml><?xml version="1.0" encoding="utf-8"?>
<ds:datastoreItem xmlns:ds="http://schemas.openxmlformats.org/officeDocument/2006/customXml" ds:itemID="{8F57D8D5-2D3D-46B0-A8E0-A8C4D8E0B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7916d-93c1-43e6-945d-8c84f0e3a5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4801F6-8B67-4426-9F01-4C1574D5C2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693</Words>
  <Characters>3951</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Manager/>
  <Company/>
  <LinksUpToDate>false</LinksUpToDate>
  <CharactersWithSpaces>4635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Zeynep Özge Toptaş</cp:lastModifiedBy>
  <cp:revision>29</cp:revision>
  <dcterms:created xsi:type="dcterms:W3CDTF">2013-12-23T23:15:00Z</dcterms:created>
  <dcterms:modified xsi:type="dcterms:W3CDTF">2025-12-02T17:38:00Z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0x01010010B568E58F7ADD4E9582EE6A1C1A4E54</vt:lpwstr>
  </property>
</Properties>
</file>