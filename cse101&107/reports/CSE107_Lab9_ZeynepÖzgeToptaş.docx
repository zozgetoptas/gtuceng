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7A0" w14:textId="6D837DB9" w:rsidR="004C491A" w:rsidRDefault="1B0B8371" w:rsidP="78C4F09F">
      <w:pPr>
        <w:jc w:val="center"/>
        <w:rPr>
          <w:b/>
          <w:bCs/>
          <w:sz w:val="40"/>
          <w:szCs w:val="40"/>
        </w:rPr>
      </w:pPr>
      <w:r w:rsidRPr="787626B3">
        <w:rPr>
          <w:b/>
          <w:bCs/>
          <w:sz w:val="40"/>
          <w:szCs w:val="40"/>
        </w:rPr>
        <w:t>CSE107 — Lab #</w:t>
      </w:r>
      <w:r w:rsidR="191EC2E4" w:rsidRPr="787626B3">
        <w:rPr>
          <w:b/>
          <w:bCs/>
          <w:sz w:val="40"/>
          <w:szCs w:val="40"/>
        </w:rPr>
        <w:t>9</w:t>
      </w:r>
    </w:p>
    <w:p w14:paraId="22664766" w14:textId="7854962B" w:rsidR="004C491A" w:rsidRDefault="191EC2E4" w:rsidP="7B3FD4CD">
      <w:pPr>
        <w:jc w:val="center"/>
        <w:rPr>
          <w:sz w:val="28"/>
          <w:szCs w:val="28"/>
        </w:rPr>
      </w:pPr>
      <w:r w:rsidRPr="787626B3">
        <w:rPr>
          <w:sz w:val="28"/>
          <w:szCs w:val="28"/>
        </w:rPr>
        <w:t xml:space="preserve">Binary File Handling and </w:t>
      </w:r>
      <w:r w:rsidR="52B69DE2" w:rsidRPr="787626B3">
        <w:rPr>
          <w:sz w:val="28"/>
          <w:szCs w:val="28"/>
        </w:rPr>
        <w:t xml:space="preserve">the </w:t>
      </w:r>
      <w:r w:rsidRPr="787626B3">
        <w:rPr>
          <w:sz w:val="28"/>
          <w:szCs w:val="28"/>
        </w:rPr>
        <w:t>Ceasar Encryption</w:t>
      </w:r>
    </w:p>
    <w:p w14:paraId="672A6659" w14:textId="3DC1AB94" w:rsidR="004C491A" w:rsidRDefault="51F997BE" w:rsidP="7B3FD4CD">
      <w:pPr>
        <w:jc w:val="center"/>
      </w:pPr>
      <w:r>
        <w:t xml:space="preserve">Lab Date: </w:t>
      </w:r>
      <w:r w:rsidR="4A37FCFB">
        <w:t>05</w:t>
      </w:r>
      <w:r>
        <w:t>/1</w:t>
      </w:r>
      <w:r w:rsidR="45C93855">
        <w:t>2</w:t>
      </w:r>
      <w:r>
        <w:t xml:space="preserve">/2025 — Due: </w:t>
      </w:r>
      <w:r w:rsidR="4941A186">
        <w:t>1</w:t>
      </w:r>
      <w:r w:rsidR="574193EA">
        <w:t>4</w:t>
      </w:r>
      <w:r w:rsidR="2C7B50A4">
        <w:t>/1</w:t>
      </w:r>
      <w:r w:rsidR="15E6A0F2">
        <w:t>2</w:t>
      </w:r>
      <w:r w:rsidR="2C7B50A4">
        <w:t xml:space="preserve">/2025 </w:t>
      </w:r>
      <w:r w:rsidR="2560A30B">
        <w:t>11</w:t>
      </w:r>
      <w:r w:rsidR="2C7B50A4">
        <w:t>:</w:t>
      </w:r>
      <w:r w:rsidR="6250AC9D">
        <w:t>59</w:t>
      </w:r>
      <w:r w:rsidR="2C7B50A4">
        <w:t xml:space="preserve"> </w:t>
      </w:r>
      <w:r w:rsidR="03D38F2D">
        <w:t>p</w:t>
      </w:r>
      <w:r w:rsidR="2C7B50A4">
        <w:t>m</w:t>
      </w:r>
    </w:p>
    <w:p w14:paraId="11647545" w14:textId="2802C382" w:rsidR="7B3FD4CD" w:rsidRDefault="7B3FD4CD" w:rsidP="7B3FD4CD">
      <w:pPr>
        <w:jc w:val="center"/>
        <w:rPr>
          <w:sz w:val="12"/>
          <w:szCs w:val="12"/>
        </w:rPr>
      </w:pPr>
    </w:p>
    <w:tbl>
      <w:tblPr>
        <w:tblStyle w:val="AkListe"/>
        <w:tblW w:w="0" w:type="auto"/>
        <w:tblLook w:val="04A0" w:firstRow="1" w:lastRow="0" w:firstColumn="1" w:lastColumn="0" w:noHBand="0" w:noVBand="1"/>
      </w:tblPr>
      <w:tblGrid>
        <w:gridCol w:w="4312"/>
        <w:gridCol w:w="4308"/>
      </w:tblGrid>
      <w:tr w:rsidR="004C491A" w14:paraId="3A01A33A" w14:textId="77777777" w:rsidTr="004C4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D7285" w14:textId="76B63428" w:rsidR="004C491A" w:rsidRDefault="7B3FD4CD">
            <w:r>
              <w:t>Student: Name Surname</w:t>
            </w:r>
          </w:p>
        </w:tc>
        <w:tc>
          <w:tcPr>
            <w:tcW w:w="4320" w:type="dxa"/>
          </w:tcPr>
          <w:p w14:paraId="0A37501D" w14:textId="77777777" w:rsidR="004C491A" w:rsidRDefault="004C491A">
            <w:pPr>
              <w:cnfStyle w:val="100000000000" w:firstRow="1" w:lastRow="0" w:firstColumn="0" w:lastColumn="0" w:oddVBand="0" w:evenVBand="0" w:oddHBand="0" w:evenHBand="0" w:firstRowFirstColumn="0" w:firstRowLastColumn="0" w:lastRowFirstColumn="0" w:lastRowLastColumn="0"/>
            </w:pPr>
          </w:p>
        </w:tc>
      </w:tr>
      <w:tr w:rsidR="004C491A" w14:paraId="0E559CC5" w14:textId="77777777" w:rsidTr="004C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B17CE" w14:textId="47706E67" w:rsidR="004C491A" w:rsidRDefault="00470285">
            <w:r>
              <w:t>Student ID:</w:t>
            </w:r>
            <w:r w:rsidR="0057605D">
              <w:t xml:space="preserve"> 24010400400</w:t>
            </w:r>
            <w:r w:rsidR="005D654C">
              <w:t>6</w:t>
            </w:r>
          </w:p>
        </w:tc>
        <w:tc>
          <w:tcPr>
            <w:tcW w:w="4320" w:type="dxa"/>
          </w:tcPr>
          <w:p w14:paraId="5DAB6C7B" w14:textId="77777777" w:rsidR="004C491A" w:rsidRDefault="004C491A">
            <w:pPr>
              <w:cnfStyle w:val="000000100000" w:firstRow="0" w:lastRow="0" w:firstColumn="0" w:lastColumn="0" w:oddVBand="0" w:evenVBand="0" w:oddHBand="1" w:evenHBand="0" w:firstRowFirstColumn="0" w:firstRowLastColumn="0" w:lastRowFirstColumn="0" w:lastRowLastColumn="0"/>
            </w:pPr>
          </w:p>
        </w:tc>
      </w:tr>
      <w:tr w:rsidR="004C491A" w14:paraId="7ABA3E64" w14:textId="77777777" w:rsidTr="004C491A">
        <w:tc>
          <w:tcPr>
            <w:cnfStyle w:val="001000000000" w:firstRow="0" w:lastRow="0" w:firstColumn="1" w:lastColumn="0" w:oddVBand="0" w:evenVBand="0" w:oddHBand="0" w:evenHBand="0" w:firstRowFirstColumn="0" w:firstRowLastColumn="0" w:lastRowFirstColumn="0" w:lastRowLastColumn="0"/>
            <w:tcW w:w="4320" w:type="dxa"/>
          </w:tcPr>
          <w:p w14:paraId="321C4C6C" w14:textId="7EC0928F" w:rsidR="004C491A" w:rsidRDefault="00470285">
            <w:r>
              <w:t>Section:</w:t>
            </w:r>
            <w:r w:rsidR="0057605D">
              <w:t xml:space="preserve"> Section 2</w:t>
            </w:r>
          </w:p>
        </w:tc>
        <w:tc>
          <w:tcPr>
            <w:tcW w:w="4320" w:type="dxa"/>
          </w:tcPr>
          <w:p w14:paraId="02EB378F" w14:textId="77777777" w:rsidR="004C491A" w:rsidRDefault="004C491A">
            <w:pPr>
              <w:cnfStyle w:val="000000000000" w:firstRow="0" w:lastRow="0" w:firstColumn="0" w:lastColumn="0" w:oddVBand="0" w:evenVBand="0" w:oddHBand="0" w:evenHBand="0" w:firstRowFirstColumn="0" w:firstRowLastColumn="0" w:lastRowFirstColumn="0" w:lastRowLastColumn="0"/>
            </w:pPr>
          </w:p>
        </w:tc>
      </w:tr>
      <w:tr w:rsidR="004C491A" w14:paraId="292B27DD" w14:textId="77777777" w:rsidTr="004C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3A95D" w14:textId="6D2C82D4" w:rsidR="004C491A" w:rsidRDefault="00470285">
            <w:r>
              <w:t>Instructor:</w:t>
            </w:r>
            <w:r w:rsidR="0057605D">
              <w:t xml:space="preserve"> İlhan Aytutuldu</w:t>
            </w:r>
          </w:p>
        </w:tc>
        <w:tc>
          <w:tcPr>
            <w:tcW w:w="4320" w:type="dxa"/>
          </w:tcPr>
          <w:p w14:paraId="6A05A809" w14:textId="77777777" w:rsidR="004C491A" w:rsidRDefault="004C491A">
            <w:pPr>
              <w:cnfStyle w:val="000000100000" w:firstRow="0" w:lastRow="0" w:firstColumn="0" w:lastColumn="0" w:oddVBand="0" w:evenVBand="0" w:oddHBand="1" w:evenHBand="0" w:firstRowFirstColumn="0" w:firstRowLastColumn="0" w:lastRowFirstColumn="0" w:lastRowLastColumn="0"/>
            </w:pPr>
          </w:p>
        </w:tc>
      </w:tr>
    </w:tbl>
    <w:p w14:paraId="046E1C70" w14:textId="2454E55F" w:rsidR="1B0B8371" w:rsidRDefault="1B0B8371"/>
    <w:p w14:paraId="037EFBB5" w14:textId="77777777" w:rsidR="004C491A" w:rsidRDefault="7B3FD4CD" w:rsidP="7B3FD4CD">
      <w:pPr>
        <w:rPr>
          <w:b/>
          <w:bCs/>
          <w:sz w:val="32"/>
          <w:szCs w:val="32"/>
        </w:rPr>
      </w:pPr>
      <w:r w:rsidRPr="7B3FD4CD">
        <w:rPr>
          <w:b/>
          <w:bCs/>
          <w:sz w:val="32"/>
          <w:szCs w:val="32"/>
        </w:rPr>
        <w:t>1. Objectives</w:t>
      </w:r>
    </w:p>
    <w:p w14:paraId="3BD01FCC" w14:textId="3FE91A54" w:rsidR="1B0B8371" w:rsidRPr="001226EE" w:rsidRDefault="0057605D" w:rsidP="1B0B8371">
      <w:pPr>
        <w:rPr>
          <w:sz w:val="18"/>
          <w:szCs w:val="18"/>
          <w:lang w:val="tr-TR"/>
        </w:rPr>
      </w:pPr>
      <w:r w:rsidRPr="001226EE">
        <w:rPr>
          <w:sz w:val="18"/>
          <w:szCs w:val="18"/>
          <w:lang w:val="tr-TR"/>
        </w:rPr>
        <w:t>We practiced Binary File Handling and the Caesar Cipher in C. We defined the student struct (record), encrypted text fields (name, department), and used fseek(), fread(), and fwrite() for secure and efficient record storage.</w:t>
      </w:r>
    </w:p>
    <w:p w14:paraId="2257AB68" w14:textId="5785BB38" w:rsidR="004C491A" w:rsidRDefault="51F997BE" w:rsidP="1B0B8371">
      <w:pPr>
        <w:rPr>
          <w:b/>
          <w:bCs/>
          <w:sz w:val="32"/>
          <w:szCs w:val="32"/>
        </w:rPr>
      </w:pPr>
      <w:r w:rsidRPr="1B0B8371">
        <w:rPr>
          <w:b/>
          <w:bCs/>
          <w:sz w:val="32"/>
          <w:szCs w:val="32"/>
        </w:rPr>
        <w:t>2. Environment</w:t>
      </w:r>
    </w:p>
    <w:p w14:paraId="5D2A48D8" w14:textId="5CC964C3" w:rsidR="004C491A" w:rsidRDefault="13FEC452" w:rsidP="1B0B8371">
      <w:r>
        <w:t xml:space="preserve">Fill in the following ones you used in the lab and </w:t>
      </w:r>
      <w:r w:rsidRPr="78C4F09F">
        <w:rPr>
          <w:b/>
          <w:bCs/>
          <w:u w:val="single"/>
        </w:rPr>
        <w:t>give brief information</w:t>
      </w:r>
      <w:r>
        <w:t xml:space="preserve"> for each one of them.</w:t>
      </w:r>
    </w:p>
    <w:p w14:paraId="26244B66" w14:textId="776FB6A6" w:rsidR="14F3513A" w:rsidRDefault="1B0B8371" w:rsidP="1B0B8371">
      <w:pPr>
        <w:pStyle w:val="ListeParagraf"/>
        <w:numPr>
          <w:ilvl w:val="0"/>
          <w:numId w:val="1"/>
        </w:numPr>
      </w:pPr>
      <w:r w:rsidRPr="78C4F09F">
        <w:rPr>
          <w:b/>
          <w:bCs/>
        </w:rPr>
        <w:t xml:space="preserve">Operating System: </w:t>
      </w:r>
      <w:r w:rsidR="0057605D">
        <w:rPr>
          <w:b/>
          <w:bCs/>
        </w:rPr>
        <w:t xml:space="preserve"> Linux</w:t>
      </w:r>
    </w:p>
    <w:p w14:paraId="21610885" w14:textId="136D377A" w:rsidR="14F3513A" w:rsidRDefault="14F3513A" w:rsidP="1B0B8371">
      <w:pPr>
        <w:pStyle w:val="ListeParagraf"/>
        <w:numPr>
          <w:ilvl w:val="0"/>
          <w:numId w:val="1"/>
        </w:numPr>
      </w:pPr>
      <w:r w:rsidRPr="1B0B8371">
        <w:rPr>
          <w:b/>
          <w:bCs/>
        </w:rPr>
        <w:t>IDE:</w:t>
      </w:r>
      <w:r>
        <w:t xml:space="preserve"> </w:t>
      </w:r>
      <w:r w:rsidR="0057605D">
        <w:t>VSCode / GCC</w:t>
      </w:r>
    </w:p>
    <w:p w14:paraId="50880D6F" w14:textId="37DFDC75" w:rsidR="1B0B8371" w:rsidRDefault="1B0B8371" w:rsidP="1B0B8371"/>
    <w:p w14:paraId="7C16E7AB" w14:textId="048A47F7" w:rsidR="51F997BE" w:rsidRDefault="51F997BE">
      <w:r w:rsidRPr="787626B3">
        <w:rPr>
          <w:b/>
          <w:bCs/>
          <w:sz w:val="32"/>
          <w:szCs w:val="32"/>
        </w:rPr>
        <w:t xml:space="preserve">3. </w:t>
      </w:r>
      <w:r w:rsidR="25C43D23" w:rsidRPr="787626B3">
        <w:rPr>
          <w:b/>
          <w:bCs/>
          <w:sz w:val="32"/>
          <w:szCs w:val="32"/>
        </w:rPr>
        <w:t>Problem Solving</w:t>
      </w:r>
      <w:r w:rsidR="41F87AB9" w:rsidRPr="787626B3">
        <w:rPr>
          <w:b/>
          <w:bCs/>
        </w:rPr>
        <w:t xml:space="preserve"> </w:t>
      </w:r>
      <w:r w:rsidR="6093FA39" w:rsidRPr="787626B3">
        <w:rPr>
          <w:b/>
          <w:bCs/>
        </w:rPr>
        <w:t xml:space="preserve"> </w:t>
      </w:r>
    </w:p>
    <w:p w14:paraId="5F70C2E0" w14:textId="40ECA373" w:rsidR="0057605D" w:rsidRPr="001226EE" w:rsidRDefault="72DC6730" w:rsidP="0057605D">
      <w:pPr>
        <w:spacing w:before="240" w:after="240"/>
        <w:rPr>
          <w:rFonts w:ascii="Cambria" w:eastAsia="Cambria" w:hAnsi="Cambria" w:cs="Cambria"/>
          <w:sz w:val="18"/>
          <w:szCs w:val="18"/>
          <w:lang w:val="tr-TR"/>
        </w:rPr>
      </w:pPr>
      <w:r w:rsidRPr="001226EE">
        <w:rPr>
          <w:rFonts w:ascii="Cambria" w:eastAsia="Cambria" w:hAnsi="Cambria" w:cs="Cambria"/>
          <w:sz w:val="18"/>
          <w:szCs w:val="18"/>
        </w:rPr>
        <w:t xml:space="preserve">3.1 </w:t>
      </w:r>
      <w:r w:rsidR="0057605D" w:rsidRPr="001226EE">
        <w:rPr>
          <w:rFonts w:ascii="Cambria" w:eastAsia="Cambria" w:hAnsi="Cambria" w:cs="Cambria"/>
          <w:sz w:val="18"/>
          <w:szCs w:val="18"/>
          <w:lang w:val="tr-TR"/>
        </w:rPr>
        <w:t>The main problem was the input buffer issue after scanf(). The solution was adding getchar() after scanf() to properly read all user inputs.</w:t>
      </w:r>
    </w:p>
    <w:p w14:paraId="67F9A2B5" w14:textId="715EAA9B" w:rsidR="0057605D" w:rsidRPr="001226EE" w:rsidRDefault="72DC6730" w:rsidP="0057605D">
      <w:pPr>
        <w:spacing w:before="240" w:after="240"/>
        <w:rPr>
          <w:rFonts w:ascii="Cambria" w:eastAsia="Cambria" w:hAnsi="Cambria" w:cs="Cambria"/>
          <w:sz w:val="18"/>
          <w:szCs w:val="18"/>
          <w:lang w:val="tr-TR"/>
        </w:rPr>
      </w:pPr>
      <w:r w:rsidRPr="001226EE">
        <w:rPr>
          <w:rFonts w:ascii="Cambria" w:eastAsia="Cambria" w:hAnsi="Cambria" w:cs="Cambria"/>
          <w:sz w:val="18"/>
          <w:szCs w:val="18"/>
        </w:rPr>
        <w:t xml:space="preserve">3.2 </w:t>
      </w:r>
      <w:r w:rsidR="0057605D" w:rsidRPr="001226EE">
        <w:rPr>
          <w:rFonts w:ascii="Cambria" w:eastAsia="Cambria" w:hAnsi="Cambria" w:cs="Cambria"/>
          <w:sz w:val="18"/>
          <w:szCs w:val="18"/>
          <w:lang w:val="tr-TR"/>
        </w:rPr>
        <w:t>Binary files are faster and use less space than text files. They allow Random Access (fseek()) because all student records have a fixed size.</w:t>
      </w:r>
    </w:p>
    <w:p w14:paraId="68B85E7D" w14:textId="357DAEDF" w:rsidR="72DC6730" w:rsidRPr="001226EE" w:rsidRDefault="72DC6730" w:rsidP="787626B3">
      <w:pPr>
        <w:spacing w:before="240" w:after="240"/>
        <w:rPr>
          <w:sz w:val="18"/>
          <w:szCs w:val="18"/>
        </w:rPr>
      </w:pPr>
      <w:r w:rsidRPr="001226EE">
        <w:rPr>
          <w:rFonts w:ascii="Cambria" w:eastAsia="Cambria" w:hAnsi="Cambria" w:cs="Cambria"/>
          <w:sz w:val="18"/>
          <w:szCs w:val="18"/>
        </w:rPr>
        <w:t>3.</w:t>
      </w:r>
      <w:r w:rsidR="7B13DECE" w:rsidRPr="001226EE">
        <w:rPr>
          <w:rFonts w:ascii="Cambria" w:eastAsia="Cambria" w:hAnsi="Cambria" w:cs="Cambria"/>
          <w:sz w:val="18"/>
          <w:szCs w:val="18"/>
        </w:rPr>
        <w:t>3</w:t>
      </w:r>
      <w:r w:rsidRPr="001226EE">
        <w:rPr>
          <w:rFonts w:ascii="Cambria" w:eastAsia="Cambria" w:hAnsi="Cambria" w:cs="Cambria"/>
          <w:sz w:val="18"/>
          <w:szCs w:val="18"/>
        </w:rPr>
        <w:t xml:space="preserve"> </w:t>
      </w:r>
      <w:r w:rsidR="0057605D" w:rsidRPr="001226EE">
        <w:rPr>
          <w:rFonts w:ascii="Cambria" w:eastAsia="Cambria" w:hAnsi="Cambria" w:cs="Cambria"/>
          <w:sz w:val="18"/>
          <w:szCs w:val="18"/>
        </w:rPr>
        <w:t>Numbers are saved as raw bytes for accuracy and to keep their size fixed.</w:t>
      </w:r>
    </w:p>
    <w:p w14:paraId="70D9D9ED" w14:textId="204BC2E1" w:rsidR="0057605D" w:rsidRPr="001226EE" w:rsidRDefault="72DC6730" w:rsidP="0057605D">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4A95B6D9" w:rsidRPr="001226EE">
        <w:rPr>
          <w:rFonts w:ascii="Cambria" w:eastAsia="Cambria" w:hAnsi="Cambria" w:cs="Cambria"/>
          <w:sz w:val="18"/>
          <w:szCs w:val="18"/>
        </w:rPr>
        <w:t>4</w:t>
      </w:r>
      <w:r w:rsidRPr="001226EE">
        <w:rPr>
          <w:rFonts w:ascii="Cambria" w:eastAsia="Cambria" w:hAnsi="Cambria" w:cs="Cambria"/>
          <w:sz w:val="18"/>
          <w:szCs w:val="18"/>
        </w:rPr>
        <w:t xml:space="preserve"> </w:t>
      </w:r>
      <w:r w:rsidR="0057605D" w:rsidRPr="001226EE">
        <w:rPr>
          <w:rFonts w:ascii="Cambria" w:eastAsia="Cambria" w:hAnsi="Cambria" w:cs="Cambria"/>
          <w:sz w:val="18"/>
          <w:szCs w:val="18"/>
          <w:lang w:val="tr-TR"/>
        </w:rPr>
        <w:t>Using variable-length strings breaks fseek() because the record size changes. The solution was using fixed-size arrays (char name[100]) to keep the struct size constant.</w:t>
      </w:r>
    </w:p>
    <w:p w14:paraId="3D1AC5E7" w14:textId="7FEA2194" w:rsidR="72DC6730" w:rsidRPr="001226EE" w:rsidRDefault="72DC6730" w:rsidP="0057605D">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1303001E" w:rsidRPr="001226EE">
        <w:rPr>
          <w:rFonts w:ascii="Cambria" w:eastAsia="Cambria" w:hAnsi="Cambria" w:cs="Cambria"/>
          <w:sz w:val="18"/>
          <w:szCs w:val="18"/>
        </w:rPr>
        <w:t>5</w:t>
      </w:r>
      <w:r w:rsidRPr="001226EE">
        <w:rPr>
          <w:rFonts w:ascii="Cambria" w:eastAsia="Cambria" w:hAnsi="Cambria" w:cs="Cambria"/>
          <w:sz w:val="18"/>
          <w:szCs w:val="18"/>
        </w:rPr>
        <w:t xml:space="preserve"> </w:t>
      </w:r>
      <w:r w:rsidR="0057605D" w:rsidRPr="001226EE">
        <w:rPr>
          <w:rFonts w:ascii="Cambria" w:eastAsia="Cambria" w:hAnsi="Cambria" w:cs="Cambria"/>
          <w:sz w:val="18"/>
          <w:szCs w:val="18"/>
        </w:rPr>
        <w:br/>
      </w:r>
      <w:r w:rsidR="0057605D" w:rsidRPr="001226EE">
        <w:rPr>
          <w:rFonts w:ascii="Cambria" w:eastAsia="Cambria" w:hAnsi="Cambria" w:cs="Cambria"/>
          <w:sz w:val="18"/>
          <w:szCs w:val="18"/>
          <w:lang w:val="tr-TR"/>
        </w:rPr>
        <w:t xml:space="preserve">the_create(): Uses </w:t>
      </w:r>
      <w:r w:rsidR="006036A6" w:rsidRPr="001226EE">
        <w:rPr>
          <w:rFonts w:ascii="Cambria" w:eastAsia="Cambria" w:hAnsi="Cambria" w:cs="Cambria"/>
          <w:sz w:val="18"/>
          <w:szCs w:val="18"/>
          <w:lang w:val="tr-TR"/>
        </w:rPr>
        <w:t>"</w:t>
      </w:r>
      <w:r w:rsidR="0057605D" w:rsidRPr="001226EE">
        <w:rPr>
          <w:rFonts w:ascii="Cambria" w:eastAsia="Cambria" w:hAnsi="Cambria" w:cs="Cambria"/>
          <w:sz w:val="18"/>
          <w:szCs w:val="18"/>
          <w:lang w:val="tr-TR"/>
        </w:rPr>
        <w:t>ab" mode and fwrite() to encrypt and add a new record to the end.</w:t>
      </w:r>
      <w:r w:rsidR="006036A6" w:rsidRPr="001226EE">
        <w:rPr>
          <w:rFonts w:ascii="Cambria" w:eastAsia="Cambria" w:hAnsi="Cambria" w:cs="Cambria"/>
          <w:sz w:val="18"/>
          <w:szCs w:val="18"/>
          <w:lang w:val="tr-TR"/>
        </w:rPr>
        <w:br/>
        <w:t>the_get_a_record(): Uses fseek() to jump, fread() to read, and then decrypts the record.</w:t>
      </w:r>
      <w:r w:rsidR="006036A6" w:rsidRPr="001226EE">
        <w:rPr>
          <w:rFonts w:ascii="Cambria" w:eastAsia="Cambria" w:hAnsi="Cambria" w:cs="Cambria"/>
          <w:sz w:val="18"/>
          <w:szCs w:val="18"/>
          <w:lang w:val="tr-TR"/>
        </w:rPr>
        <w:br/>
        <w:t>the_get_all_records(): Loops with fread() to read and decrypt all records sequentially.</w:t>
      </w:r>
      <w:r w:rsidR="006036A6" w:rsidRPr="001226EE">
        <w:rPr>
          <w:rFonts w:ascii="Cambria" w:eastAsia="Cambria" w:hAnsi="Cambria" w:cs="Cambria"/>
          <w:sz w:val="18"/>
          <w:szCs w:val="18"/>
          <w:lang w:val="tr-TR"/>
        </w:rPr>
        <w:br/>
      </w:r>
      <w:r w:rsidR="0057605D" w:rsidRPr="001226EE">
        <w:rPr>
          <w:rFonts w:ascii="Cambria" w:eastAsia="Cambria" w:hAnsi="Cambria" w:cs="Cambria"/>
          <w:sz w:val="18"/>
          <w:szCs w:val="18"/>
          <w:lang w:val="tr-TR"/>
        </w:rPr>
        <w:br/>
      </w:r>
      <w:r w:rsidRPr="001226EE">
        <w:rPr>
          <w:rFonts w:ascii="Cambria" w:eastAsia="Cambria" w:hAnsi="Cambria" w:cs="Cambria"/>
          <w:sz w:val="18"/>
          <w:szCs w:val="18"/>
        </w:rPr>
        <w:t>3.</w:t>
      </w:r>
      <w:r w:rsidR="45C28F3B" w:rsidRPr="001226EE">
        <w:rPr>
          <w:rFonts w:ascii="Cambria" w:eastAsia="Cambria" w:hAnsi="Cambria" w:cs="Cambria"/>
          <w:sz w:val="18"/>
          <w:szCs w:val="18"/>
        </w:rPr>
        <w:t>6</w:t>
      </w:r>
      <w:r w:rsidRPr="001226EE">
        <w:rPr>
          <w:rFonts w:ascii="Cambria" w:eastAsia="Cambria" w:hAnsi="Cambria" w:cs="Cambria"/>
          <w:sz w:val="18"/>
          <w:szCs w:val="18"/>
        </w:rPr>
        <w:t xml:space="preserve"> </w:t>
      </w:r>
      <w:r w:rsidR="006036A6" w:rsidRPr="001226EE">
        <w:rPr>
          <w:rFonts w:ascii="Cambria" w:eastAsia="Cambria" w:hAnsi="Cambria" w:cs="Cambria"/>
          <w:sz w:val="18"/>
          <w:szCs w:val="18"/>
        </w:rPr>
        <w:br/>
      </w:r>
      <w:r w:rsidR="006036A6" w:rsidRPr="001226EE">
        <w:rPr>
          <w:rFonts w:ascii="Cambria" w:eastAsia="Cambria" w:hAnsi="Cambria" w:cs="Cambria"/>
          <w:sz w:val="18"/>
          <w:szCs w:val="18"/>
          <w:lang w:val="tr-TR"/>
        </w:rPr>
        <w:t>fopen(): Opens the file. It needs the file name (FILENAME) and the mode ("ab" or rb"). It returns a FILE* pointer.</w:t>
      </w:r>
      <w:r w:rsidR="006036A6" w:rsidRPr="001226EE">
        <w:rPr>
          <w:rFonts w:ascii="Cambria" w:eastAsia="Cambria" w:hAnsi="Cambria" w:cs="Cambria"/>
          <w:sz w:val="18"/>
          <w:szCs w:val="18"/>
          <w:lang w:val="tr-TR"/>
        </w:rPr>
        <w:br/>
      </w:r>
      <w:r w:rsidR="006036A6" w:rsidRPr="001226EE">
        <w:rPr>
          <w:rFonts w:ascii="Cambria" w:eastAsia="Cambria" w:hAnsi="Cambria" w:cs="Cambria"/>
          <w:sz w:val="18"/>
          <w:szCs w:val="18"/>
          <w:lang w:val="tr-TR"/>
        </w:rPr>
        <w:lastRenderedPageBreak/>
        <w:t>fseek(): Moves the file pointer. It lets us jump to a specific record without reading the whole file. We use it to calculate the exact byte position for the record we want.</w:t>
      </w:r>
      <w:r w:rsidR="006036A6" w:rsidRPr="001226EE">
        <w:rPr>
          <w:rFonts w:ascii="Cambria" w:eastAsia="Cambria" w:hAnsi="Cambria" w:cs="Cambria"/>
          <w:sz w:val="18"/>
          <w:szCs w:val="18"/>
          <w:lang w:val="tr-TR"/>
        </w:rPr>
        <w:br/>
        <w:t>fwrite(): Writes data to the file. It takes the student struct (&amp;s) and the size (sizeof(student)) and writes the raw bytes to the file. Used in the_create().</w:t>
      </w:r>
      <w:r w:rsidR="006036A6" w:rsidRPr="001226EE">
        <w:rPr>
          <w:rFonts w:ascii="Cambria" w:eastAsia="Cambria" w:hAnsi="Cambria" w:cs="Cambria"/>
          <w:sz w:val="18"/>
          <w:szCs w:val="18"/>
          <w:lang w:val="tr-TR"/>
        </w:rPr>
        <w:br/>
        <w:t>fread(): Reads data from the file. It reads the raw bytes into the student struct (&amp;s). Used in the_get_a_record() and the_get_all_records().</w:t>
      </w:r>
      <w:r w:rsidR="006036A6" w:rsidRPr="001226EE">
        <w:rPr>
          <w:rFonts w:ascii="Cambria" w:eastAsia="Cambria" w:hAnsi="Cambria" w:cs="Cambria"/>
          <w:sz w:val="18"/>
          <w:szCs w:val="18"/>
          <w:lang w:val="tr-TR"/>
        </w:rPr>
        <w:br/>
        <w:t>fclose(): Closes the file. This must be done after finishing work to save the data permanently.</w:t>
      </w:r>
    </w:p>
    <w:p w14:paraId="4764BB05" w14:textId="18DC5D3E" w:rsidR="006036A6" w:rsidRPr="001226EE" w:rsidRDefault="396C352F" w:rsidP="006036A6">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4C5A8C8D" w:rsidRPr="001226EE">
        <w:rPr>
          <w:rFonts w:ascii="Cambria" w:eastAsia="Cambria" w:hAnsi="Cambria" w:cs="Cambria"/>
          <w:sz w:val="18"/>
          <w:szCs w:val="18"/>
        </w:rPr>
        <w:t>7</w:t>
      </w:r>
      <w:r w:rsidRPr="001226EE">
        <w:rPr>
          <w:rFonts w:ascii="Cambria" w:eastAsia="Cambria" w:hAnsi="Cambria" w:cs="Cambria"/>
          <w:sz w:val="18"/>
          <w:szCs w:val="18"/>
        </w:rPr>
        <w:t xml:space="preserve"> </w:t>
      </w:r>
      <w:r w:rsidR="006036A6" w:rsidRPr="001226EE">
        <w:rPr>
          <w:rFonts w:ascii="Cambria" w:eastAsia="Cambria" w:hAnsi="Cambria" w:cs="Cambria"/>
          <w:sz w:val="18"/>
          <w:szCs w:val="18"/>
          <w:lang w:val="tr-TR"/>
        </w:rPr>
        <w:t>If we give fseek() a wrong byte offset, the file pointer goes to an unintended place. This causes problems when we try to read the data. If the pointer lands in the middle of a record, fread() will read a mix of two different records, resulting in corrupted and meaningless output. If the offset is too large and goes past the end of the file, fread() will simply fail.</w:t>
      </w:r>
    </w:p>
    <w:p w14:paraId="4C5BEACE" w14:textId="5AC999ED" w:rsidR="396C352F" w:rsidRPr="001226EE" w:rsidRDefault="396C352F" w:rsidP="787626B3">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1810A022" w:rsidRPr="001226EE">
        <w:rPr>
          <w:rFonts w:ascii="Cambria" w:eastAsia="Cambria" w:hAnsi="Cambria" w:cs="Cambria"/>
          <w:sz w:val="18"/>
          <w:szCs w:val="18"/>
        </w:rPr>
        <w:t>8</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If a record number doesn't exist, fseek() moves the pointer past the end, causing fread() to fail (return 0). The program handles this by printing: "no record at this order!"</w:t>
      </w:r>
    </w:p>
    <w:p w14:paraId="435FC48B" w14:textId="1E6D65F6" w:rsidR="0CCCC630" w:rsidRPr="001226EE" w:rsidRDefault="0CCCC630" w:rsidP="787626B3">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00122CF4" w:rsidRPr="001226EE">
        <w:rPr>
          <w:rFonts w:ascii="Cambria" w:eastAsia="Cambria" w:hAnsi="Cambria" w:cs="Cambria"/>
          <w:sz w:val="18"/>
          <w:szCs w:val="18"/>
        </w:rPr>
        <w:t>9</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File mode selection is important because it sets the permissions (read or write). A wrong mode, like using "wb" by accident, will delete all existing data, or "rb" will cause writing to fail.</w:t>
      </w:r>
    </w:p>
    <w:p w14:paraId="76419F19" w14:textId="4CD115E3" w:rsidR="547E6EE4" w:rsidRPr="001226EE" w:rsidRDefault="547E6EE4" w:rsidP="787626B3">
      <w:pPr>
        <w:spacing w:before="240" w:after="240"/>
        <w:rPr>
          <w:sz w:val="18"/>
          <w:szCs w:val="18"/>
        </w:rPr>
      </w:pPr>
      <w:r w:rsidRPr="001226EE">
        <w:rPr>
          <w:rFonts w:ascii="Cambria" w:eastAsia="Cambria" w:hAnsi="Cambria" w:cs="Cambria"/>
          <w:sz w:val="18"/>
          <w:szCs w:val="18"/>
        </w:rPr>
        <w:t>3.1</w:t>
      </w:r>
      <w:r w:rsidR="49E0A5EC" w:rsidRPr="001226EE">
        <w:rPr>
          <w:rFonts w:ascii="Cambria" w:eastAsia="Cambria" w:hAnsi="Cambria" w:cs="Cambria"/>
          <w:sz w:val="18"/>
          <w:szCs w:val="18"/>
        </w:rPr>
        <w:t>0</w:t>
      </w:r>
      <w:r w:rsidRPr="001226EE">
        <w:rPr>
          <w:rFonts w:ascii="Cambria" w:eastAsia="Cambria" w:hAnsi="Cambria" w:cs="Cambria"/>
          <w:sz w:val="18"/>
          <w:szCs w:val="18"/>
        </w:rPr>
        <w:t xml:space="preserve"> </w:t>
      </w:r>
      <w:r w:rsidR="00470285" w:rsidRPr="001226EE">
        <w:rPr>
          <w:rFonts w:ascii="Cambria" w:eastAsia="Cambria" w:hAnsi="Cambria" w:cs="Cambria"/>
          <w:sz w:val="18"/>
          <w:szCs w:val="18"/>
        </w:rPr>
        <w:t>If the file is not closed, the latest data might be lost (stuck in memory buffer), and the system's ability to open other files later will be harmed (resource leak).</w:t>
      </w:r>
    </w:p>
    <w:p w14:paraId="18DADAA1" w14:textId="1CB188AD" w:rsidR="547E6EE4" w:rsidRPr="002301E7" w:rsidRDefault="547E6EE4" w:rsidP="787626B3">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0368426D" w:rsidRPr="001226EE">
        <w:rPr>
          <w:rFonts w:ascii="Cambria" w:eastAsia="Cambria" w:hAnsi="Cambria" w:cs="Cambria"/>
          <w:sz w:val="18"/>
          <w:szCs w:val="18"/>
        </w:rPr>
        <w:t>11</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A structure (struct) in C is a way to group different types of data (like name, ID, and grade) into one single unit. They are used to model real-world items, such as our student record, which makes the code clear. They are crucial for binary file handling because the struct defines the exact layout and size of the record that fread() and  fwrite() use.</w:t>
      </w:r>
    </w:p>
    <w:p w14:paraId="426465E6" w14:textId="1BBFE23F" w:rsidR="547E6EE4" w:rsidRPr="001226EE" w:rsidRDefault="547E6EE4" w:rsidP="787626B3">
      <w:pPr>
        <w:spacing w:before="240" w:after="240"/>
        <w:rPr>
          <w:rFonts w:ascii="Cambria" w:eastAsia="Cambria" w:hAnsi="Cambria" w:cs="Cambria"/>
          <w:sz w:val="18"/>
          <w:szCs w:val="18"/>
          <w:lang w:val="tr-TR"/>
        </w:rPr>
      </w:pPr>
      <w:r w:rsidRPr="001226EE">
        <w:rPr>
          <w:rFonts w:ascii="Cambria" w:eastAsia="Cambria" w:hAnsi="Cambria" w:cs="Cambria"/>
          <w:sz w:val="18"/>
          <w:szCs w:val="18"/>
        </w:rPr>
        <w:t>3.</w:t>
      </w:r>
      <w:r w:rsidR="141DBA35" w:rsidRPr="001226EE">
        <w:rPr>
          <w:rFonts w:ascii="Cambria" w:eastAsia="Cambria" w:hAnsi="Cambria" w:cs="Cambria"/>
          <w:sz w:val="18"/>
          <w:szCs w:val="18"/>
        </w:rPr>
        <w:t>12</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The sizeof operator tells you the size in bytes of a variable or type. We use this size to correctly calculate the jump distance for fseek() and to tell fread() and fwrite() the exact amount of data to move. This ensures we read and write one complete record correctly every time.</w:t>
      </w:r>
    </w:p>
    <w:p w14:paraId="55623DDF" w14:textId="4D7E76AE" w:rsidR="72DC6730" w:rsidRPr="001226EE" w:rsidRDefault="72DC6730" w:rsidP="787626B3">
      <w:pPr>
        <w:spacing w:before="240" w:after="240"/>
        <w:rPr>
          <w:rFonts w:ascii="Cambria" w:eastAsia="Cambria" w:hAnsi="Cambria" w:cs="Cambria"/>
          <w:sz w:val="18"/>
          <w:szCs w:val="18"/>
          <w:lang w:val="tr-TR"/>
        </w:rPr>
      </w:pPr>
      <w:r w:rsidRPr="001226EE">
        <w:rPr>
          <w:rFonts w:ascii="Cambria" w:eastAsia="Cambria" w:hAnsi="Cambria" w:cs="Cambria"/>
          <w:sz w:val="18"/>
          <w:szCs w:val="18"/>
        </w:rPr>
        <w:t>3.1</w:t>
      </w:r>
      <w:r w:rsidR="2CA5FAA8" w:rsidRPr="001226EE">
        <w:rPr>
          <w:rFonts w:ascii="Cambria" w:eastAsia="Cambria" w:hAnsi="Cambria" w:cs="Cambria"/>
          <w:sz w:val="18"/>
          <w:szCs w:val="18"/>
        </w:rPr>
        <w:t>3</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The Caesar Cipher is a simple code that shifts every letter forward by a fixed key, which is 12 in our code. The process checks if a character is a letter, calculates its index, adds 12, and uses the modulo (%26) to ensure the shift wraps around the alphabet. Non-letters are ignored.</w:t>
      </w:r>
    </w:p>
    <w:p w14:paraId="40D33EBD" w14:textId="6B1D36F7" w:rsidR="00470285" w:rsidRPr="001226EE" w:rsidRDefault="44A8A8A3" w:rsidP="00470285">
      <w:pPr>
        <w:spacing w:before="240" w:after="240"/>
        <w:rPr>
          <w:rFonts w:ascii="Cambria" w:eastAsia="Cambria" w:hAnsi="Cambria" w:cs="Cambria"/>
          <w:sz w:val="18"/>
          <w:szCs w:val="18"/>
          <w:lang w:val="tr-TR"/>
        </w:rPr>
      </w:pPr>
      <w:r w:rsidRPr="001226EE">
        <w:rPr>
          <w:rFonts w:ascii="Cambria" w:eastAsia="Cambria" w:hAnsi="Cambria" w:cs="Cambria"/>
          <w:sz w:val="18"/>
          <w:szCs w:val="18"/>
        </w:rPr>
        <w:t xml:space="preserve">3.14 </w:t>
      </w:r>
      <w:r w:rsidR="00470285" w:rsidRPr="001226EE">
        <w:rPr>
          <w:rFonts w:ascii="Cambria" w:eastAsia="Cambria" w:hAnsi="Cambria" w:cs="Cambria"/>
          <w:sz w:val="18"/>
          <w:szCs w:val="18"/>
          <w:lang w:val="tr-TR"/>
        </w:rPr>
        <w:t>We add 26 during decryption because C's modulo operator (%) can give a negative result when we subtract the key (index - 12) if the index is small. Adding 26 guarantees the number is positive before the modulo, which correctly implements the backward wrap-around (e.g., shifting 'A' back 1 gives 'Z's index).</w:t>
      </w:r>
    </w:p>
    <w:p w14:paraId="04FFEFB5" w14:textId="01679ED8" w:rsidR="1B0B8371" w:rsidRPr="001108BB" w:rsidRDefault="72DC6730" w:rsidP="001108BB">
      <w:pPr>
        <w:spacing w:before="240" w:after="240"/>
        <w:rPr>
          <w:rFonts w:ascii="Cambria" w:eastAsia="Cambria" w:hAnsi="Cambria" w:cs="Cambria"/>
          <w:sz w:val="18"/>
          <w:szCs w:val="18"/>
          <w:lang w:val="tr-TR"/>
        </w:rPr>
      </w:pPr>
      <w:r w:rsidRPr="001226EE">
        <w:rPr>
          <w:rFonts w:ascii="Cambria" w:eastAsia="Cambria" w:hAnsi="Cambria" w:cs="Cambria"/>
          <w:sz w:val="18"/>
          <w:szCs w:val="18"/>
        </w:rPr>
        <w:t>3.1</w:t>
      </w:r>
      <w:r w:rsidR="34C63884" w:rsidRPr="001226EE">
        <w:rPr>
          <w:rFonts w:ascii="Cambria" w:eastAsia="Cambria" w:hAnsi="Cambria" w:cs="Cambria"/>
          <w:sz w:val="18"/>
          <w:szCs w:val="18"/>
        </w:rPr>
        <w:t>5</w:t>
      </w:r>
      <w:r w:rsidRPr="001226EE">
        <w:rPr>
          <w:rFonts w:ascii="Cambria" w:eastAsia="Cambria" w:hAnsi="Cambria" w:cs="Cambria"/>
          <w:sz w:val="18"/>
          <w:szCs w:val="18"/>
        </w:rPr>
        <w:t xml:space="preserve"> </w:t>
      </w:r>
      <w:r w:rsidR="00470285" w:rsidRPr="001226EE">
        <w:rPr>
          <w:rFonts w:ascii="Cambria" w:eastAsia="Cambria" w:hAnsi="Cambria" w:cs="Cambria"/>
          <w:sz w:val="18"/>
          <w:szCs w:val="18"/>
          <w:lang w:val="tr-TR"/>
        </w:rPr>
        <w:t>If you give the encryption function any character that is not a letter (like a space or a number), the output will be the same character, unchanged. This happens because the function skips the encryption code and directly executes the return ch; statement.</w:t>
      </w:r>
    </w:p>
    <w:p w14:paraId="3E369B1D" w14:textId="7BDCECC1" w:rsidR="004C491A" w:rsidRDefault="6DCCFFBC" w:rsidP="7B3FD4CD">
      <w:pPr>
        <w:rPr>
          <w:b/>
          <w:bCs/>
          <w:sz w:val="32"/>
          <w:szCs w:val="32"/>
        </w:rPr>
      </w:pPr>
      <w:r w:rsidRPr="1B0B8371">
        <w:rPr>
          <w:b/>
          <w:bCs/>
          <w:sz w:val="32"/>
          <w:szCs w:val="32"/>
        </w:rPr>
        <w:t>4</w:t>
      </w:r>
      <w:r w:rsidR="51F997BE" w:rsidRPr="1B0B8371">
        <w:rPr>
          <w:b/>
          <w:bCs/>
          <w:sz w:val="32"/>
          <w:szCs w:val="32"/>
        </w:rPr>
        <w:t>. Labwork Evidence — Screenshots</w:t>
      </w:r>
    </w:p>
    <w:p w14:paraId="256D3D8E" w14:textId="5AC7EEED" w:rsidR="00CD0752" w:rsidRPr="00CD0752" w:rsidRDefault="00CD0752" w:rsidP="00CD0752">
      <w:pPr>
        <w:spacing w:after="0"/>
        <w:rPr>
          <w:sz w:val="18"/>
          <w:szCs w:val="18"/>
          <w:lang w:val="tr-TR"/>
        </w:rPr>
      </w:pPr>
      <w:r w:rsidRPr="00CD0752">
        <w:rPr>
          <w:sz w:val="18"/>
          <w:szCs w:val="18"/>
          <w:lang w:val="tr-TR"/>
        </w:rPr>
        <w:t>The lab work involved four main steps: First, we compiled the C code successfully in the terminal . Second, we ran the program and selected option 1 the_create to add a new record, where the input data was automatically encrypted before being saved to the binary file. Third, we selected option 2 the_get_a_record to demonstrate random access using fseek()</w:t>
      </w:r>
      <w:r w:rsidR="00A13748" w:rsidRPr="00A13748">
        <w:rPr>
          <w:sz w:val="18"/>
          <w:szCs w:val="18"/>
          <w:lang w:val="tr-TR"/>
        </w:rPr>
        <w:t xml:space="preserve">, </w:t>
      </w:r>
      <w:r w:rsidRPr="00CD0752">
        <w:rPr>
          <w:sz w:val="18"/>
          <w:szCs w:val="18"/>
          <w:lang w:val="tr-TR"/>
        </w:rPr>
        <w:t>which allowed us to jump directly to a specific record, read it, and decrypt the data for display. Finally, we selected option 3 to list all records sequentially, confirming all data could be successfully read and decrypted.</w:t>
      </w:r>
      <w:r w:rsidR="00593091">
        <w:rPr>
          <w:sz w:val="18"/>
          <w:szCs w:val="18"/>
          <w:lang w:val="tr-TR"/>
        </w:rPr>
        <w:br/>
      </w:r>
      <w:r w:rsidR="00593091">
        <w:rPr>
          <w:sz w:val="18"/>
          <w:szCs w:val="18"/>
          <w:lang w:val="tr-TR"/>
        </w:rPr>
        <w:br/>
      </w:r>
      <w:r w:rsidR="005D654C" w:rsidRPr="005D654C">
        <w:rPr>
          <w:noProof/>
        </w:rPr>
        <w:t xml:space="preserve"> </w:t>
      </w:r>
    </w:p>
    <w:p w14:paraId="5375A13D" w14:textId="4F266A14" w:rsidR="25C3B765" w:rsidRDefault="005D654C" w:rsidP="00CD0752">
      <w:pPr>
        <w:spacing w:after="0"/>
      </w:pPr>
      <w:r w:rsidRPr="005D654C">
        <w:rPr>
          <w:sz w:val="18"/>
          <w:szCs w:val="18"/>
          <w:lang w:val="tr-TR"/>
        </w:rPr>
        <w:lastRenderedPageBreak/>
        <w:drawing>
          <wp:anchor distT="0" distB="0" distL="114300" distR="114300" simplePos="0" relativeHeight="251658240" behindDoc="0" locked="0" layoutInCell="1" allowOverlap="1" wp14:anchorId="25F5A2D0" wp14:editId="14BDC947">
            <wp:simplePos x="0" y="0"/>
            <wp:positionH relativeFrom="margin">
              <wp:posOffset>3088640</wp:posOffset>
            </wp:positionH>
            <wp:positionV relativeFrom="paragraph">
              <wp:posOffset>-742315</wp:posOffset>
            </wp:positionV>
            <wp:extent cx="2545260" cy="3209113"/>
            <wp:effectExtent l="0" t="0" r="7620" b="0"/>
            <wp:wrapNone/>
            <wp:docPr id="130606408"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408" name="Resim 1" descr="metin, ekran görüntüsü, yazılım içeren bir resim&#10;&#10;Yapay zeka tarafından oluşturulmuş içerik yanlış olabilir."/>
                    <pic:cNvPicPr/>
                  </pic:nvPicPr>
                  <pic:blipFill>
                    <a:blip r:embed="rId11"/>
                    <a:stretch>
                      <a:fillRect/>
                    </a:stretch>
                  </pic:blipFill>
                  <pic:spPr>
                    <a:xfrm>
                      <a:off x="0" y="0"/>
                      <a:ext cx="2545260" cy="3209113"/>
                    </a:xfrm>
                    <a:prstGeom prst="rect">
                      <a:avLst/>
                    </a:prstGeom>
                  </pic:spPr>
                </pic:pic>
              </a:graphicData>
            </a:graphic>
            <wp14:sizeRelH relativeFrom="page">
              <wp14:pctWidth>0</wp14:pctWidth>
            </wp14:sizeRelH>
            <wp14:sizeRelV relativeFrom="page">
              <wp14:pctHeight>0</wp14:pctHeight>
            </wp14:sizeRelV>
          </wp:anchor>
        </w:drawing>
      </w:r>
      <w:r w:rsidRPr="00593091">
        <w:rPr>
          <w:sz w:val="18"/>
          <w:szCs w:val="18"/>
          <w:lang w:val="tr-TR"/>
        </w:rPr>
        <w:drawing>
          <wp:anchor distT="0" distB="0" distL="114300" distR="114300" simplePos="0" relativeHeight="251659264" behindDoc="0" locked="0" layoutInCell="1" allowOverlap="1" wp14:anchorId="054578C9" wp14:editId="0B1B23B7">
            <wp:simplePos x="0" y="0"/>
            <wp:positionH relativeFrom="column">
              <wp:posOffset>-525380</wp:posOffset>
            </wp:positionH>
            <wp:positionV relativeFrom="paragraph">
              <wp:posOffset>-389021</wp:posOffset>
            </wp:positionV>
            <wp:extent cx="3068053" cy="2718776"/>
            <wp:effectExtent l="0" t="0" r="0" b="5715"/>
            <wp:wrapNone/>
            <wp:docPr id="703960768"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60768" name="Resim 1" descr="metin, ekran görüntüsü, yazılım içeren bir resim&#10;&#10;Yapay zeka tarafından oluşturulmuş içerik yanlış olabilir."/>
                    <pic:cNvPicPr/>
                  </pic:nvPicPr>
                  <pic:blipFill>
                    <a:blip r:embed="rId12"/>
                    <a:stretch>
                      <a:fillRect/>
                    </a:stretch>
                  </pic:blipFill>
                  <pic:spPr>
                    <a:xfrm>
                      <a:off x="0" y="0"/>
                      <a:ext cx="3070546" cy="2720985"/>
                    </a:xfrm>
                    <a:prstGeom prst="rect">
                      <a:avLst/>
                    </a:prstGeom>
                  </pic:spPr>
                </pic:pic>
              </a:graphicData>
            </a:graphic>
            <wp14:sizeRelH relativeFrom="page">
              <wp14:pctWidth>0</wp14:pctWidth>
            </wp14:sizeRelH>
            <wp14:sizeRelV relativeFrom="page">
              <wp14:pctHeight>0</wp14:pctHeight>
            </wp14:sizeRelV>
          </wp:anchor>
        </w:drawing>
      </w:r>
    </w:p>
    <w:sectPr w:rsidR="25C3B765"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68E5" w14:textId="77777777" w:rsidR="008B1226" w:rsidRDefault="008B1226">
      <w:pPr>
        <w:spacing w:after="0" w:line="240" w:lineRule="auto"/>
      </w:pPr>
      <w:r>
        <w:separator/>
      </w:r>
    </w:p>
  </w:endnote>
  <w:endnote w:type="continuationSeparator" w:id="0">
    <w:p w14:paraId="7C0E55DD" w14:textId="77777777" w:rsidR="008B1226" w:rsidRDefault="008B1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5B697B4F" w14:textId="77777777" w:rsidTr="1B0B8371">
      <w:trPr>
        <w:trHeight w:val="300"/>
      </w:trPr>
      <w:tc>
        <w:tcPr>
          <w:tcW w:w="2880" w:type="dxa"/>
        </w:tcPr>
        <w:p w14:paraId="013ADAFC" w14:textId="130AA093" w:rsidR="1B0B8371" w:rsidRDefault="1B0B8371" w:rsidP="1B0B8371">
          <w:pPr>
            <w:pStyle w:val="stBilgi"/>
            <w:ind w:left="-115"/>
          </w:pPr>
        </w:p>
      </w:tc>
      <w:tc>
        <w:tcPr>
          <w:tcW w:w="2880" w:type="dxa"/>
        </w:tcPr>
        <w:p w14:paraId="56939470" w14:textId="36DBA224" w:rsidR="1B0B8371" w:rsidRDefault="1B0B8371" w:rsidP="1B0B8371">
          <w:pPr>
            <w:pStyle w:val="stBilgi"/>
            <w:jc w:val="center"/>
          </w:pPr>
        </w:p>
      </w:tc>
      <w:tc>
        <w:tcPr>
          <w:tcW w:w="2880" w:type="dxa"/>
        </w:tcPr>
        <w:p w14:paraId="2785E632" w14:textId="41B298DD" w:rsidR="1B0B8371" w:rsidRDefault="1B0B8371" w:rsidP="1B0B8371">
          <w:pPr>
            <w:pStyle w:val="stBilgi"/>
            <w:ind w:right="-115"/>
            <w:jc w:val="right"/>
          </w:pPr>
        </w:p>
      </w:tc>
    </w:tr>
  </w:tbl>
  <w:p w14:paraId="0D2020B2" w14:textId="1E969810" w:rsidR="1B0B8371" w:rsidRDefault="1B0B8371" w:rsidP="1B0B83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082F" w14:textId="77777777" w:rsidR="008B1226" w:rsidRDefault="008B1226">
      <w:pPr>
        <w:spacing w:after="0" w:line="240" w:lineRule="auto"/>
      </w:pPr>
      <w:r>
        <w:separator/>
      </w:r>
    </w:p>
  </w:footnote>
  <w:footnote w:type="continuationSeparator" w:id="0">
    <w:p w14:paraId="15DC8EED" w14:textId="77777777" w:rsidR="008B1226" w:rsidRDefault="008B1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B0B8371" w14:paraId="67A2640B" w14:textId="77777777" w:rsidTr="1B0B8371">
      <w:trPr>
        <w:trHeight w:val="300"/>
      </w:trPr>
      <w:tc>
        <w:tcPr>
          <w:tcW w:w="2880" w:type="dxa"/>
        </w:tcPr>
        <w:p w14:paraId="7180F7F2" w14:textId="2EA5B871" w:rsidR="1B0B8371" w:rsidRDefault="1B0B8371" w:rsidP="1B0B8371">
          <w:pPr>
            <w:pStyle w:val="stBilgi"/>
            <w:ind w:left="-115"/>
          </w:pPr>
        </w:p>
      </w:tc>
      <w:tc>
        <w:tcPr>
          <w:tcW w:w="2880" w:type="dxa"/>
        </w:tcPr>
        <w:p w14:paraId="76656202" w14:textId="2015D61D" w:rsidR="1B0B8371" w:rsidRDefault="1B0B8371" w:rsidP="1B0B8371">
          <w:pPr>
            <w:pStyle w:val="stBilgi"/>
            <w:jc w:val="center"/>
          </w:pPr>
        </w:p>
      </w:tc>
      <w:tc>
        <w:tcPr>
          <w:tcW w:w="2880" w:type="dxa"/>
        </w:tcPr>
        <w:p w14:paraId="225AAB0A" w14:textId="575279E4" w:rsidR="1B0B8371" w:rsidRDefault="1B0B8371" w:rsidP="1B0B8371">
          <w:pPr>
            <w:pStyle w:val="stBilgi"/>
            <w:ind w:right="-115"/>
            <w:jc w:val="right"/>
          </w:pPr>
        </w:p>
      </w:tc>
    </w:tr>
  </w:tbl>
  <w:p w14:paraId="7E9759E7" w14:textId="5BE88AFE" w:rsidR="1B0B8371" w:rsidRDefault="1B0B8371" w:rsidP="1B0B837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7F1025C"/>
    <w:multiLevelType w:val="hybridMultilevel"/>
    <w:tmpl w:val="5A1C6088"/>
    <w:lvl w:ilvl="0" w:tplc="D8CCAD66">
      <w:start w:val="1"/>
      <w:numFmt w:val="bullet"/>
      <w:lvlText w:val=""/>
      <w:lvlJc w:val="left"/>
      <w:pPr>
        <w:ind w:left="720" w:hanging="360"/>
      </w:pPr>
      <w:rPr>
        <w:rFonts w:ascii="Symbol" w:hAnsi="Symbol" w:hint="default"/>
      </w:rPr>
    </w:lvl>
    <w:lvl w:ilvl="1" w:tplc="BEB6EF36">
      <w:start w:val="1"/>
      <w:numFmt w:val="bullet"/>
      <w:lvlText w:val="o"/>
      <w:lvlJc w:val="left"/>
      <w:pPr>
        <w:ind w:left="1440" w:hanging="360"/>
      </w:pPr>
      <w:rPr>
        <w:rFonts w:ascii="Courier New" w:hAnsi="Courier New" w:hint="default"/>
      </w:rPr>
    </w:lvl>
    <w:lvl w:ilvl="2" w:tplc="955C5A50">
      <w:start w:val="1"/>
      <w:numFmt w:val="bullet"/>
      <w:lvlText w:val=""/>
      <w:lvlJc w:val="left"/>
      <w:pPr>
        <w:ind w:left="2160" w:hanging="360"/>
      </w:pPr>
      <w:rPr>
        <w:rFonts w:ascii="Wingdings" w:hAnsi="Wingdings" w:hint="default"/>
      </w:rPr>
    </w:lvl>
    <w:lvl w:ilvl="3" w:tplc="07EC3D08">
      <w:start w:val="1"/>
      <w:numFmt w:val="bullet"/>
      <w:lvlText w:val=""/>
      <w:lvlJc w:val="left"/>
      <w:pPr>
        <w:ind w:left="2880" w:hanging="360"/>
      </w:pPr>
      <w:rPr>
        <w:rFonts w:ascii="Symbol" w:hAnsi="Symbol" w:hint="default"/>
      </w:rPr>
    </w:lvl>
    <w:lvl w:ilvl="4" w:tplc="AD44B500">
      <w:start w:val="1"/>
      <w:numFmt w:val="bullet"/>
      <w:lvlText w:val="o"/>
      <w:lvlJc w:val="left"/>
      <w:pPr>
        <w:ind w:left="3600" w:hanging="360"/>
      </w:pPr>
      <w:rPr>
        <w:rFonts w:ascii="Courier New" w:hAnsi="Courier New" w:hint="default"/>
      </w:rPr>
    </w:lvl>
    <w:lvl w:ilvl="5" w:tplc="4BC884F0">
      <w:start w:val="1"/>
      <w:numFmt w:val="bullet"/>
      <w:lvlText w:val=""/>
      <w:lvlJc w:val="left"/>
      <w:pPr>
        <w:ind w:left="4320" w:hanging="360"/>
      </w:pPr>
      <w:rPr>
        <w:rFonts w:ascii="Wingdings" w:hAnsi="Wingdings" w:hint="default"/>
      </w:rPr>
    </w:lvl>
    <w:lvl w:ilvl="6" w:tplc="669273DC">
      <w:start w:val="1"/>
      <w:numFmt w:val="bullet"/>
      <w:lvlText w:val=""/>
      <w:lvlJc w:val="left"/>
      <w:pPr>
        <w:ind w:left="5040" w:hanging="360"/>
      </w:pPr>
      <w:rPr>
        <w:rFonts w:ascii="Symbol" w:hAnsi="Symbol" w:hint="default"/>
      </w:rPr>
    </w:lvl>
    <w:lvl w:ilvl="7" w:tplc="5BDC83A6">
      <w:start w:val="1"/>
      <w:numFmt w:val="bullet"/>
      <w:lvlText w:val="o"/>
      <w:lvlJc w:val="left"/>
      <w:pPr>
        <w:ind w:left="5760" w:hanging="360"/>
      </w:pPr>
      <w:rPr>
        <w:rFonts w:ascii="Courier New" w:hAnsi="Courier New" w:hint="default"/>
      </w:rPr>
    </w:lvl>
    <w:lvl w:ilvl="8" w:tplc="038A08DC">
      <w:start w:val="1"/>
      <w:numFmt w:val="bullet"/>
      <w:lvlText w:val=""/>
      <w:lvlJc w:val="left"/>
      <w:pPr>
        <w:ind w:left="6480" w:hanging="360"/>
      </w:pPr>
      <w:rPr>
        <w:rFonts w:ascii="Wingdings" w:hAnsi="Wingdings" w:hint="default"/>
      </w:rPr>
    </w:lvl>
  </w:abstractNum>
  <w:abstractNum w:abstractNumId="10" w15:restartNumberingAfterBreak="0">
    <w:nsid w:val="4BD878C8"/>
    <w:multiLevelType w:val="hybridMultilevel"/>
    <w:tmpl w:val="09A0B2C4"/>
    <w:lvl w:ilvl="0" w:tplc="77186EE8">
      <w:start w:val="1"/>
      <w:numFmt w:val="bullet"/>
      <w:lvlText w:val=""/>
      <w:lvlJc w:val="left"/>
      <w:pPr>
        <w:ind w:left="720" w:hanging="360"/>
      </w:pPr>
      <w:rPr>
        <w:rFonts w:ascii="Symbol" w:hAnsi="Symbol" w:hint="default"/>
      </w:rPr>
    </w:lvl>
    <w:lvl w:ilvl="1" w:tplc="2A661020">
      <w:start w:val="1"/>
      <w:numFmt w:val="bullet"/>
      <w:lvlText w:val="o"/>
      <w:lvlJc w:val="left"/>
      <w:pPr>
        <w:ind w:left="1440" w:hanging="360"/>
      </w:pPr>
      <w:rPr>
        <w:rFonts w:ascii="Courier New" w:hAnsi="Courier New" w:hint="default"/>
      </w:rPr>
    </w:lvl>
    <w:lvl w:ilvl="2" w:tplc="D9064E56">
      <w:start w:val="1"/>
      <w:numFmt w:val="bullet"/>
      <w:lvlText w:val=""/>
      <w:lvlJc w:val="left"/>
      <w:pPr>
        <w:ind w:left="2160" w:hanging="360"/>
      </w:pPr>
      <w:rPr>
        <w:rFonts w:ascii="Wingdings" w:hAnsi="Wingdings" w:hint="default"/>
      </w:rPr>
    </w:lvl>
    <w:lvl w:ilvl="3" w:tplc="A44444FE">
      <w:start w:val="1"/>
      <w:numFmt w:val="bullet"/>
      <w:lvlText w:val=""/>
      <w:lvlJc w:val="left"/>
      <w:pPr>
        <w:ind w:left="2880" w:hanging="360"/>
      </w:pPr>
      <w:rPr>
        <w:rFonts w:ascii="Symbol" w:hAnsi="Symbol" w:hint="default"/>
      </w:rPr>
    </w:lvl>
    <w:lvl w:ilvl="4" w:tplc="4B0EAAAC">
      <w:start w:val="1"/>
      <w:numFmt w:val="bullet"/>
      <w:lvlText w:val="o"/>
      <w:lvlJc w:val="left"/>
      <w:pPr>
        <w:ind w:left="3600" w:hanging="360"/>
      </w:pPr>
      <w:rPr>
        <w:rFonts w:ascii="Courier New" w:hAnsi="Courier New" w:hint="default"/>
      </w:rPr>
    </w:lvl>
    <w:lvl w:ilvl="5" w:tplc="27902714">
      <w:start w:val="1"/>
      <w:numFmt w:val="bullet"/>
      <w:lvlText w:val=""/>
      <w:lvlJc w:val="left"/>
      <w:pPr>
        <w:ind w:left="4320" w:hanging="360"/>
      </w:pPr>
      <w:rPr>
        <w:rFonts w:ascii="Wingdings" w:hAnsi="Wingdings" w:hint="default"/>
      </w:rPr>
    </w:lvl>
    <w:lvl w:ilvl="6" w:tplc="9D78979A">
      <w:start w:val="1"/>
      <w:numFmt w:val="bullet"/>
      <w:lvlText w:val=""/>
      <w:lvlJc w:val="left"/>
      <w:pPr>
        <w:ind w:left="5040" w:hanging="360"/>
      </w:pPr>
      <w:rPr>
        <w:rFonts w:ascii="Symbol" w:hAnsi="Symbol" w:hint="default"/>
      </w:rPr>
    </w:lvl>
    <w:lvl w:ilvl="7" w:tplc="5F9E9722">
      <w:start w:val="1"/>
      <w:numFmt w:val="bullet"/>
      <w:lvlText w:val="o"/>
      <w:lvlJc w:val="left"/>
      <w:pPr>
        <w:ind w:left="5760" w:hanging="360"/>
      </w:pPr>
      <w:rPr>
        <w:rFonts w:ascii="Courier New" w:hAnsi="Courier New" w:hint="default"/>
      </w:rPr>
    </w:lvl>
    <w:lvl w:ilvl="8" w:tplc="619AB934">
      <w:start w:val="1"/>
      <w:numFmt w:val="bullet"/>
      <w:lvlText w:val=""/>
      <w:lvlJc w:val="left"/>
      <w:pPr>
        <w:ind w:left="6480" w:hanging="360"/>
      </w:pPr>
      <w:rPr>
        <w:rFonts w:ascii="Wingdings" w:hAnsi="Wingdings" w:hint="default"/>
      </w:rPr>
    </w:lvl>
  </w:abstractNum>
  <w:num w:numId="1" w16cid:durableId="1885291187">
    <w:abstractNumId w:val="10"/>
  </w:num>
  <w:num w:numId="2" w16cid:durableId="1741948305">
    <w:abstractNumId w:val="9"/>
  </w:num>
  <w:num w:numId="3" w16cid:durableId="1747803535">
    <w:abstractNumId w:val="8"/>
  </w:num>
  <w:num w:numId="4" w16cid:durableId="1001815891">
    <w:abstractNumId w:val="6"/>
  </w:num>
  <w:num w:numId="5" w16cid:durableId="657922429">
    <w:abstractNumId w:val="5"/>
  </w:num>
  <w:num w:numId="6" w16cid:durableId="1510758299">
    <w:abstractNumId w:val="4"/>
  </w:num>
  <w:num w:numId="7" w16cid:durableId="241136328">
    <w:abstractNumId w:val="7"/>
  </w:num>
  <w:num w:numId="8" w16cid:durableId="97987504">
    <w:abstractNumId w:val="3"/>
  </w:num>
  <w:num w:numId="9" w16cid:durableId="534460818">
    <w:abstractNumId w:val="2"/>
  </w:num>
  <w:num w:numId="10" w16cid:durableId="1010058409">
    <w:abstractNumId w:val="1"/>
  </w:num>
  <w:num w:numId="11" w16cid:durableId="76896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8BB"/>
    <w:rsid w:val="001226EE"/>
    <w:rsid w:val="00122CF4"/>
    <w:rsid w:val="0015074B"/>
    <w:rsid w:val="0020090A"/>
    <w:rsid w:val="002301E7"/>
    <w:rsid w:val="0029639D"/>
    <w:rsid w:val="00326F90"/>
    <w:rsid w:val="00470285"/>
    <w:rsid w:val="004C491A"/>
    <w:rsid w:val="0057605D"/>
    <w:rsid w:val="00593091"/>
    <w:rsid w:val="005D654C"/>
    <w:rsid w:val="006036A6"/>
    <w:rsid w:val="008B1226"/>
    <w:rsid w:val="00A13748"/>
    <w:rsid w:val="00A96B0C"/>
    <w:rsid w:val="00AA1D8D"/>
    <w:rsid w:val="00B47730"/>
    <w:rsid w:val="00CB0664"/>
    <w:rsid w:val="00CD0752"/>
    <w:rsid w:val="00D71DD0"/>
    <w:rsid w:val="00D910E2"/>
    <w:rsid w:val="00FC693F"/>
    <w:rsid w:val="0101D7F8"/>
    <w:rsid w:val="01277745"/>
    <w:rsid w:val="01CD6E88"/>
    <w:rsid w:val="01F1D3A4"/>
    <w:rsid w:val="02A9575A"/>
    <w:rsid w:val="02AAC7A8"/>
    <w:rsid w:val="02C24B32"/>
    <w:rsid w:val="02C7F353"/>
    <w:rsid w:val="030DA60E"/>
    <w:rsid w:val="030E628A"/>
    <w:rsid w:val="0368426D"/>
    <w:rsid w:val="0384D966"/>
    <w:rsid w:val="03A34489"/>
    <w:rsid w:val="03D38F2D"/>
    <w:rsid w:val="04282BBC"/>
    <w:rsid w:val="0438D20D"/>
    <w:rsid w:val="050837C0"/>
    <w:rsid w:val="051EA05F"/>
    <w:rsid w:val="053D3B6D"/>
    <w:rsid w:val="058604B8"/>
    <w:rsid w:val="058E4207"/>
    <w:rsid w:val="058E6D28"/>
    <w:rsid w:val="063D4820"/>
    <w:rsid w:val="06425456"/>
    <w:rsid w:val="06C8714D"/>
    <w:rsid w:val="070D15B9"/>
    <w:rsid w:val="0766EB10"/>
    <w:rsid w:val="078CA0C3"/>
    <w:rsid w:val="07962AF9"/>
    <w:rsid w:val="07C1CA3F"/>
    <w:rsid w:val="07CD765E"/>
    <w:rsid w:val="07E78E53"/>
    <w:rsid w:val="07F78139"/>
    <w:rsid w:val="081DF149"/>
    <w:rsid w:val="0869DB0B"/>
    <w:rsid w:val="093CD342"/>
    <w:rsid w:val="093E04E3"/>
    <w:rsid w:val="0A1F4416"/>
    <w:rsid w:val="0A4D61A5"/>
    <w:rsid w:val="0A79ABB9"/>
    <w:rsid w:val="0A9573FC"/>
    <w:rsid w:val="0A962D14"/>
    <w:rsid w:val="0A9ABB0D"/>
    <w:rsid w:val="0ABD9068"/>
    <w:rsid w:val="0ACC0822"/>
    <w:rsid w:val="0B5E74A2"/>
    <w:rsid w:val="0B6BD3EF"/>
    <w:rsid w:val="0BBB65C9"/>
    <w:rsid w:val="0BBBED91"/>
    <w:rsid w:val="0BBC05A0"/>
    <w:rsid w:val="0BBD03B2"/>
    <w:rsid w:val="0BEBB568"/>
    <w:rsid w:val="0BF7743D"/>
    <w:rsid w:val="0C5C9C24"/>
    <w:rsid w:val="0C5D7C64"/>
    <w:rsid w:val="0C9803CF"/>
    <w:rsid w:val="0CA4FE9C"/>
    <w:rsid w:val="0CCCC630"/>
    <w:rsid w:val="0CFA9EBB"/>
    <w:rsid w:val="0D2868BA"/>
    <w:rsid w:val="0DC22B5C"/>
    <w:rsid w:val="0DFD6EDE"/>
    <w:rsid w:val="0E0C7AC6"/>
    <w:rsid w:val="0E4E9FE1"/>
    <w:rsid w:val="0ECEEEA7"/>
    <w:rsid w:val="0EFDA990"/>
    <w:rsid w:val="0EFF990C"/>
    <w:rsid w:val="0F5F948A"/>
    <w:rsid w:val="0F9C9A4D"/>
    <w:rsid w:val="0FE20BDB"/>
    <w:rsid w:val="0FE9FD84"/>
    <w:rsid w:val="1002CA7A"/>
    <w:rsid w:val="100E2169"/>
    <w:rsid w:val="1012552E"/>
    <w:rsid w:val="101D39A1"/>
    <w:rsid w:val="1033B716"/>
    <w:rsid w:val="1067181B"/>
    <w:rsid w:val="1110CDA1"/>
    <w:rsid w:val="113E7D68"/>
    <w:rsid w:val="114B6AF9"/>
    <w:rsid w:val="11A83709"/>
    <w:rsid w:val="11ED7BB9"/>
    <w:rsid w:val="11EF986B"/>
    <w:rsid w:val="122998AE"/>
    <w:rsid w:val="12411839"/>
    <w:rsid w:val="125F1C29"/>
    <w:rsid w:val="1274C02F"/>
    <w:rsid w:val="12AB0188"/>
    <w:rsid w:val="12CD367A"/>
    <w:rsid w:val="12DF7415"/>
    <w:rsid w:val="1303001E"/>
    <w:rsid w:val="132D5FAD"/>
    <w:rsid w:val="135DDBCA"/>
    <w:rsid w:val="13A69136"/>
    <w:rsid w:val="13A7CF04"/>
    <w:rsid w:val="13FEC452"/>
    <w:rsid w:val="141DBA35"/>
    <w:rsid w:val="14297E0D"/>
    <w:rsid w:val="1493333A"/>
    <w:rsid w:val="1494F218"/>
    <w:rsid w:val="14E082EC"/>
    <w:rsid w:val="14F3513A"/>
    <w:rsid w:val="14FE63EF"/>
    <w:rsid w:val="1506E24C"/>
    <w:rsid w:val="1560F11C"/>
    <w:rsid w:val="15A0280C"/>
    <w:rsid w:val="15B6B298"/>
    <w:rsid w:val="15BC0F24"/>
    <w:rsid w:val="15E6A0F2"/>
    <w:rsid w:val="162D62EF"/>
    <w:rsid w:val="163DC6C1"/>
    <w:rsid w:val="170AD745"/>
    <w:rsid w:val="17168B49"/>
    <w:rsid w:val="174E0792"/>
    <w:rsid w:val="17E0C68E"/>
    <w:rsid w:val="1810A022"/>
    <w:rsid w:val="185B6F00"/>
    <w:rsid w:val="191EC2E4"/>
    <w:rsid w:val="195D358C"/>
    <w:rsid w:val="197B4D24"/>
    <w:rsid w:val="19849C16"/>
    <w:rsid w:val="19876FA9"/>
    <w:rsid w:val="19B610A8"/>
    <w:rsid w:val="19B74F70"/>
    <w:rsid w:val="19BC82BC"/>
    <w:rsid w:val="1A233E49"/>
    <w:rsid w:val="1A6B574E"/>
    <w:rsid w:val="1A6B87EE"/>
    <w:rsid w:val="1A9D5C2E"/>
    <w:rsid w:val="1B0B8371"/>
    <w:rsid w:val="1B62BCFE"/>
    <w:rsid w:val="1B8C1658"/>
    <w:rsid w:val="1BA204A6"/>
    <w:rsid w:val="1BADE49B"/>
    <w:rsid w:val="1BBD9D93"/>
    <w:rsid w:val="1BC554F5"/>
    <w:rsid w:val="1C07838A"/>
    <w:rsid w:val="1C4CF93E"/>
    <w:rsid w:val="1CAD92FB"/>
    <w:rsid w:val="1D15D6AE"/>
    <w:rsid w:val="1D79729D"/>
    <w:rsid w:val="1D8010DD"/>
    <w:rsid w:val="1DDE6E33"/>
    <w:rsid w:val="1E1321E9"/>
    <w:rsid w:val="1E3CB5C3"/>
    <w:rsid w:val="1E3CD126"/>
    <w:rsid w:val="1E7B8472"/>
    <w:rsid w:val="1E9DE1B7"/>
    <w:rsid w:val="1EAC9A36"/>
    <w:rsid w:val="1F5851EA"/>
    <w:rsid w:val="1F71B8E2"/>
    <w:rsid w:val="1FE6F5C7"/>
    <w:rsid w:val="2004893C"/>
    <w:rsid w:val="22194964"/>
    <w:rsid w:val="221A54D6"/>
    <w:rsid w:val="225D6A7C"/>
    <w:rsid w:val="22B38953"/>
    <w:rsid w:val="22C0E543"/>
    <w:rsid w:val="234DBFE0"/>
    <w:rsid w:val="239F57CF"/>
    <w:rsid w:val="245B259B"/>
    <w:rsid w:val="2473A6DF"/>
    <w:rsid w:val="24FD98EB"/>
    <w:rsid w:val="252676F0"/>
    <w:rsid w:val="253207BA"/>
    <w:rsid w:val="25353CA8"/>
    <w:rsid w:val="2560A30B"/>
    <w:rsid w:val="258C25D0"/>
    <w:rsid w:val="25973E5F"/>
    <w:rsid w:val="25C3B765"/>
    <w:rsid w:val="25C43D23"/>
    <w:rsid w:val="25E2439A"/>
    <w:rsid w:val="2616A1C2"/>
    <w:rsid w:val="2632F707"/>
    <w:rsid w:val="26DA5F62"/>
    <w:rsid w:val="271D99B6"/>
    <w:rsid w:val="2741FAF7"/>
    <w:rsid w:val="278F1FD0"/>
    <w:rsid w:val="27C19F91"/>
    <w:rsid w:val="27FA4CB6"/>
    <w:rsid w:val="283D4E99"/>
    <w:rsid w:val="2846B8A3"/>
    <w:rsid w:val="28E3BA26"/>
    <w:rsid w:val="290E2923"/>
    <w:rsid w:val="29379C83"/>
    <w:rsid w:val="294A515E"/>
    <w:rsid w:val="29E15939"/>
    <w:rsid w:val="2A228C75"/>
    <w:rsid w:val="2A2E80E7"/>
    <w:rsid w:val="2A2FA161"/>
    <w:rsid w:val="2ADE2E31"/>
    <w:rsid w:val="2B03E755"/>
    <w:rsid w:val="2B3F45B8"/>
    <w:rsid w:val="2B56F839"/>
    <w:rsid w:val="2B7F7FF0"/>
    <w:rsid w:val="2B9451E4"/>
    <w:rsid w:val="2BAF3304"/>
    <w:rsid w:val="2BF511BD"/>
    <w:rsid w:val="2C0903D8"/>
    <w:rsid w:val="2C0FC2DB"/>
    <w:rsid w:val="2C7B50A4"/>
    <w:rsid w:val="2C8135C0"/>
    <w:rsid w:val="2C8F3FDC"/>
    <w:rsid w:val="2CA5FAA8"/>
    <w:rsid w:val="2CB92D43"/>
    <w:rsid w:val="2CFEC6FE"/>
    <w:rsid w:val="2D184EA9"/>
    <w:rsid w:val="2D71C005"/>
    <w:rsid w:val="2D73A302"/>
    <w:rsid w:val="2D941326"/>
    <w:rsid w:val="2DBC21D2"/>
    <w:rsid w:val="2DD966F7"/>
    <w:rsid w:val="2E910B5F"/>
    <w:rsid w:val="2E92F881"/>
    <w:rsid w:val="2E9C1D6E"/>
    <w:rsid w:val="2F14030F"/>
    <w:rsid w:val="2F4A35B5"/>
    <w:rsid w:val="2F795CEF"/>
    <w:rsid w:val="2FB543FD"/>
    <w:rsid w:val="2FC45C69"/>
    <w:rsid w:val="2FD147B1"/>
    <w:rsid w:val="3027A708"/>
    <w:rsid w:val="30646D1C"/>
    <w:rsid w:val="30CB9F31"/>
    <w:rsid w:val="30D30F95"/>
    <w:rsid w:val="31080322"/>
    <w:rsid w:val="314BD1F8"/>
    <w:rsid w:val="3155E01F"/>
    <w:rsid w:val="3188627B"/>
    <w:rsid w:val="31A5EA7C"/>
    <w:rsid w:val="31CB3BEE"/>
    <w:rsid w:val="325D9BD5"/>
    <w:rsid w:val="3263AF7C"/>
    <w:rsid w:val="33984FF9"/>
    <w:rsid w:val="34337503"/>
    <w:rsid w:val="343A1880"/>
    <w:rsid w:val="3471CC95"/>
    <w:rsid w:val="34A0D882"/>
    <w:rsid w:val="34A735AF"/>
    <w:rsid w:val="34C63884"/>
    <w:rsid w:val="34CF422A"/>
    <w:rsid w:val="34D199A2"/>
    <w:rsid w:val="34D2CAA5"/>
    <w:rsid w:val="351E805D"/>
    <w:rsid w:val="356D1757"/>
    <w:rsid w:val="359F7F94"/>
    <w:rsid w:val="36241855"/>
    <w:rsid w:val="36944C45"/>
    <w:rsid w:val="36AD81E1"/>
    <w:rsid w:val="36CCB8D5"/>
    <w:rsid w:val="36E456F3"/>
    <w:rsid w:val="372F42EF"/>
    <w:rsid w:val="373D6961"/>
    <w:rsid w:val="3740220E"/>
    <w:rsid w:val="374B76DA"/>
    <w:rsid w:val="37BDC00E"/>
    <w:rsid w:val="3859967C"/>
    <w:rsid w:val="386C3DDC"/>
    <w:rsid w:val="38FC83F3"/>
    <w:rsid w:val="3917AA05"/>
    <w:rsid w:val="39544B3E"/>
    <w:rsid w:val="396C352F"/>
    <w:rsid w:val="39C1F1CD"/>
    <w:rsid w:val="3A020AE2"/>
    <w:rsid w:val="3A167A7B"/>
    <w:rsid w:val="3A4AB98A"/>
    <w:rsid w:val="3A4B5400"/>
    <w:rsid w:val="3A93CF1F"/>
    <w:rsid w:val="3AA83569"/>
    <w:rsid w:val="3AAECF85"/>
    <w:rsid w:val="3AC10418"/>
    <w:rsid w:val="3B0D302F"/>
    <w:rsid w:val="3B0F6FA3"/>
    <w:rsid w:val="3B658E12"/>
    <w:rsid w:val="3C61B1DF"/>
    <w:rsid w:val="3C6713B8"/>
    <w:rsid w:val="3C9AAE37"/>
    <w:rsid w:val="3CE042A1"/>
    <w:rsid w:val="3D0CBFDD"/>
    <w:rsid w:val="3D30868B"/>
    <w:rsid w:val="3D58D5AE"/>
    <w:rsid w:val="3E1040FF"/>
    <w:rsid w:val="3E13E69E"/>
    <w:rsid w:val="3E232AEC"/>
    <w:rsid w:val="3E48B723"/>
    <w:rsid w:val="3E5CEC4F"/>
    <w:rsid w:val="3E69BC6A"/>
    <w:rsid w:val="3F1EE2BE"/>
    <w:rsid w:val="3F28744E"/>
    <w:rsid w:val="3F403870"/>
    <w:rsid w:val="3F5219E3"/>
    <w:rsid w:val="3F63A1AA"/>
    <w:rsid w:val="3F6944A1"/>
    <w:rsid w:val="3F78A3C1"/>
    <w:rsid w:val="3FB8FB9B"/>
    <w:rsid w:val="3FBFCD4D"/>
    <w:rsid w:val="3FDC5CBF"/>
    <w:rsid w:val="3FDC7A0D"/>
    <w:rsid w:val="4037455F"/>
    <w:rsid w:val="40C6AED3"/>
    <w:rsid w:val="40E76786"/>
    <w:rsid w:val="415B125E"/>
    <w:rsid w:val="415E7A6F"/>
    <w:rsid w:val="41646B0D"/>
    <w:rsid w:val="41709047"/>
    <w:rsid w:val="41823609"/>
    <w:rsid w:val="41DDBFA7"/>
    <w:rsid w:val="41ED3E9B"/>
    <w:rsid w:val="41F51011"/>
    <w:rsid w:val="41F87AB9"/>
    <w:rsid w:val="425A1A3B"/>
    <w:rsid w:val="42672EBD"/>
    <w:rsid w:val="42751983"/>
    <w:rsid w:val="4297B92E"/>
    <w:rsid w:val="42F328CB"/>
    <w:rsid w:val="44235BD3"/>
    <w:rsid w:val="442F8A5A"/>
    <w:rsid w:val="4465A700"/>
    <w:rsid w:val="44A8A8A3"/>
    <w:rsid w:val="45772151"/>
    <w:rsid w:val="45AFBA3B"/>
    <w:rsid w:val="45C28F3B"/>
    <w:rsid w:val="45C93855"/>
    <w:rsid w:val="46124AF6"/>
    <w:rsid w:val="468EF7A3"/>
    <w:rsid w:val="46E45E9F"/>
    <w:rsid w:val="47043613"/>
    <w:rsid w:val="4783503F"/>
    <w:rsid w:val="4797B2D5"/>
    <w:rsid w:val="4799436C"/>
    <w:rsid w:val="47BF174E"/>
    <w:rsid w:val="47DA4292"/>
    <w:rsid w:val="47F5F94E"/>
    <w:rsid w:val="4804108A"/>
    <w:rsid w:val="48206E50"/>
    <w:rsid w:val="48A072B3"/>
    <w:rsid w:val="48D19E09"/>
    <w:rsid w:val="48F6F93C"/>
    <w:rsid w:val="4941A186"/>
    <w:rsid w:val="4959F670"/>
    <w:rsid w:val="49A5A38D"/>
    <w:rsid w:val="49C5BD34"/>
    <w:rsid w:val="49CE6A83"/>
    <w:rsid w:val="49E0A5EC"/>
    <w:rsid w:val="49E7EB7E"/>
    <w:rsid w:val="4A0CEA90"/>
    <w:rsid w:val="4A37FCFB"/>
    <w:rsid w:val="4A95B6D9"/>
    <w:rsid w:val="4AD66FB2"/>
    <w:rsid w:val="4BAB3554"/>
    <w:rsid w:val="4C13C78F"/>
    <w:rsid w:val="4C3FA742"/>
    <w:rsid w:val="4C4268F1"/>
    <w:rsid w:val="4C5A8C8D"/>
    <w:rsid w:val="4D2A5F6B"/>
    <w:rsid w:val="4D75C847"/>
    <w:rsid w:val="4D89FDFE"/>
    <w:rsid w:val="4D9F0AE9"/>
    <w:rsid w:val="4DAD573F"/>
    <w:rsid w:val="4DFE6ED8"/>
    <w:rsid w:val="4E041A79"/>
    <w:rsid w:val="4E34C882"/>
    <w:rsid w:val="4ED211DC"/>
    <w:rsid w:val="4EDA7721"/>
    <w:rsid w:val="4EF4E5EC"/>
    <w:rsid w:val="4F0399A9"/>
    <w:rsid w:val="4FFBC1E9"/>
    <w:rsid w:val="50072158"/>
    <w:rsid w:val="50199FB3"/>
    <w:rsid w:val="508CA876"/>
    <w:rsid w:val="50E807D1"/>
    <w:rsid w:val="511E2FD8"/>
    <w:rsid w:val="513B8F8F"/>
    <w:rsid w:val="5179A779"/>
    <w:rsid w:val="518DF3CA"/>
    <w:rsid w:val="51BA02E3"/>
    <w:rsid w:val="51C6E796"/>
    <w:rsid w:val="51F997BE"/>
    <w:rsid w:val="5209CEB5"/>
    <w:rsid w:val="52538FC1"/>
    <w:rsid w:val="52B69DE2"/>
    <w:rsid w:val="52BA6F59"/>
    <w:rsid w:val="52BC297D"/>
    <w:rsid w:val="52FB074D"/>
    <w:rsid w:val="531033AC"/>
    <w:rsid w:val="5327E449"/>
    <w:rsid w:val="537763C5"/>
    <w:rsid w:val="53B1D09B"/>
    <w:rsid w:val="53D311EC"/>
    <w:rsid w:val="53E99178"/>
    <w:rsid w:val="547E6EE4"/>
    <w:rsid w:val="54985D25"/>
    <w:rsid w:val="54BAC3FD"/>
    <w:rsid w:val="5524BDF2"/>
    <w:rsid w:val="555EAF87"/>
    <w:rsid w:val="557D6796"/>
    <w:rsid w:val="55B3042F"/>
    <w:rsid w:val="55CDB2D4"/>
    <w:rsid w:val="5618D852"/>
    <w:rsid w:val="566363FE"/>
    <w:rsid w:val="56F86B9E"/>
    <w:rsid w:val="5708A5BD"/>
    <w:rsid w:val="574193EA"/>
    <w:rsid w:val="5768A3E3"/>
    <w:rsid w:val="578F7E00"/>
    <w:rsid w:val="57E01C6D"/>
    <w:rsid w:val="57F98463"/>
    <w:rsid w:val="5856BFE5"/>
    <w:rsid w:val="58770CE5"/>
    <w:rsid w:val="588D2B73"/>
    <w:rsid w:val="58EDF80D"/>
    <w:rsid w:val="58F65D31"/>
    <w:rsid w:val="59AC5133"/>
    <w:rsid w:val="59DBA864"/>
    <w:rsid w:val="59ECE9ED"/>
    <w:rsid w:val="5A11D701"/>
    <w:rsid w:val="5A2E6751"/>
    <w:rsid w:val="5A67198A"/>
    <w:rsid w:val="5A707990"/>
    <w:rsid w:val="5A768CC3"/>
    <w:rsid w:val="5AAD7B11"/>
    <w:rsid w:val="5AC26852"/>
    <w:rsid w:val="5AC5CABA"/>
    <w:rsid w:val="5ACE8ECD"/>
    <w:rsid w:val="5B8E79A0"/>
    <w:rsid w:val="5BC2A948"/>
    <w:rsid w:val="5BC367E1"/>
    <w:rsid w:val="5BD66D4A"/>
    <w:rsid w:val="5BFBCBCD"/>
    <w:rsid w:val="5C2AC769"/>
    <w:rsid w:val="5C537EDF"/>
    <w:rsid w:val="5CF60B37"/>
    <w:rsid w:val="5D029686"/>
    <w:rsid w:val="5EA0453B"/>
    <w:rsid w:val="5EAF2A9A"/>
    <w:rsid w:val="5EFFECA1"/>
    <w:rsid w:val="5F17637E"/>
    <w:rsid w:val="5F364CA6"/>
    <w:rsid w:val="5F4E79FC"/>
    <w:rsid w:val="5F7BBA3E"/>
    <w:rsid w:val="5F9A4C38"/>
    <w:rsid w:val="5FDF7D5E"/>
    <w:rsid w:val="5FF83202"/>
    <w:rsid w:val="6007E080"/>
    <w:rsid w:val="6093FA39"/>
    <w:rsid w:val="60AB5F4C"/>
    <w:rsid w:val="60FC7F3B"/>
    <w:rsid w:val="6110ABCC"/>
    <w:rsid w:val="614EF873"/>
    <w:rsid w:val="61CE3B36"/>
    <w:rsid w:val="6219C892"/>
    <w:rsid w:val="622E3C8C"/>
    <w:rsid w:val="624ED8F6"/>
    <w:rsid w:val="6250AC9D"/>
    <w:rsid w:val="626D5936"/>
    <w:rsid w:val="627B94A3"/>
    <w:rsid w:val="629B109A"/>
    <w:rsid w:val="63006F4B"/>
    <w:rsid w:val="6304FA67"/>
    <w:rsid w:val="635511C1"/>
    <w:rsid w:val="6379DDE2"/>
    <w:rsid w:val="63BE7291"/>
    <w:rsid w:val="63D21E6B"/>
    <w:rsid w:val="645C11C4"/>
    <w:rsid w:val="646FE872"/>
    <w:rsid w:val="6479F591"/>
    <w:rsid w:val="6499A9CE"/>
    <w:rsid w:val="64BE15FC"/>
    <w:rsid w:val="64FE6578"/>
    <w:rsid w:val="6516E29F"/>
    <w:rsid w:val="6544A512"/>
    <w:rsid w:val="655B8643"/>
    <w:rsid w:val="6586FEA5"/>
    <w:rsid w:val="65891423"/>
    <w:rsid w:val="65A1A160"/>
    <w:rsid w:val="65BDB156"/>
    <w:rsid w:val="66296576"/>
    <w:rsid w:val="66728F3F"/>
    <w:rsid w:val="66F3CCD2"/>
    <w:rsid w:val="67025155"/>
    <w:rsid w:val="678355E6"/>
    <w:rsid w:val="67875EEA"/>
    <w:rsid w:val="679FA1A3"/>
    <w:rsid w:val="67F2C392"/>
    <w:rsid w:val="67F60FEC"/>
    <w:rsid w:val="68099171"/>
    <w:rsid w:val="685F94F1"/>
    <w:rsid w:val="68A33F28"/>
    <w:rsid w:val="6A80088C"/>
    <w:rsid w:val="6A997C3C"/>
    <w:rsid w:val="6A9EE27E"/>
    <w:rsid w:val="6AF7A41F"/>
    <w:rsid w:val="6AFC5296"/>
    <w:rsid w:val="6B01312B"/>
    <w:rsid w:val="6B098DAE"/>
    <w:rsid w:val="6B1DD64D"/>
    <w:rsid w:val="6B549555"/>
    <w:rsid w:val="6B84DA7D"/>
    <w:rsid w:val="6BBC26AE"/>
    <w:rsid w:val="6C24AEF6"/>
    <w:rsid w:val="6C37CA02"/>
    <w:rsid w:val="6C3CB411"/>
    <w:rsid w:val="6C4C035E"/>
    <w:rsid w:val="6C4DBA72"/>
    <w:rsid w:val="6C8D7713"/>
    <w:rsid w:val="6CE9FF4E"/>
    <w:rsid w:val="6D2BF066"/>
    <w:rsid w:val="6D4E0C20"/>
    <w:rsid w:val="6D66B68E"/>
    <w:rsid w:val="6D8F10F5"/>
    <w:rsid w:val="6DA18EB6"/>
    <w:rsid w:val="6DBD072C"/>
    <w:rsid w:val="6DCCFFBC"/>
    <w:rsid w:val="6DE895CD"/>
    <w:rsid w:val="6DF0BD82"/>
    <w:rsid w:val="6E0EF22F"/>
    <w:rsid w:val="6E6436DD"/>
    <w:rsid w:val="6E91EBB1"/>
    <w:rsid w:val="6EB54E26"/>
    <w:rsid w:val="6ED373D1"/>
    <w:rsid w:val="6F470A06"/>
    <w:rsid w:val="700F4E87"/>
    <w:rsid w:val="70890FA3"/>
    <w:rsid w:val="70905D01"/>
    <w:rsid w:val="70A91D68"/>
    <w:rsid w:val="70BC1008"/>
    <w:rsid w:val="70E7DC25"/>
    <w:rsid w:val="7122A62E"/>
    <w:rsid w:val="71A4819D"/>
    <w:rsid w:val="71BEC433"/>
    <w:rsid w:val="71E0F16E"/>
    <w:rsid w:val="71E1D787"/>
    <w:rsid w:val="7293DD07"/>
    <w:rsid w:val="729F204E"/>
    <w:rsid w:val="72A54144"/>
    <w:rsid w:val="72B7E713"/>
    <w:rsid w:val="72DC6730"/>
    <w:rsid w:val="72E92B80"/>
    <w:rsid w:val="7305C4D0"/>
    <w:rsid w:val="73608EB3"/>
    <w:rsid w:val="73CF389B"/>
    <w:rsid w:val="73EBECB6"/>
    <w:rsid w:val="73FFFEAA"/>
    <w:rsid w:val="744E287D"/>
    <w:rsid w:val="747ED396"/>
    <w:rsid w:val="74A256AC"/>
    <w:rsid w:val="74AECAD3"/>
    <w:rsid w:val="74B7BA22"/>
    <w:rsid w:val="7541A413"/>
    <w:rsid w:val="75873FEF"/>
    <w:rsid w:val="75A42274"/>
    <w:rsid w:val="75BAF917"/>
    <w:rsid w:val="7677A031"/>
    <w:rsid w:val="76DBC42F"/>
    <w:rsid w:val="76E8DEC5"/>
    <w:rsid w:val="771F1EF8"/>
    <w:rsid w:val="7723C6A8"/>
    <w:rsid w:val="7735B6F8"/>
    <w:rsid w:val="7769185C"/>
    <w:rsid w:val="77AB869B"/>
    <w:rsid w:val="77DAE264"/>
    <w:rsid w:val="781452D8"/>
    <w:rsid w:val="784127BB"/>
    <w:rsid w:val="7867BD00"/>
    <w:rsid w:val="787626B3"/>
    <w:rsid w:val="78C4F09F"/>
    <w:rsid w:val="78F10EA5"/>
    <w:rsid w:val="793FCB1F"/>
    <w:rsid w:val="79640513"/>
    <w:rsid w:val="7A3B0725"/>
    <w:rsid w:val="7A85F453"/>
    <w:rsid w:val="7B13DECE"/>
    <w:rsid w:val="7B26CC2D"/>
    <w:rsid w:val="7B3CEDEA"/>
    <w:rsid w:val="7B3FD4CD"/>
    <w:rsid w:val="7BA5DAE7"/>
    <w:rsid w:val="7C09488A"/>
    <w:rsid w:val="7CA68EE4"/>
    <w:rsid w:val="7D0FBCE9"/>
    <w:rsid w:val="7D3D2C59"/>
    <w:rsid w:val="7E51F8A9"/>
    <w:rsid w:val="7E54931C"/>
    <w:rsid w:val="7EB1DE9F"/>
    <w:rsid w:val="7EC65950"/>
    <w:rsid w:val="7EDC4A35"/>
    <w:rsid w:val="7F02A78D"/>
    <w:rsid w:val="7F065E8E"/>
    <w:rsid w:val="7F2920B5"/>
    <w:rsid w:val="7F7087CA"/>
    <w:rsid w:val="7FA5E8F6"/>
    <w:rsid w:val="7FBE36BA"/>
    <w:rsid w:val="7FFEF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999AC-73BB-4DD0-BF7F-55DBC9F8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3"/>
      </w:numPr>
      <w:contextualSpacing/>
    </w:pPr>
  </w:style>
  <w:style w:type="paragraph" w:styleId="ListeMaddemi2">
    <w:name w:val="List Bullet 2"/>
    <w:basedOn w:val="Normal"/>
    <w:uiPriority w:val="99"/>
    <w:unhideWhenUsed/>
    <w:rsid w:val="00326F90"/>
    <w:pPr>
      <w:numPr>
        <w:numId w:val="4"/>
      </w:numPr>
      <w:contextualSpacing/>
    </w:pPr>
  </w:style>
  <w:style w:type="paragraph" w:styleId="ListeMaddemi3">
    <w:name w:val="List Bullet 3"/>
    <w:basedOn w:val="Normal"/>
    <w:uiPriority w:val="99"/>
    <w:unhideWhenUsed/>
    <w:rsid w:val="00326F90"/>
    <w:pPr>
      <w:numPr>
        <w:numId w:val="5"/>
      </w:numPr>
      <w:contextualSpacing/>
    </w:pPr>
  </w:style>
  <w:style w:type="paragraph" w:styleId="ListeNumaras">
    <w:name w:val="List Number"/>
    <w:basedOn w:val="Normal"/>
    <w:uiPriority w:val="99"/>
    <w:unhideWhenUsed/>
    <w:rsid w:val="00326F90"/>
    <w:pPr>
      <w:numPr>
        <w:numId w:val="7"/>
      </w:numPr>
      <w:contextualSpacing/>
    </w:pPr>
  </w:style>
  <w:style w:type="paragraph" w:styleId="ListeNumaras2">
    <w:name w:val="List Number 2"/>
    <w:basedOn w:val="Normal"/>
    <w:uiPriority w:val="99"/>
    <w:unhideWhenUsed/>
    <w:rsid w:val="0029639D"/>
    <w:pPr>
      <w:numPr>
        <w:numId w:val="8"/>
      </w:numPr>
      <w:contextualSpacing/>
    </w:pPr>
  </w:style>
  <w:style w:type="paragraph" w:styleId="ListeNumaras3">
    <w:name w:val="List Number 3"/>
    <w:basedOn w:val="Normal"/>
    <w:uiPriority w:val="99"/>
    <w:unhideWhenUsed/>
    <w:rsid w:val="0029639D"/>
    <w:pPr>
      <w:numPr>
        <w:numId w:val="9"/>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60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0B568E58F7ADD4E9582EE6A1C1A4E54" ma:contentTypeVersion="4" ma:contentTypeDescription="Yeni belge oluşturun." ma:contentTypeScope="" ma:versionID="c9d3770f6dc2c94d671aff149fa70f1b">
  <xsd:schema xmlns:xsd="http://www.w3.org/2001/XMLSchema" xmlns:xs="http://www.w3.org/2001/XMLSchema" xmlns:p="http://schemas.microsoft.com/office/2006/metadata/properties" xmlns:ns2="9f37916d-93c1-43e6-945d-8c84f0e3a584" targetNamespace="http://schemas.microsoft.com/office/2006/metadata/properties" ma:root="true" ma:fieldsID="fefcbd17041e4eda21841074ec0962f9" ns2:_="">
    <xsd:import namespace="9f37916d-93c1-43e6-945d-8c84f0e3a5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7916d-93c1-43e6-945d-8c84f0e3a5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f37916d-93c1-43e6-945d-8c84f0e3a58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7E1E0-3CFC-458F-8099-E75A1236BA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7916d-93c1-43e6-945d-8c84f0e3a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22C1A9-7DFF-4FDA-84C7-85CA5F0D8571}">
  <ds:schemaRefs>
    <ds:schemaRef ds:uri="http://schemas.microsoft.com/sharepoint/v3/contenttype/forms"/>
  </ds:schemaRefs>
</ds:datastoreItem>
</file>

<file path=customXml/itemProps3.xml><?xml version="1.0" encoding="utf-8"?>
<ds:datastoreItem xmlns:ds="http://schemas.openxmlformats.org/officeDocument/2006/customXml" ds:itemID="{9A702329-2817-4E35-96D9-AE048E303044}">
  <ds:schemaRefs>
    <ds:schemaRef ds:uri="http://schemas.microsoft.com/office/2006/metadata/properties"/>
    <ds:schemaRef ds:uri="http://schemas.microsoft.com/office/infopath/2007/PartnerControls"/>
    <ds:schemaRef ds:uri="9f37916d-93c1-43e6-945d-8c84f0e3a584"/>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774</Words>
  <Characters>4413</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5177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Zeynep Özge Toptaş</cp:lastModifiedBy>
  <cp:revision>9</cp:revision>
  <dcterms:created xsi:type="dcterms:W3CDTF">2025-12-09T18:22:00Z</dcterms:created>
  <dcterms:modified xsi:type="dcterms:W3CDTF">2025-12-09T18:33:00Z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0x01010010B568E58F7ADD4E9582EE6A1C1A4E54</vt:lpwstr>
  </property>
</Properties>
</file>